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Operating System Concepts</w:t>
        <w:br/>
        <w:t>Chapter 5: CPU Scheduling - Comprehensive MCQ Bank</w:t>
      </w:r>
    </w:p>
    <w:p>
      <w:pPr>
        <w:jc w:val="right"/>
      </w:pPr>
      <w:r>
        <w:rPr>
          <w:sz w:val="22"/>
        </w:rPr>
        <w:t>ملف الأسئلة الشامل للفصل الخامس (جدولة المعالج). يحتوي هذا المستند على أسئلة اختيار من متعدد باللغة الإنجليزية مع حلولها النموذجية وشرح مفصل باللغتين العربية والإنجليزية لضمان التغطية الأكاديمية الكاملة للامتحان التنافسي.</w:t>
      </w:r>
    </w:p>
    <w:p>
      <w:r>
        <w:t>------------------------------------------------------------------------------------------------------------------------</w:t>
      </w:r>
    </w:p>
    <w:p>
      <w:r>
        <w:rPr>
          <w:b/>
          <w:color w:val="008080"/>
          <w:sz w:val="24"/>
        </w:rPr>
        <w:t>Question 1 | Topic: Preemptive vs Non-Preemptive Scheduling</w:t>
      </w:r>
    </w:p>
    <w:p>
      <w:pPr>
        <w:ind w:left="288"/>
      </w:pPr>
      <w:r>
        <w:rPr>
          <w:b/>
        </w:rPr>
        <w:t>Under non-preemptive scheduling, once the CPU has been allocated to a process, the process keeps the CPU until it releases it either by terminating or by transitioning to which state?</w:t>
      </w:r>
    </w:p>
    <w:p>
      <w:pPr>
        <w:ind w:left="576"/>
      </w:pPr>
      <w:r>
        <w:t>A. Ready state</w:t>
      </w:r>
    </w:p>
    <w:p>
      <w:pPr>
        <w:ind w:left="576"/>
      </w:pPr>
      <w:r>
        <w:t>B. Waiting (Blocked) state</w:t>
      </w:r>
    </w:p>
    <w:p>
      <w:pPr>
        <w:ind w:left="576"/>
      </w:pPr>
      <w:r>
        <w:t>C. Running state</w:t>
      </w:r>
    </w:p>
    <w:p>
      <w:pPr>
        <w:ind w:left="576"/>
      </w:pPr>
      <w:r>
        <w:t>D. Terminated state directly without alternative</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Waiting (Blocked) state</w:t>
            </w:r>
          </w:p>
          <w:p>
            <w:r>
              <w:rPr>
                <w:b/>
              </w:rPr>
              <w:t xml:space="preserve">English Explanation: </w:t>
            </w:r>
            <w:r>
              <w:t>In non-preemptive scheduling, a process holds the CPU voluntarily until it either terminates or yields control by requesting I/O or waiting for an event (moving to the Waiting/Blocked state). It cannot be forced off the CPU by a timer or priority.</w:t>
            </w:r>
          </w:p>
          <w:p>
            <w:pPr>
              <w:jc w:val="right"/>
            </w:pPr>
            <w:r>
              <w:rPr>
                <w:b/>
              </w:rPr>
              <w:t xml:space="preserve">الشرح باللغة العربية: </w:t>
            </w:r>
            <w:r>
              <w:t>في الجدولة غير الاستباقية، بمجرد تخصيص المعالج للعملية، فإنها تحتفظ به بشكل تطوعي ولا يمكن طردها قسراً. تترك المعالج فقط في حالتين: إما الانتهاء تماماً (Termination) أو الانتقال إلى حالة الانتظار (Waiting State) عند طلب إدخال/إخراج أو انتظار حدث معين.</w:t>
            </w:r>
          </w:p>
        </w:tc>
      </w:tr>
    </w:tbl>
    <w:p/>
    <w:p>
      <w:r>
        <w:rPr>
          <w:b/>
          <w:color w:val="008080"/>
          <w:sz w:val="24"/>
        </w:rPr>
        <w:t>Question 2 | Topic: Dispatcher Component</w:t>
      </w:r>
    </w:p>
    <w:p>
      <w:pPr>
        <w:ind w:left="288"/>
      </w:pPr>
      <w:r>
        <w:rPr>
          <w:b/>
        </w:rPr>
        <w:t>Which component of the operating system gives control of the CPU to the process selected by the short-term scheduler?</w:t>
      </w:r>
    </w:p>
    <w:p>
      <w:pPr>
        <w:ind w:left="576"/>
      </w:pPr>
      <w:r>
        <w:t>A. Long-term scheduler</w:t>
      </w:r>
    </w:p>
    <w:p>
      <w:pPr>
        <w:ind w:left="576"/>
      </w:pPr>
      <w:r>
        <w:t>B. Medium-term scheduler</w:t>
      </w:r>
    </w:p>
    <w:p>
      <w:pPr>
        <w:ind w:left="576"/>
      </w:pPr>
      <w:r>
        <w:t>C. Dispatcher</w:t>
      </w:r>
    </w:p>
    <w:p>
      <w:pPr>
        <w:ind w:left="576"/>
      </w:pPr>
      <w:r>
        <w:t>D. Context switcher thread</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C. Dispatcher</w:t>
            </w:r>
          </w:p>
          <w:p>
            <w:r>
              <w:rPr>
                <w:b/>
              </w:rPr>
              <w:t xml:space="preserve">English Explanation: </w:t>
            </w:r>
            <w:r>
              <w:t>The dispatcher is the module that actually gives control of the CPU to the process chosen by the short-term scheduler. It involves switching context, switching to user mode, and jumping to the proper location in the user program.</w:t>
            </w:r>
          </w:p>
          <w:p>
            <w:pPr>
              <w:jc w:val="right"/>
            </w:pPr>
            <w:r>
              <w:rPr>
                <w:b/>
              </w:rPr>
              <w:t xml:space="preserve">الشرح باللغة العربية: </w:t>
            </w:r>
            <w:r>
              <w:t>المرسل (Dispatcher) هو المكون البرمجي المسؤول فعلياً عن إعطاء السيطرة الكاملة على المعالج للعملية التي اختارها المجدول قصير المدى. تشمل وظائفه: تبديل السياق، الانتقال لوضع المستخدم (User Mode)، والقفز للموقع الصحيح لاستئناف البرنامج.</w:t>
            </w:r>
          </w:p>
        </w:tc>
      </w:tr>
    </w:tbl>
    <w:p/>
    <w:p>
      <w:r>
        <w:rPr>
          <w:b/>
          <w:color w:val="008080"/>
          <w:sz w:val="24"/>
        </w:rPr>
        <w:t>Question 3 | Topic: Scheduling Criteria - Throughput</w:t>
      </w:r>
    </w:p>
    <w:p>
      <w:pPr>
        <w:ind w:left="288"/>
      </w:pPr>
      <w:r>
        <w:rPr>
          <w:b/>
        </w:rPr>
        <w:t>Which scheduling criterion represents the total number of processes that complete their execution per time unit?</w:t>
      </w:r>
    </w:p>
    <w:p>
      <w:pPr>
        <w:ind w:left="576"/>
      </w:pPr>
      <w:r>
        <w:t>A. Turnaround time</w:t>
      </w:r>
    </w:p>
    <w:p>
      <w:pPr>
        <w:ind w:left="576"/>
      </w:pPr>
      <w:r>
        <w:t>B. Throughput</w:t>
      </w:r>
    </w:p>
    <w:p>
      <w:pPr>
        <w:ind w:left="576"/>
      </w:pPr>
      <w:r>
        <w:t>C. Utilization rate</w:t>
      </w:r>
    </w:p>
    <w:p>
      <w:pPr>
        <w:ind w:left="576"/>
      </w:pPr>
      <w:r>
        <w:t>D. Response time</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Throughput</w:t>
            </w:r>
          </w:p>
          <w:p>
            <w:r>
              <w:rPr>
                <w:b/>
              </w:rPr>
              <w:t xml:space="preserve">English Explanation: </w:t>
            </w:r>
            <w:r>
              <w:t>Throughput is defined as the number of processes completed per unit of time. Maximizing throughput is a key scheduling goal to optimize system performance.</w:t>
            </w:r>
          </w:p>
          <w:p>
            <w:pPr>
              <w:jc w:val="right"/>
            </w:pPr>
            <w:r>
              <w:rPr>
                <w:b/>
              </w:rPr>
              <w:t xml:space="preserve">الشرح باللغة العربية: </w:t>
            </w:r>
            <w:r>
              <w:t>معدل الإنتاجية (Throughput) يُعرّف أكاديمياً بأنه عدد العمليات التي تنهي تنفيذها بالكامل خلال وحدة زمنية معينة. يسعى نظام التشغيل دائماً لزيادة هذه القيمة لأقصى حد لرفع كفاءة النظام.</w:t>
            </w:r>
          </w:p>
        </w:tc>
      </w:tr>
    </w:tbl>
    <w:p/>
    <w:p>
      <w:r>
        <w:rPr>
          <w:b/>
          <w:color w:val="008080"/>
          <w:sz w:val="24"/>
        </w:rPr>
        <w:t>Question 4 | Topic: SJF Optimality</w:t>
      </w:r>
    </w:p>
    <w:p>
      <w:pPr>
        <w:ind w:left="288"/>
      </w:pPr>
      <w:r>
        <w:rPr>
          <w:b/>
        </w:rPr>
        <w:t>Why is the Shortest-Job-First (SJF) scheduling algorithm considered optimal?</w:t>
      </w:r>
    </w:p>
    <w:p>
      <w:pPr>
        <w:ind w:left="576"/>
      </w:pPr>
      <w:r>
        <w:t>A. It maximizes CPU utilization under all traffic conditions.</w:t>
      </w:r>
    </w:p>
    <w:p>
      <w:pPr>
        <w:ind w:left="576"/>
      </w:pPr>
      <w:r>
        <w:t>B. It gives the minimum average waiting time for a given set of processes.</w:t>
      </w:r>
    </w:p>
    <w:p>
      <w:pPr>
        <w:ind w:left="576"/>
      </w:pPr>
      <w:r>
        <w:t>C. It guarantees zero context-switching overhead.</w:t>
      </w:r>
    </w:p>
    <w:p>
      <w:pPr>
        <w:ind w:left="576"/>
      </w:pPr>
      <w:r>
        <w:t>D. It completely eliminates process starvation.</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It gives the minimum average waiting time for a given set of processes.</w:t>
            </w:r>
          </w:p>
          <w:p>
            <w:r>
              <w:rPr>
                <w:b/>
              </w:rPr>
              <w:t xml:space="preserve">English Explanation: </w:t>
            </w:r>
            <w:r>
              <w:t>SJF is provably optimal because it yields the lowest possible average waiting time for any given set of stationary processes by executing the shortest CPU burst first.</w:t>
            </w:r>
          </w:p>
          <w:p>
            <w:pPr>
              <w:jc w:val="right"/>
            </w:pPr>
            <w:r>
              <w:rPr>
                <w:b/>
              </w:rPr>
              <w:t xml:space="preserve">الشرح باللغة العربية: </w:t>
            </w:r>
            <w:r>
              <w:t>تعتبر خوارزمية SJF مثالية (Optimal) رياضياً لأنها توفر أقل متوسط وقت انتظار (Minimum Average Waiting Time) ممكن لأي مجموعة عمليات معينة مقارنة بجميع الخوارزميات الأخرى.</w:t>
            </w:r>
          </w:p>
        </w:tc>
      </w:tr>
    </w:tbl>
    <w:p/>
    <w:p>
      <w:r>
        <w:rPr>
          <w:b/>
          <w:color w:val="008080"/>
          <w:sz w:val="24"/>
        </w:rPr>
        <w:t>Question 5 | Topic: Round-Robin and Time Quantum Limits</w:t>
      </w:r>
    </w:p>
    <w:p>
      <w:pPr>
        <w:ind w:left="288"/>
      </w:pPr>
      <w:r>
        <w:rPr>
          <w:b/>
        </w:rPr>
        <w:t>In a Round-Robin (RR) scheduling algorithm, if the time quantum is set to be extraordinarily large, its behavior becomes equivalent to which algorithm?</w:t>
      </w:r>
    </w:p>
    <w:p>
      <w:pPr>
        <w:ind w:left="576"/>
      </w:pPr>
      <w:r>
        <w:t>A. Shortest-Job-First (SJF)</w:t>
      </w:r>
    </w:p>
    <w:p>
      <w:pPr>
        <w:ind w:left="576"/>
      </w:pPr>
      <w:r>
        <w:t>B. First-Come, First-Served (FCFS)</w:t>
      </w:r>
    </w:p>
    <w:p>
      <w:pPr>
        <w:ind w:left="576"/>
      </w:pPr>
      <w:r>
        <w:t>C. Multilevel Feedback Queue</w:t>
      </w:r>
    </w:p>
    <w:p>
      <w:pPr>
        <w:ind w:left="576"/>
      </w:pPr>
      <w:r>
        <w:t>D. Priority Scheduling</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First-Come, First-Served (FCFS)</w:t>
            </w:r>
          </w:p>
          <w:p>
            <w:r>
              <w:rPr>
                <w:b/>
              </w:rPr>
              <w:t xml:space="preserve">English Explanation: </w:t>
            </w:r>
            <w:r>
              <w:t>If the time quantum is larger than any process burst time, no process is preempted by the timer interrupt. Consequently, processes run to completion in the order they arrived, turning RR into FCFS.</w:t>
            </w:r>
          </w:p>
          <w:p>
            <w:pPr>
              <w:jc w:val="right"/>
            </w:pPr>
            <w:r>
              <w:rPr>
                <w:b/>
              </w:rPr>
              <w:t xml:space="preserve">الشرح باللغة العربية: </w:t>
            </w:r>
            <w:r>
              <w:t>إذا كانت الشريحة الزمنية (Time Quantum) كبيرة جداً لدرجة تتجاوز أوقات تنفيذ العمليات، فلن يتم قطع أي عملية قسراً بواسطة المؤقت. بالتالي، ستنفذ العمليات بالترتيب الذي وصلت به حتى تنتهي تماماً، وهو سلوك خوارزمية FCFS.</w:t>
            </w:r>
          </w:p>
        </w:tc>
      </w:tr>
    </w:tbl>
    <w:p/>
    <w:p>
      <w:r>
        <w:rPr>
          <w:b/>
          <w:color w:val="008080"/>
          <w:sz w:val="24"/>
        </w:rPr>
        <w:t>Question 6 | Topic: Priority Scheduling and Starvation</w:t>
      </w:r>
    </w:p>
    <w:p>
      <w:pPr>
        <w:ind w:left="288"/>
      </w:pPr>
      <w:r>
        <w:rPr>
          <w:b/>
        </w:rPr>
        <w:t>What is the phenomenon called when a low-priority process is left waiting indefinitely in the Ready Queue due to a constant stream of higher-priority processes?</w:t>
      </w:r>
    </w:p>
    <w:p>
      <w:pPr>
        <w:ind w:left="576"/>
      </w:pPr>
      <w:r>
        <w:t>A. Convoy Effect</w:t>
      </w:r>
    </w:p>
    <w:p>
      <w:pPr>
        <w:ind w:left="576"/>
      </w:pPr>
      <w:r>
        <w:t>B. Starvation (Indefinite Blocking)</w:t>
      </w:r>
    </w:p>
    <w:p>
      <w:pPr>
        <w:ind w:left="576"/>
      </w:pPr>
      <w:r>
        <w:t>C. Deadlock state</w:t>
      </w:r>
    </w:p>
    <w:p>
      <w:pPr>
        <w:ind w:left="576"/>
      </w:pPr>
      <w:r>
        <w:t>D. Race Condition</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Starvation (Indefinite Blocking)</w:t>
            </w:r>
          </w:p>
          <w:p>
            <w:r>
              <w:rPr>
                <w:b/>
              </w:rPr>
              <w:t xml:space="preserve">English Explanation: </w:t>
            </w:r>
            <w:r>
              <w:t>Starvation or indefinite blocking happens in priority scheduling when low-priority processes are neglected perpetually because higher-priority jobs keep entering the system.</w:t>
            </w:r>
          </w:p>
          <w:p>
            <w:pPr>
              <w:jc w:val="right"/>
            </w:pPr>
            <w:r>
              <w:rPr>
                <w:b/>
              </w:rPr>
              <w:t xml:space="preserve">الشرح باللغة العربية: </w:t>
            </w:r>
            <w:r>
              <w:t>ظاهرة المجاعة (Starvation) تعني بقاء العمليات ذات الأولوية المنخفضة منتظرة في طابور الجاهزية إلى الأبد دون تشغيل، بسبب التدفق المستمر واللامتناهي لعمليات جديدة تملك أولويات أعلى.</w:t>
            </w:r>
          </w:p>
        </w:tc>
      </w:tr>
    </w:tbl>
    <w:p/>
    <w:p>
      <w:r>
        <w:rPr>
          <w:b/>
          <w:color w:val="008080"/>
          <w:sz w:val="24"/>
        </w:rPr>
        <w:t>Question 7 | Topic: Aging Technique</w:t>
      </w:r>
    </w:p>
    <w:p>
      <w:pPr>
        <w:ind w:left="288"/>
      </w:pPr>
      <w:r>
        <w:rPr>
          <w:b/>
        </w:rPr>
        <w:t>Which technique is implemented by operating systems to solve the issue of starvation in priority-based scheduling?</w:t>
      </w:r>
    </w:p>
    <w:p>
      <w:pPr>
        <w:ind w:left="576"/>
      </w:pPr>
      <w:r>
        <w:t>A. Context switching expansion</w:t>
      </w:r>
    </w:p>
    <w:p>
      <w:pPr>
        <w:ind w:left="576"/>
      </w:pPr>
      <w:r>
        <w:t>B. Swapping to disk</w:t>
      </w:r>
    </w:p>
    <w:p>
      <w:pPr>
        <w:ind w:left="576"/>
      </w:pPr>
      <w:r>
        <w:t>C. Aging</w:t>
      </w:r>
    </w:p>
    <w:p>
      <w:pPr>
        <w:ind w:left="576"/>
      </w:pPr>
      <w:r>
        <w:t>D. Preemption buffering</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C. Aging</w:t>
            </w:r>
          </w:p>
          <w:p>
            <w:r>
              <w:rPr>
                <w:b/>
              </w:rPr>
              <w:t xml:space="preserve">English Explanation: </w:t>
            </w:r>
            <w:r>
              <w:t>Aging is a technique that gradually increases the priority of processes that wait in the system for a long duration. Eventually, the process achieves the highest priority and runs.</w:t>
            </w:r>
          </w:p>
          <w:p>
            <w:pPr>
              <w:jc w:val="right"/>
            </w:pPr>
            <w:r>
              <w:rPr>
                <w:b/>
              </w:rPr>
              <w:t xml:space="preserve">الشرح باللغة العربية: </w:t>
            </w:r>
            <w:r>
              <w:t>تقنية الشيخوخة (Aging) هي الحل الأكاديمي لمشكلة المجاعة؛ حيث يقوم النظام بزيادة أولوية العمليات المنتظرة تدريجياً مع مرور الوقت حتى تصل لأولوية تمكنها من إجبار المعالج على تنفيذها.</w:t>
            </w:r>
          </w:p>
        </w:tc>
      </w:tr>
    </w:tbl>
    <w:p/>
    <w:p>
      <w:r>
        <w:rPr>
          <w:b/>
          <w:color w:val="008080"/>
          <w:sz w:val="24"/>
        </w:rPr>
        <w:t>Question 8 | Topic: Multilevel Feedback Queue Dynamics</w:t>
      </w:r>
    </w:p>
    <w:p>
      <w:pPr>
        <w:ind w:left="288"/>
      </w:pPr>
      <w:r>
        <w:rPr>
          <w:b/>
        </w:rPr>
        <w:t>What is the primary operational difference between a Multilevel Queue and a Multilevel Feedback Queue?</w:t>
      </w:r>
    </w:p>
    <w:p>
      <w:pPr>
        <w:ind w:left="576"/>
      </w:pPr>
      <w:r>
        <w:t>A. Multilevel Feedback Queue allows processes to move dynamically between queues based on burst behavior.</w:t>
      </w:r>
    </w:p>
    <w:p>
      <w:pPr>
        <w:ind w:left="576"/>
      </w:pPr>
      <w:r>
        <w:t>B. Standard Multilevel Queue allows processes to switch queues dynamically.</w:t>
      </w:r>
    </w:p>
    <w:p>
      <w:pPr>
        <w:ind w:left="576"/>
      </w:pPr>
      <w:r>
        <w:t>C. Multilevel Feedback Queue forces all queues to use FCFS scheduling.</w:t>
      </w:r>
    </w:p>
    <w:p>
      <w:pPr>
        <w:ind w:left="576"/>
      </w:pPr>
      <w:r>
        <w:t>D. Standard Multilevel Queue completely eliminates process starvation.</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A. Multilevel Feedback Queue allows processes to move dynamically between queues based on burst behavior.</w:t>
            </w:r>
          </w:p>
          <w:p>
            <w:r>
              <w:rPr>
                <w:b/>
              </w:rPr>
              <w:t xml:space="preserve">English Explanation: </w:t>
            </w:r>
            <w:r>
              <w:t>Unlike a standard Multilevel Queue where processes are permanently bound to one queue, a Multilevel Feedback Queue allows processes to shift between queues dynamically depending on their historical CPU usage.</w:t>
            </w:r>
          </w:p>
          <w:p>
            <w:pPr>
              <w:jc w:val="right"/>
            </w:pPr>
            <w:r>
              <w:rPr>
                <w:b/>
              </w:rPr>
              <w:t xml:space="preserve">الشرح باللغة العربية: </w:t>
            </w:r>
            <w:r>
              <w:t>الفرق الجوهري هو أن الطوابير متعددة المستويات ذات التغذية الراجعة (Feedback) تسمح للعمليات بالانتقال ديناميكياً بين الطوابير بناءً على سلوكها واستهلاكها للمعالج، بينما في الطوابير العادية يتم تثبيت العملية في طابورها للأبد منذ الدخول.</w:t>
            </w:r>
          </w:p>
        </w:tc>
      </w:tr>
    </w:tbl>
    <w:p/>
    <w:p>
      <w:r>
        <w:rPr>
          <w:b/>
          <w:color w:val="008080"/>
          <w:sz w:val="24"/>
        </w:rPr>
        <w:t>Question 9 | Topic: Processor Affinity in SMP</w:t>
      </w:r>
    </w:p>
    <w:p>
      <w:pPr>
        <w:ind w:left="288"/>
      </w:pPr>
      <w:r>
        <w:rPr>
          <w:b/>
        </w:rPr>
        <w:t>In Symmetric Multiprocessing (SMP) systems, what does 'Processor Affinity' refer to?</w:t>
      </w:r>
    </w:p>
    <w:p>
      <w:pPr>
        <w:ind w:left="576"/>
      </w:pPr>
      <w:r>
        <w:t>A. The strategy of pushing processes to empty CPUs to balance loads.</w:t>
      </w:r>
    </w:p>
    <w:p>
      <w:pPr>
        <w:ind w:left="576"/>
      </w:pPr>
      <w:r>
        <w:t>B. A process's preference to continue running on the same processor to avoid cache invalidation overhead.</w:t>
      </w:r>
    </w:p>
    <w:p>
      <w:pPr>
        <w:ind w:left="576"/>
      </w:pPr>
      <w:r>
        <w:t>C. The absolute control of a master processor over slave processors.</w:t>
      </w:r>
    </w:p>
    <w:p>
      <w:pPr>
        <w:ind w:left="576"/>
      </w:pPr>
      <w:r>
        <w:t>D. The synchronization policy used to lock a shared ready queue.</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A process's preference to continue running on the same processor to avoid cache invalidation overhead.</w:t>
            </w:r>
          </w:p>
          <w:p>
            <w:r>
              <w:rPr>
                <w:b/>
              </w:rPr>
              <w:t xml:space="preserve">English Explanation: </w:t>
            </w:r>
            <w:r>
              <w:t>Processor Affinity means a process has an affinity for the processor on which it is currently running. Migrating to another CPU is expensive because cache data must be invalidated and re-populated.</w:t>
            </w:r>
          </w:p>
          <w:p>
            <w:pPr>
              <w:jc w:val="right"/>
            </w:pPr>
            <w:r>
              <w:rPr>
                <w:b/>
              </w:rPr>
              <w:t xml:space="preserve">الشرح باللغة العربية: </w:t>
            </w:r>
            <w:r>
              <w:t>تقارب المعالج (Processor Affinity) هي سياسة تفضيل بقاء العملية وتشغيلها على نفس المعالج الذي بدأت فيه، وذلك لتجنب التكلفة العالية والوقت المستهلك في تفريغ وإعادة ملء الذاكرة الكاش السريعة (Cache Memory) لمعالج آخر.</w:t>
            </w:r>
          </w:p>
        </w:tc>
      </w:tr>
    </w:tbl>
    <w:p/>
    <w:p>
      <w:r>
        <w:rPr>
          <w:b/>
          <w:color w:val="008080"/>
          <w:sz w:val="24"/>
        </w:rPr>
        <w:t>Question 10 | Topic: Load Balancing - Migration Mechanisms</w:t>
      </w:r>
    </w:p>
    <w:p>
      <w:pPr>
        <w:ind w:left="288"/>
      </w:pPr>
      <w:r>
        <w:rPr>
          <w:b/>
        </w:rPr>
        <w:t>When an idle processor pulls a waiting process from the ready queue of a busy processor, which mechanism is being utilized?</w:t>
      </w:r>
    </w:p>
    <w:p>
      <w:pPr>
        <w:ind w:left="576"/>
      </w:pPr>
      <w:r>
        <w:t>A. Push migration</w:t>
      </w:r>
    </w:p>
    <w:p>
      <w:pPr>
        <w:ind w:left="576"/>
      </w:pPr>
      <w:r>
        <w:t>B. Pull migration</w:t>
      </w:r>
    </w:p>
    <w:p>
      <w:pPr>
        <w:ind w:left="576"/>
      </w:pPr>
      <w:r>
        <w:t>C. Symmetric affinity</w:t>
      </w:r>
    </w:p>
    <w:p>
      <w:pPr>
        <w:ind w:left="576"/>
      </w:pPr>
      <w:r>
        <w:t>D. Asymmetric dispatching</w:t>
      </w:r>
    </w:p>
    <w:tbl>
      <w:tblPr>
        <w:tblW w:type="auto" w:w="0"/>
        <w:tblLayout w:type="fixed"/>
        <w:tblLook w:firstColumn="1" w:firstRow="1" w:lastColumn="0" w:lastRow="0" w:noHBand="0" w:noVBand="1" w:val="04A0"/>
      </w:tblPr>
      <w:tblGrid>
        <w:gridCol w:w="9360"/>
      </w:tblGrid>
      <w:tr>
        <w:tc>
          <w:tcPr>
            <w:tcW w:type="dxa" w:w="9360"/>
            <w:shd w:val="clear" w:color="auto" w:fill="F2F4F7"/>
          </w:tcPr>
          <w:p>
            <w:r>
              <w:rPr>
                <w:b/>
              </w:rPr>
              <w:t xml:space="preserve">Correct Answer: </w:t>
            </w:r>
            <w:r>
              <w:rPr>
                <w:color w:val="2E7D32"/>
              </w:rPr>
              <w:t>B. Pull migration</w:t>
            </w:r>
          </w:p>
          <w:p>
            <w:r>
              <w:rPr>
                <w:b/>
              </w:rPr>
              <w:t xml:space="preserve">English Explanation: </w:t>
            </w:r>
            <w:r>
              <w:t>In load balancing, pull migration occurs when an idle, free processor actively extracts or pulls a waiting job from a heavily loaded processor's queue to execute it.</w:t>
            </w:r>
          </w:p>
          <w:p>
            <w:pPr>
              <w:jc w:val="right"/>
            </w:pPr>
            <w:r>
              <w:rPr>
                <w:b/>
              </w:rPr>
              <w:t xml:space="preserve">الشرح باللغة العربية: </w:t>
            </w:r>
            <w:r>
              <w:t>في موازنة الحمل للأنظمة متعددة المعالجات، تحدث هجرة السحب (Pull Migration) عندما ينتهي معالج معين من مهامه ويصبح فارغاً (Idle)، فيقوم هو بنفسه بسحب وعزل عملية منتظرة من طابور معالج آخر مثقل بالمهام.</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