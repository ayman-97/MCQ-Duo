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3: Processes - Bilingual Study Guide (EN/AR)</w:t>
      </w:r>
    </w:p>
    <w:p>
      <w:r>
        <w:rPr>
          <w:b/>
          <w:sz w:val="24"/>
        </w:rPr>
        <w:t>Q1: What is the precise definition of a 'Process'?</w:t>
      </w:r>
    </w:p>
    <w:p>
      <w:pPr>
        <w:ind w:left="400"/>
      </w:pPr>
      <w:r>
        <w:t>A. A program stored on the hard disk.</w:t>
      </w:r>
    </w:p>
    <w:p>
      <w:pPr>
        <w:ind w:left="400"/>
      </w:pPr>
      <w:r>
        <w:t>B. A program in execution.</w:t>
      </w:r>
    </w:p>
    <w:p>
      <w:pPr>
        <w:ind w:left="400"/>
      </w:pPr>
      <w:r>
        <w:t>C. Source code written in a high-level language.</w:t>
      </w:r>
    </w:p>
    <w:p>
      <w:pPr>
        <w:ind w:left="400"/>
      </w:pPr>
      <w:r>
        <w:t>D. Only a .exe file.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A program is a passive entity (a file on disk), whereas a process is an active entity that includes a program counter and associated resources during its execution.</w:t>
      </w:r>
    </w:p>
    <w:p>
      <w:pPr>
        <w:jc w:val="right"/>
      </w:pPr>
      <w:r>
        <w:rPr>
          <w:i/>
          <w:color w:val="003366"/>
        </w:rPr>
        <w:t>الشرح (عربي): البرنامج هو كيان سلبي (ملف على القرص)، بينما العملية هي كيان نشط يتضمن عداد البرنامج والموارد المرتبطة به أثناء تنفيذه.</w:t>
      </w:r>
    </w:p>
    <w:p>
      <w:r>
        <w:t>____________________________________________________________</w:t>
      </w:r>
    </w:p>
    <w:p>
      <w:r>
        <w:rPr>
          <w:b/>
          <w:sz w:val="24"/>
        </w:rPr>
        <w:t>Q2: In which memory section are 'Local Variables' stored?</w:t>
      </w:r>
    </w:p>
    <w:p>
      <w:pPr>
        <w:ind w:left="400"/>
      </w:pPr>
      <w:r>
        <w:t>A. Text Section</w:t>
      </w:r>
    </w:p>
    <w:p>
      <w:pPr>
        <w:ind w:left="400"/>
      </w:pPr>
      <w:r>
        <w:t>B. Data Section</w:t>
      </w:r>
    </w:p>
    <w:p>
      <w:pPr>
        <w:ind w:left="400"/>
      </w:pPr>
      <w:r>
        <w:t>C. Stack</w:t>
      </w:r>
    </w:p>
    <w:p>
      <w:pPr>
        <w:ind w:left="400"/>
      </w:pPr>
      <w:r>
        <w:t>D. Heap</w:t>
      </w:r>
    </w:p>
    <w:p>
      <w:r>
        <w:rPr>
          <w:b/>
          <w:color w:val="006600"/>
        </w:rPr>
        <w:t>Correct Answer: C</w:t>
      </w:r>
    </w:p>
    <w:p>
      <w:r>
        <w:rPr>
          <w:i/>
          <w:color w:val="505050"/>
        </w:rPr>
        <w:t>Explanation (EN): The Stack is used for temporary data storage such as function parameters, return addresses, and local variables.</w:t>
      </w:r>
    </w:p>
    <w:p>
      <w:pPr>
        <w:jc w:val="right"/>
      </w:pPr>
      <w:r>
        <w:rPr>
          <w:i/>
          <w:color w:val="003366"/>
        </w:rPr>
        <w:t>الشرح (عربي): يُستخدم المكدس (Stack) لتخزين البيانات المؤقتة مثل بارامترات الدوال، وعناوين العودة، والمتغيرات المحلية.</w:t>
      </w:r>
    </w:p>
    <w:p>
      <w:r>
        <w:t>____________________________________________________________</w:t>
      </w:r>
    </w:p>
    <w:p>
      <w:r>
        <w:rPr>
          <w:b/>
          <w:sz w:val="24"/>
        </w:rPr>
        <w:t>Q3: Where are 'Global Variables' stored in the process memory layout?</w:t>
      </w:r>
    </w:p>
    <w:p>
      <w:pPr>
        <w:ind w:left="400"/>
      </w:pPr>
      <w:r>
        <w:t>A. Stack</w:t>
      </w:r>
    </w:p>
    <w:p>
      <w:pPr>
        <w:ind w:left="400"/>
      </w:pPr>
      <w:r>
        <w:t>B. Data Section</w:t>
      </w:r>
    </w:p>
    <w:p>
      <w:pPr>
        <w:ind w:left="400"/>
      </w:pPr>
      <w:r>
        <w:t>C. Heap</w:t>
      </w:r>
    </w:p>
    <w:p>
      <w:pPr>
        <w:ind w:left="400"/>
      </w:pPr>
      <w:r>
        <w:t>D. Text Section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The Data Section is specifically designed to store global and static variables.</w:t>
      </w:r>
    </w:p>
    <w:p>
      <w:pPr>
        <w:jc w:val="right"/>
      </w:pPr>
      <w:r>
        <w:rPr>
          <w:i/>
          <w:color w:val="003366"/>
        </w:rPr>
        <w:t>الشرح (عربي): قسم البيانات (Data Section) مصمم خصيصاً لتخزين المتغيرات العامة والثابتة.</w:t>
      </w:r>
    </w:p>
    <w:p>
      <w:r>
        <w:t>____________________________________________________________</w:t>
      </w:r>
    </w:p>
    <w:p>
      <w:r>
        <w:rPr>
          <w:b/>
          <w:sz w:val="24"/>
        </w:rPr>
        <w:t>Q4: A process in the 'Ready' state is a process that is:</w:t>
      </w:r>
    </w:p>
    <w:p>
      <w:pPr>
        <w:ind w:left="400"/>
      </w:pPr>
      <w:r>
        <w:t>A. Currently being created.</w:t>
      </w:r>
    </w:p>
    <w:p>
      <w:pPr>
        <w:ind w:left="400"/>
      </w:pPr>
      <w:r>
        <w:t>B. Waiting for an I/O event.</w:t>
      </w:r>
    </w:p>
    <w:p>
      <w:pPr>
        <w:ind w:left="400"/>
      </w:pPr>
      <w:r>
        <w:t>C. Waiting to be assigned to a processor.</w:t>
      </w:r>
    </w:p>
    <w:p>
      <w:pPr>
        <w:ind w:left="400"/>
      </w:pPr>
      <w:r>
        <w:t>D. Finished with its execution.</w:t>
      </w:r>
    </w:p>
    <w:p>
      <w:r>
        <w:rPr>
          <w:b/>
          <w:color w:val="006600"/>
        </w:rPr>
        <w:t>Correct Answer: C</w:t>
      </w:r>
    </w:p>
    <w:p>
      <w:r>
        <w:rPr>
          <w:i/>
          <w:color w:val="505050"/>
        </w:rPr>
        <w:t>Explanation (EN): The Ready state means the process has all the resources it needs and is only waiting for the CPU to become available.</w:t>
      </w:r>
    </w:p>
    <w:p>
      <w:pPr>
        <w:jc w:val="right"/>
      </w:pPr>
      <w:r>
        <w:rPr>
          <w:i/>
          <w:color w:val="003366"/>
        </w:rPr>
        <w:t>الشرح (عربي): حالة الجاهزية (Ready) تعني أن العملية تملك كل الموارد التي تحتاجها وتنتظر فقط توفر المعالج (CPU).</w:t>
      </w:r>
    </w:p>
    <w:p>
      <w:r>
        <w:t>____________________________________________________________</w:t>
      </w:r>
    </w:p>
    <w:p>
      <w:r>
        <w:rPr>
          <w:b/>
          <w:sz w:val="24"/>
        </w:rPr>
        <w:t>Q5: Which component of the PCB indicates the address of the next instruction to be executed?</w:t>
      </w:r>
    </w:p>
    <w:p>
      <w:pPr>
        <w:ind w:left="400"/>
      </w:pPr>
      <w:r>
        <w:t>A. Process State</w:t>
      </w:r>
    </w:p>
    <w:p>
      <w:pPr>
        <w:ind w:left="400"/>
      </w:pPr>
      <w:r>
        <w:t>B. Program Counter</w:t>
      </w:r>
    </w:p>
    <w:p>
      <w:pPr>
        <w:ind w:left="400"/>
      </w:pPr>
      <w:r>
        <w:t>C. CPU Registers</w:t>
      </w:r>
    </w:p>
    <w:p>
      <w:pPr>
        <w:ind w:left="400"/>
      </w:pPr>
      <w:r>
        <w:t>D. Memory Management Info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The Program Counter (PC) tracks the sequence of execution by holding the memory address of the next command.</w:t>
      </w:r>
    </w:p>
    <w:p>
      <w:pPr>
        <w:jc w:val="right"/>
      </w:pPr>
      <w:r>
        <w:rPr>
          <w:i/>
          <w:color w:val="003366"/>
        </w:rPr>
        <w:t>الشرح (عربي): يقوم عداد البرنامج (Program Counter) بتتبع تسلسل التنفيذ من خلال الاحتفاظ بعنوان الذاكرة للأمر التالي.</w:t>
      </w:r>
    </w:p>
    <w:p>
      <w:r>
        <w:t>____________________________________________________________</w:t>
      </w:r>
    </w:p>
    <w:p>
      <w:r>
        <w:rPr>
          <w:b/>
          <w:sz w:val="24"/>
        </w:rPr>
        <w:t>Q6: Which scheduler controls the 'Degree of Multiprogramming'?</w:t>
      </w:r>
    </w:p>
    <w:p>
      <w:pPr>
        <w:ind w:left="400"/>
      </w:pPr>
      <w:r>
        <w:t>A. Short-term Scheduler</w:t>
      </w:r>
    </w:p>
    <w:p>
      <w:pPr>
        <w:ind w:left="400"/>
      </w:pPr>
      <w:r>
        <w:t>B. Medium-term Scheduler</w:t>
      </w:r>
    </w:p>
    <w:p>
      <w:pPr>
        <w:ind w:left="400"/>
      </w:pPr>
      <w:r>
        <w:t>C. Long-term Scheduler</w:t>
      </w:r>
    </w:p>
    <w:p>
      <w:pPr>
        <w:ind w:left="400"/>
      </w:pPr>
      <w:r>
        <w:t>D. Context Switcher</w:t>
      </w:r>
    </w:p>
    <w:p>
      <w:r>
        <w:rPr>
          <w:b/>
          <w:color w:val="006600"/>
        </w:rPr>
        <w:t>Correct Answer: C</w:t>
      </w:r>
    </w:p>
    <w:p>
      <w:r>
        <w:rPr>
          <w:i/>
          <w:color w:val="505050"/>
        </w:rPr>
        <w:t>Explanation (EN): The Long-term (Job) scheduler determines which processes are brought into memory, thus controlling the total number of processes in the system.</w:t>
      </w:r>
    </w:p>
    <w:p>
      <w:pPr>
        <w:jc w:val="right"/>
      </w:pPr>
      <w:r>
        <w:rPr>
          <w:i/>
          <w:color w:val="003366"/>
        </w:rPr>
        <w:t>الشرح (عربي): المجدول طويل المدى (Long-term scheduler) يحدد العمليات التي يتم إدخالها إلى الذاكرة، وبالتالي يتحكم في إجمالي عدد العمليات في النظام.</w:t>
      </w:r>
    </w:p>
    <w:p>
      <w:r>
        <w:t>____________________________________________________________</w:t>
      </w:r>
    </w:p>
    <w:p>
      <w:r>
        <w:rPr>
          <w:b/>
          <w:sz w:val="24"/>
        </w:rPr>
        <w:t>Q7: A process that spends more of its time doing computations than I/O is called:</w:t>
      </w:r>
    </w:p>
    <w:p>
      <w:pPr>
        <w:ind w:left="400"/>
      </w:pPr>
      <w:r>
        <w:t>A. I/O-bound process</w:t>
      </w:r>
    </w:p>
    <w:p>
      <w:pPr>
        <w:ind w:left="400"/>
      </w:pPr>
      <w:r>
        <w:t>B. CPU-bound process</w:t>
      </w:r>
    </w:p>
    <w:p>
      <w:pPr>
        <w:ind w:left="400"/>
      </w:pPr>
      <w:r>
        <w:t>C. Independent process</w:t>
      </w:r>
    </w:p>
    <w:p>
      <w:pPr>
        <w:ind w:left="400"/>
      </w:pPr>
      <w:r>
        <w:t>D. Zombie process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CPU-bound processes focus on mathematical or logical calculations and rarely request I/O operations.</w:t>
      </w:r>
    </w:p>
    <w:p>
      <w:pPr>
        <w:jc w:val="right"/>
      </w:pPr>
      <w:r>
        <w:rPr>
          <w:i/>
          <w:color w:val="003366"/>
        </w:rPr>
        <w:t>الشرح (عربي): العمليات المرتبطة بالمعالج (CPU-bound) تركز على الحسابات الرياضية أو المنطقية ونادراً ما تطلب عمليات إدخال/إخراج.</w:t>
      </w:r>
    </w:p>
    <w:p>
      <w:r>
        <w:t>____________________________________________________________</w:t>
      </w:r>
    </w:p>
    <w:p>
      <w:r>
        <w:rPr>
          <w:b/>
          <w:sz w:val="24"/>
        </w:rPr>
        <w:t>Q8: The 'Swapping' mechanism is primarily the responsibility of the:</w:t>
      </w:r>
    </w:p>
    <w:p>
      <w:pPr>
        <w:ind w:left="400"/>
      </w:pPr>
      <w:r>
        <w:t>A. Short-term Scheduler</w:t>
      </w:r>
    </w:p>
    <w:p>
      <w:pPr>
        <w:ind w:left="400"/>
      </w:pPr>
      <w:r>
        <w:t>B. Medium-term Scheduler</w:t>
      </w:r>
    </w:p>
    <w:p>
      <w:pPr>
        <w:ind w:left="400"/>
      </w:pPr>
      <w:r>
        <w:t>C. Long-term Scheduler</w:t>
      </w:r>
    </w:p>
    <w:p>
      <w:pPr>
        <w:ind w:left="400"/>
      </w:pPr>
      <w:r>
        <w:t>D. File System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The Medium-term scheduler moves processes between RAM and disk (swapping) to balance system load and memory usage.</w:t>
      </w:r>
    </w:p>
    <w:p>
      <w:pPr>
        <w:jc w:val="right"/>
      </w:pPr>
      <w:r>
        <w:rPr>
          <w:i/>
          <w:color w:val="003366"/>
        </w:rPr>
        <w:t>الشرح (عربي): المجدول متوسط المدى هو المسؤول عن نقل العمليات بين الذاكرة العشوائية والقرص (Swapping) لموازنة حمل النظام.</w:t>
      </w:r>
    </w:p>
    <w:p>
      <w:r>
        <w:t>____________________________________________________________</w:t>
      </w:r>
    </w:p>
    <w:p>
      <w:r>
        <w:rPr>
          <w:b/>
          <w:sz w:val="24"/>
        </w:rPr>
        <w:t>Q9: The time taken by the system to save the state of one process and load the state of another is:</w:t>
      </w:r>
    </w:p>
    <w:p>
      <w:pPr>
        <w:ind w:left="400"/>
      </w:pPr>
      <w:r>
        <w:t>A. Response Time</w:t>
      </w:r>
    </w:p>
    <w:p>
      <w:pPr>
        <w:ind w:left="400"/>
      </w:pPr>
      <w:r>
        <w:t>B. Waiting Time</w:t>
      </w:r>
    </w:p>
    <w:p>
      <w:pPr>
        <w:ind w:left="400"/>
      </w:pPr>
      <w:r>
        <w:t>C. Context Switch</w:t>
      </w:r>
    </w:p>
    <w:p>
      <w:pPr>
        <w:ind w:left="400"/>
      </w:pPr>
      <w:r>
        <w:t>D. Throughput</w:t>
      </w:r>
    </w:p>
    <w:p>
      <w:r>
        <w:rPr>
          <w:b/>
          <w:color w:val="006600"/>
        </w:rPr>
        <w:t>Correct Answer: C</w:t>
      </w:r>
    </w:p>
    <w:p>
      <w:r>
        <w:rPr>
          <w:i/>
          <w:color w:val="505050"/>
        </w:rPr>
        <w:t>Explanation (EN): Context switching is overhead during which the CPU does no 'useful' work for user processes while it swaps execution states.</w:t>
      </w:r>
    </w:p>
    <w:p>
      <w:pPr>
        <w:jc w:val="right"/>
      </w:pPr>
      <w:r>
        <w:rPr>
          <w:i/>
          <w:color w:val="003366"/>
        </w:rPr>
        <w:t>الشرح (عربي): تبديل السياق (Context switch) هو عبء إضافي لا يقوم فيه المعالج بأي عمل 'مفيد' للمستخدم أثناء تبديل حالات التنفيذ.</w:t>
      </w:r>
    </w:p>
    <w:p>
      <w:r>
        <w:t>____________________________________________________________</w:t>
      </w:r>
    </w:p>
    <w:p>
      <w:r>
        <w:rPr>
          <w:b/>
          <w:sz w:val="24"/>
        </w:rPr>
        <w:t>Q10: In Unix, the system call used to create a new process identical to the parent is:</w:t>
      </w:r>
    </w:p>
    <w:p>
      <w:pPr>
        <w:ind w:left="400"/>
      </w:pPr>
      <w:r>
        <w:t>A. exec()</w:t>
      </w:r>
    </w:p>
    <w:p>
      <w:pPr>
        <w:ind w:left="400"/>
      </w:pPr>
      <w:r>
        <w:t>B. fork()</w:t>
      </w:r>
    </w:p>
    <w:p>
      <w:pPr>
        <w:ind w:left="400"/>
      </w:pPr>
      <w:r>
        <w:t>C. wait()</w:t>
      </w:r>
    </w:p>
    <w:p>
      <w:pPr>
        <w:ind w:left="400"/>
      </w:pPr>
      <w:r>
        <w:t>D. exit()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fork() creates a child process that is a duplicate of the parent process.</w:t>
      </w:r>
    </w:p>
    <w:p>
      <w:pPr>
        <w:jc w:val="right"/>
      </w:pPr>
      <w:r>
        <w:rPr>
          <w:i/>
          <w:color w:val="003366"/>
        </w:rPr>
        <w:t>الشرح (عربي): الأمر fork() ينشئ عملية طفل تكون نسخة مطابقة من العملية الأب.</w:t>
      </w:r>
    </w:p>
    <w:p>
      <w:r>
        <w:t>____________________________________________________________</w:t>
      </w:r>
    </w:p>
    <w:p>
      <w:r>
        <w:rPr>
          <w:b/>
          <w:sz w:val="24"/>
        </w:rPr>
        <w:t>Q11: What is a 'Zombie Process'?</w:t>
      </w:r>
    </w:p>
    <w:p>
      <w:pPr>
        <w:ind w:left="400"/>
      </w:pPr>
      <w:r>
        <w:t>A. A process with no parent.</w:t>
      </w:r>
    </w:p>
    <w:p>
      <w:pPr>
        <w:ind w:left="400"/>
      </w:pPr>
      <w:r>
        <w:t>B. A terminated process whose exit status hasn't been read by its parent.</w:t>
      </w:r>
    </w:p>
    <w:p>
      <w:pPr>
        <w:ind w:left="400"/>
      </w:pPr>
      <w:r>
        <w:t>C. A process consuming 100% CPU.</w:t>
      </w:r>
    </w:p>
    <w:p>
      <w:pPr>
        <w:ind w:left="400"/>
      </w:pPr>
      <w:r>
        <w:t>D. A process swapped to the disk.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A zombie remains in the process table until the parent calls wait() to acknowledge its termination.</w:t>
      </w:r>
    </w:p>
    <w:p>
      <w:pPr>
        <w:jc w:val="right"/>
      </w:pPr>
      <w:r>
        <w:rPr>
          <w:i/>
          <w:color w:val="003366"/>
        </w:rPr>
        <w:t>الشرح (عربي): تبقى العملية الزومبي في جدول العمليات حتى يستدعي الأب الأمر wait() للإقرار بإنهاء العملية.</w:t>
      </w:r>
    </w:p>
    <w:p>
      <w:r>
        <w:t>____________________________________________________________</w:t>
      </w:r>
    </w:p>
    <w:p>
      <w:r>
        <w:rPr>
          <w:b/>
          <w:sz w:val="24"/>
        </w:rPr>
        <w:t>Q12: An 'Orphan Process' is a process where:</w:t>
      </w:r>
    </w:p>
    <w:p>
      <w:pPr>
        <w:ind w:left="400"/>
      </w:pPr>
      <w:r>
        <w:t>A. The parent terminated before the child.</w:t>
      </w:r>
    </w:p>
    <w:p>
      <w:pPr>
        <w:ind w:left="400"/>
      </w:pPr>
      <w:r>
        <w:t>B. The child terminated before the parent.</w:t>
      </w:r>
    </w:p>
    <w:p>
      <w:pPr>
        <w:ind w:left="400"/>
      </w:pPr>
      <w:r>
        <w:t>C. It has no resources allocated.</w:t>
      </w:r>
    </w:p>
    <w:p>
      <w:pPr>
        <w:ind w:left="400"/>
      </w:pPr>
      <w:r>
        <w:t>D. It runs in the background.</w:t>
      </w:r>
    </w:p>
    <w:p>
      <w:r>
        <w:rPr>
          <w:b/>
          <w:color w:val="006600"/>
        </w:rPr>
        <w:t>Correct Answer: A</w:t>
      </w:r>
    </w:p>
    <w:p>
      <w:r>
        <w:rPr>
          <w:i/>
          <w:color w:val="505050"/>
        </w:rPr>
        <w:t>Explanation (EN): If a parent dies, its children are orphaned and typically adopted by the 'init' or 'systemd' process.</w:t>
      </w:r>
    </w:p>
    <w:p>
      <w:pPr>
        <w:jc w:val="right"/>
      </w:pPr>
      <w:r>
        <w:rPr>
          <w:i/>
          <w:color w:val="003366"/>
        </w:rPr>
        <w:t>الشرح (عربي): إذا مات الأب، تصبح العمليات الطفل يتيمة ويتم تبنيها عادة من قبل عملية init أو systemd.</w:t>
      </w:r>
    </w:p>
    <w:p>
      <w:r>
        <w:t>____________________________________________________________</w:t>
      </w:r>
    </w:p>
    <w:p>
      <w:r>
        <w:rPr>
          <w:b/>
          <w:sz w:val="24"/>
        </w:rPr>
        <w:t>Q13: Which IPC model is faster for exchanging large amounts of data locally?</w:t>
      </w:r>
    </w:p>
    <w:p>
      <w:pPr>
        <w:ind w:left="400"/>
      </w:pPr>
      <w:r>
        <w:t>A. Message Passing</w:t>
      </w:r>
    </w:p>
    <w:p>
      <w:pPr>
        <w:ind w:left="400"/>
      </w:pPr>
      <w:r>
        <w:t>B. Shared Memory</w:t>
      </w:r>
    </w:p>
    <w:p>
      <w:pPr>
        <w:ind w:left="400"/>
      </w:pPr>
      <w:r>
        <w:t>C. Sockets</w:t>
      </w:r>
    </w:p>
    <w:p>
      <w:pPr>
        <w:ind w:left="400"/>
      </w:pPr>
      <w:r>
        <w:t>D. RPC</w:t>
      </w:r>
    </w:p>
    <w:p>
      <w:r>
        <w:rPr>
          <w:b/>
          <w:color w:val="006600"/>
        </w:rPr>
        <w:t>Correct Answer: B</w:t>
      </w:r>
    </w:p>
    <w:p>
      <w:r>
        <w:rPr>
          <w:i/>
          <w:color w:val="505050"/>
        </w:rPr>
        <w:t>Explanation (EN): Shared memory allows processes to access the same memory region directly without kernel intervention for every data exchange.</w:t>
      </w:r>
    </w:p>
    <w:p>
      <w:pPr>
        <w:jc w:val="right"/>
      </w:pPr>
      <w:r>
        <w:rPr>
          <w:i/>
          <w:color w:val="003366"/>
        </w:rPr>
        <w:t>الشرح (عربي): تسمح الذاكرة المشتركة للعمليات بالوصول إلى نفس منطقة الذاكرة مباشرة دون تدخل النواة في كل عملية تبادل بيانات.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