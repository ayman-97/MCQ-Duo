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Cryptography and Network Security MCQs</w:t>
      </w:r>
    </w:p>
    <w:p>
      <w:pPr>
        <w:pStyle w:val="ListNumber"/>
      </w:pPr>
      <w:r>
        <w:t>Q1: Which concept ensures that private or confidential information is not disclosed to unauthorized individuals?</w:t>
      </w:r>
    </w:p>
    <w:p>
      <w:r>
        <w:t>A) Data Integrity</w:t>
      </w:r>
    </w:p>
    <w:p>
      <w:r>
        <w:t>B) Authenticity</w:t>
      </w:r>
    </w:p>
    <w:p>
      <w:r>
        <w:t>C) Data Confidentiality</w:t>
      </w:r>
    </w:p>
    <w:p>
      <w:r>
        <w:t>D) Nonrepudiation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t>Data confidentiality assures that private or confidential information is not made available or disclosed to unauthorized individuals.</w:t>
      </w:r>
    </w:p>
    <w:p>
      <w:r>
        <w:rPr>
          <w:b/>
        </w:rPr>
        <w:t xml:space="preserve">Explanation (Arabic): </w:t>
      </w:r>
      <w:r>
        <w:t>تضمن سرية البيانات عدم إتاحة أو الكشف عن المعلومات الخاصة أو السرية لأشخاص غير مصرح لهم.</w:t>
      </w:r>
    </w:p>
    <w:p>
      <w:r>
        <w:t>________________________________________</w:t>
      </w:r>
    </w:p>
    <w:p>
      <w:pPr>
        <w:pStyle w:val="ListNumber"/>
      </w:pPr>
      <w:r>
        <w:t>Q2: Which FIPS 199 impact level involves a severe or catastrophic adverse effect?</w:t>
      </w:r>
    </w:p>
    <w:p>
      <w:r>
        <w:t>A) Low</w:t>
      </w:r>
    </w:p>
    <w:p>
      <w:r>
        <w:t>B) Moderate</w:t>
      </w:r>
    </w:p>
    <w:p>
      <w:r>
        <w:t>C) High</w:t>
      </w:r>
    </w:p>
    <w:p>
      <w:r>
        <w:t>D) Critical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t>High impact is expected to have a severe or catastrophic adverse effect on organizational operations, assets, or individuals.</w:t>
      </w:r>
    </w:p>
    <w:p>
      <w:r>
        <w:rPr>
          <w:b/>
        </w:rPr>
        <w:t xml:space="preserve">Explanation (Arabic): </w:t>
      </w:r>
      <w:r>
        <w:t>التأثير العالي يُتوقع أن يكون له تأثير سلبي شديد أو كارثي على عمليات المؤسسة أو أصولها أو الأفراد.</w:t>
      </w:r>
    </w:p>
    <w:p>
      <w:r>
        <w:t>________________________________________</w:t>
      </w:r>
    </w:p>
    <w:p>
      <w:pPr>
        <w:pStyle w:val="ListNumber"/>
      </w:pPr>
      <w:r>
        <w:t>Q3: Which of the following is an example of a passive attack?</w:t>
      </w:r>
    </w:p>
    <w:p>
      <w:r>
        <w:t>A) Masquerade</w:t>
      </w:r>
    </w:p>
    <w:p>
      <w:r>
        <w:t>B) Traffic analysis</w:t>
      </w:r>
    </w:p>
    <w:p>
      <w:r>
        <w:t>C) Replay</w:t>
      </w:r>
    </w:p>
    <w:p>
      <w:r>
        <w:t>D) Denial of service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t>Passive attacks include the release of message contents and traffic analysis. They attempt to learn information without affecting system resources.</w:t>
      </w:r>
    </w:p>
    <w:p>
      <w:r>
        <w:rPr>
          <w:b/>
        </w:rPr>
        <w:t xml:space="preserve">Explanation (Arabic): </w:t>
      </w:r>
      <w:r>
        <w:t>الهجمات السلبية تشمل الكشف عن محتويات الرسالة وتحليل حركة المرور. وتحاول هذه الهجمات معرفة المعلومات دون التأثير على موارد النظام.</w:t>
      </w:r>
    </w:p>
    <w:p>
      <w:r>
        <w:t>________________________________________</w:t>
      </w:r>
    </w:p>
    <w:p>
      <w:pPr>
        <w:pStyle w:val="ListNumber"/>
      </w:pPr>
      <w:r>
        <w:t>Q4: What type of active attack involves one entity pretending to be a different entity?</w:t>
      </w:r>
    </w:p>
    <w:p>
      <w:r>
        <w:t>A) Modification of messages</w:t>
      </w:r>
    </w:p>
    <w:p>
      <w:r>
        <w:t>B) Masquerade</w:t>
      </w:r>
    </w:p>
    <w:p>
      <w:r>
        <w:t>C) Replay</w:t>
      </w:r>
    </w:p>
    <w:p>
      <w:r>
        <w:t>D) Traffic analysis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t>A masquerade takes place when one entity pretends to be a different entity.</w:t>
      </w:r>
    </w:p>
    <w:p>
      <w:r>
        <w:rPr>
          <w:b/>
        </w:rPr>
        <w:t xml:space="preserve">Explanation (Arabic): </w:t>
      </w:r>
      <w:r>
        <w:t>يحدث التنكر (Masquerade) عندما يتظاهر كيان ما بأنه كيان آخر مختلف.</w:t>
      </w:r>
    </w:p>
    <w:p>
      <w:r>
        <w:t>________________________________________</w:t>
      </w:r>
    </w:p>
    <w:p>
      <w:pPr>
        <w:pStyle w:val="ListNumber"/>
      </w:pPr>
      <w:r>
        <w:t>Q5: The X.800 architecture focuses on security attacks, mechanisms, and what else?</w:t>
      </w:r>
    </w:p>
    <w:p>
      <w:r>
        <w:t>A) Policies</w:t>
      </w:r>
    </w:p>
    <w:p>
      <w:r>
        <w:t>B) Vulnerabilities</w:t>
      </w:r>
    </w:p>
    <w:p>
      <w:r>
        <w:t>C) Services</w:t>
      </w:r>
    </w:p>
    <w:p>
      <w:r>
        <w:t>D) Threats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t>The OSI security architecture (X.800) focuses on security attacks, mechanisms, and services.</w:t>
      </w:r>
    </w:p>
    <w:p>
      <w:r>
        <w:rPr>
          <w:b/>
        </w:rPr>
        <w:t xml:space="preserve">Explanation (Arabic): </w:t>
      </w:r>
      <w:r>
        <w:t>تركز بنية أمن OSI (X.800) على الهجمات الأمنية، والآليات، والخدمات.</w:t>
      </w:r>
    </w:p>
    <w:p>
      <w:r>
        <w:t>________________________________________</w:t>
      </w:r>
    </w:p>
    <w:p>
      <w:pPr>
        <w:pStyle w:val="ListNumber"/>
      </w:pPr>
      <w:r>
        <w:t>Q6: Which security service prevents either the sender or receiver from denying a transmitted message?</w:t>
      </w:r>
    </w:p>
    <w:p>
      <w:r>
        <w:t>A) Authentication</w:t>
      </w:r>
    </w:p>
    <w:p>
      <w:r>
        <w:t>B) Access Control</w:t>
      </w:r>
    </w:p>
    <w:p>
      <w:r>
        <w:t>C) Nonrepudiation</w:t>
      </w:r>
    </w:p>
    <w:p>
      <w:r>
        <w:t>D) Data Integrity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t>Nonrepudiation prevents either sender or receiver from denying a transmitted message.</w:t>
      </w:r>
    </w:p>
    <w:p>
      <w:r>
        <w:rPr>
          <w:b/>
        </w:rPr>
        <w:t xml:space="preserve">Explanation (Arabic): </w:t>
      </w:r>
      <w:r>
        <w:t>تمنع خدمة عدم الإنكار (Nonrepudiation) كلاً من المرسل أو المستقبل من إنكار الرسالة المرسلة.</w:t>
      </w:r>
    </w:p>
    <w:p>
      <w:r>
        <w:t>________________________________________</w:t>
      </w:r>
    </w:p>
    <w:p>
      <w:pPr>
        <w:pStyle w:val="ListNumber"/>
      </w:pPr>
      <w:r>
        <w:t>Q7: Which fundamental design principle states that access decisions should be based on permission rather than exclusion?</w:t>
      </w:r>
    </w:p>
    <w:p>
      <w:r>
        <w:t>A) Fail-safe defaults</w:t>
      </w:r>
    </w:p>
    <w:p>
      <w:r>
        <w:t>B) Economy of mechanism</w:t>
      </w:r>
    </w:p>
    <w:p>
      <w:r>
        <w:t>C) Complete mediation</w:t>
      </w:r>
    </w:p>
    <w:p>
      <w:r>
        <w:t>D) Open design</w:t>
      </w:r>
    </w:p>
    <w:p>
      <w:r>
        <w:rPr>
          <w:b/>
        </w:rPr>
        <w:t xml:space="preserve">Correct Answer: </w:t>
      </w:r>
      <w:r>
        <w:t>A</w:t>
      </w:r>
    </w:p>
    <w:p>
      <w:r>
        <w:rPr>
          <w:b/>
        </w:rPr>
        <w:t xml:space="preserve">Explanation (English): </w:t>
      </w:r>
      <w:r>
        <w:t>Fail-safe defaults means that access decisions should be based on permission rather than exclusion.</w:t>
      </w:r>
    </w:p>
    <w:p>
      <w:r>
        <w:rPr>
          <w:b/>
        </w:rPr>
        <w:t xml:space="preserve">Explanation (Arabic): </w:t>
      </w:r>
      <w:r>
        <w:t>الافتراضات الآمنة (Fail-safe defaults) تعني أن قرارات الوصول يجب أن تستند إلى السماح بدلاً من الاستبعاد.</w:t>
      </w:r>
    </w:p>
    <w:p>
      <w:r>
        <w:t>________________________________________</w:t>
      </w:r>
    </w:p>
    <w:p>
      <w:pPr>
        <w:pStyle w:val="ListNumber"/>
      </w:pPr>
      <w:r>
        <w:t>Q8: What design principle advocates for the design of security measures to be as simple and small as possible?</w:t>
      </w:r>
    </w:p>
    <w:p>
      <w:r>
        <w:t>A) Least common mechanism</w:t>
      </w:r>
    </w:p>
    <w:p>
      <w:r>
        <w:t>B) Economy of mechanism</w:t>
      </w:r>
    </w:p>
    <w:p>
      <w:r>
        <w:t>C) Encapsulation</w:t>
      </w:r>
    </w:p>
    <w:p>
      <w:r>
        <w:t>D) Modularity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t>Economy of mechanism means the design of security measures embodied in hardware and software should be as simple and small as possible.</w:t>
      </w:r>
    </w:p>
    <w:p>
      <w:r>
        <w:rPr>
          <w:b/>
        </w:rPr>
        <w:t xml:space="preserve">Explanation (Arabic): </w:t>
      </w:r>
      <w:r>
        <w:t>اقتصاد الآلية (Economy of mechanism) يعني أن تصميم التدابير الأمنية يجب أن يكون بسيطاً وصغيراً قدر الإمكان.</w:t>
      </w:r>
    </w:p>
    <w:p>
      <w:r>
        <w:t>________________________________________</w:t>
      </w:r>
    </w:p>
    <w:p>
      <w:pPr>
        <w:pStyle w:val="ListNumber"/>
      </w:pPr>
      <w:r>
        <w:t>Q9: Which attack surface refers to vulnerabilities in application, utility, or operating system code?</w:t>
      </w:r>
    </w:p>
    <w:p>
      <w:r>
        <w:t>A) Network attack surface</w:t>
      </w:r>
    </w:p>
    <w:p>
      <w:r>
        <w:t>B) Human attack surface</w:t>
      </w:r>
    </w:p>
    <w:p>
      <w:r>
        <w:t>C) Physical attack surface</w:t>
      </w:r>
    </w:p>
    <w:p>
      <w:r>
        <w:t>D) Software attack surface</w:t>
      </w:r>
    </w:p>
    <w:p>
      <w:r>
        <w:rPr>
          <w:b/>
        </w:rPr>
        <w:t xml:space="preserve">Correct Answer: </w:t>
      </w:r>
      <w:r>
        <w:t>D</w:t>
      </w:r>
    </w:p>
    <w:p>
      <w:r>
        <w:rPr>
          <w:b/>
        </w:rPr>
        <w:t xml:space="preserve">Explanation (English): </w:t>
      </w:r>
      <w:r>
        <w:t>Software attack surface refers to vulnerabilities in application, utility, or operating system code.</w:t>
      </w:r>
    </w:p>
    <w:p>
      <w:r>
        <w:rPr>
          <w:b/>
        </w:rPr>
        <w:t xml:space="preserve">Explanation (Arabic): </w:t>
      </w:r>
      <w:r>
        <w:t>سطح هجوم البرمجيات (Software attack surface) يشير إلى الثغرات في التطبيقات أو الأدوات المساعدة أو كود نظام التشغيل.</w:t>
      </w:r>
    </w:p>
    <w:p>
      <w:r>
        <w:t>________________________________________</w:t>
      </w:r>
    </w:p>
    <w:p>
      <w:pPr>
        <w:pStyle w:val="ListNumber"/>
      </w:pPr>
      <w:r>
        <w:t>Q10: In an attack tree, what node type requires all its subnodes to be achieved to reach the goal?</w:t>
      </w:r>
    </w:p>
    <w:p>
      <w:r>
        <w:t>A) OR-node</w:t>
      </w:r>
    </w:p>
    <w:p>
      <w:r>
        <w:t>B) AND-node</w:t>
      </w:r>
    </w:p>
    <w:p>
      <w:r>
        <w:t>C) Root node</w:t>
      </w:r>
    </w:p>
    <w:p>
      <w:r>
        <w:t>D) Leaf node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t>To achieve the goal represented by an AND-node, the subgoals represented by all of that node's subnodes must be achieved.</w:t>
      </w:r>
    </w:p>
    <w:p>
      <w:r>
        <w:rPr>
          <w:b/>
        </w:rPr>
        <w:t xml:space="preserve">Explanation (Arabic): </w:t>
      </w:r>
      <w:r>
        <w:t>لتحقيق الهدف الذي تمثله عقدة AND، يجب تحقيق جميع الأهداف الفرعية التي تمثلها العقد المتفرعة منها.</w:t>
      </w:r>
    </w:p>
    <w:p>
      <w:r>
        <w:t>________________________________________</w:t>
      </w:r>
    </w:p>
    <w:p>
      <w:pPr>
        <w:pStyle w:val="ListNumber"/>
      </w:pPr>
      <w:r>
        <w:t>Q11: Which organization produces Federal Information Processing Standards (FIPS)?</w:t>
      </w:r>
    </w:p>
    <w:p>
      <w:r>
        <w:t>A) ISO</w:t>
      </w:r>
    </w:p>
    <w:p>
      <w:r>
        <w:t>B) ITU-T</w:t>
      </w:r>
    </w:p>
    <w:p>
      <w:r>
        <w:t>C) ISOC</w:t>
      </w:r>
    </w:p>
    <w:p>
      <w:r>
        <w:t>D) NIST</w:t>
      </w:r>
    </w:p>
    <w:p>
      <w:r>
        <w:rPr>
          <w:b/>
        </w:rPr>
        <w:t xml:space="preserve">Correct Answer: </w:t>
      </w:r>
      <w:r>
        <w:t>D</w:t>
      </w:r>
    </w:p>
    <w:p>
      <w:r>
        <w:rPr>
          <w:b/>
        </w:rPr>
        <w:t xml:space="preserve">Explanation (English): </w:t>
      </w:r>
      <w:r>
        <w:t>NIST is the U.S. federal agency that deals with measurement science and standards, producing FIPS.</w:t>
      </w:r>
    </w:p>
    <w:p>
      <w:r>
        <w:rPr>
          <w:b/>
        </w:rPr>
        <w:t xml:space="preserve">Explanation (Arabic): </w:t>
      </w:r>
      <w:r>
        <w:t>NIST هي الوكالة الفيدرالية الأمريكية التي تتعامل مع علوم القياس والمعايير، وتنتج معايير FIPS.</w:t>
      </w:r>
    </w:p>
    <w:p>
      <w:r>
        <w:t>________________________________________</w:t>
      </w:r>
    </w:p>
    <w:p>
      <w:pPr>
        <w:pStyle w:val="ListNumber"/>
      </w:pPr>
      <w:r>
        <w:t>Q12: According to the division algorithm a = qn + r, what is the condition for the remainder r?</w:t>
      </w:r>
    </w:p>
    <w:p>
      <w:r>
        <w:t>A) 0 &lt; r &lt; n</w:t>
      </w:r>
    </w:p>
    <w:p>
      <w:r>
        <w:t>B) 0 &lt;= r &lt; n</w:t>
      </w:r>
    </w:p>
    <w:p>
      <w:r>
        <w:t>C) 1 &lt;= r &lt;= n</w:t>
      </w:r>
    </w:p>
    <w:p>
      <w:r>
        <w:t>D) 0 &lt;= r &lt;= n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t>The division algorithm states that a = qn + r where 0 &lt;= r &lt; n.</w:t>
      </w:r>
    </w:p>
    <w:p>
      <w:r>
        <w:rPr>
          <w:b/>
        </w:rPr>
        <w:t xml:space="preserve">Explanation (Arabic): </w:t>
      </w:r>
      <w:r>
        <w:t>تنص خوارزمية القسمة على أن a = qn + r حيث 0 &lt;= r &lt; n (أي أن الباقي r يكون أكبر من أو يساوي الصفر وأقل من n).</w:t>
      </w:r>
    </w:p>
    <w:p>
      <w:r>
        <w:t>________________________________________</w:t>
      </w:r>
    </w:p>
    <w:p>
      <w:pPr>
        <w:pStyle w:val="ListNumber"/>
      </w:pPr>
      <w:r>
        <w:t>Q13: What does the Euclidean algorithm efficiently determine?</w:t>
      </w:r>
    </w:p>
    <w:p>
      <w:r>
        <w:t>A) Prime numbers</w:t>
      </w:r>
    </w:p>
    <w:p>
      <w:r>
        <w:t>B) Modular inverse</w:t>
      </w:r>
    </w:p>
    <w:p>
      <w:r>
        <w:t>C) Greatest common divisor</w:t>
      </w:r>
    </w:p>
    <w:p>
      <w:r>
        <w:t>D) Discrete logarithms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t>The Euclidean algorithm is a simple procedure for determining the greatest common divisor of two positive integers.</w:t>
      </w:r>
    </w:p>
    <w:p>
      <w:r>
        <w:rPr>
          <w:b/>
        </w:rPr>
        <w:t xml:space="preserve">Explanation (Arabic): </w:t>
      </w:r>
      <w:r>
        <w:t>خوارزمية إقليدس هي إجراء بسيط لتحديد القاسم المشترك الأكبر (GCD) لعددين صحيحين موجبين.</w:t>
      </w:r>
    </w:p>
    <w:p>
      <w:r>
        <w:t>________________________________________</w:t>
      </w:r>
    </w:p>
    <w:p>
      <w:pPr>
        <w:pStyle w:val="ListNumber"/>
      </w:pPr>
      <w:r>
        <w:t>Q14: Two integers are relatively prime if their greatest common divisor is equal to:</w:t>
      </w:r>
    </w:p>
    <w:p>
      <w:r>
        <w:t>A) 0</w:t>
      </w:r>
    </w:p>
    <w:p>
      <w:r>
        <w:t>B) 1</w:t>
      </w:r>
    </w:p>
    <w:p>
      <w:r>
        <w:t>C) The smaller integer</w:t>
      </w:r>
    </w:p>
    <w:p>
      <w:r>
        <w:t>D) The larger integer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t>Two integers are relatively prime if and only if their only common positive integer factor is 1 (gcd = 1).</w:t>
      </w:r>
    </w:p>
    <w:p>
      <w:r>
        <w:rPr>
          <w:b/>
        </w:rPr>
        <w:t xml:space="preserve">Explanation (Arabic): </w:t>
      </w:r>
      <w:r>
        <w:t>يعتبر عددان صحيحان أوليين نسبياً إذا وفقط إذا كان القاسم المشترك الأكبر لهما هو 1.</w:t>
      </w:r>
    </w:p>
    <w:p>
      <w:r>
        <w:t>________________________________________</w:t>
      </w:r>
    </w:p>
    <w:p>
      <w:pPr>
        <w:pStyle w:val="ListNumber"/>
      </w:pPr>
      <w:r>
        <w:t>Q15: The Extended Euclidean algorithm calculates the gcd(a,b) as well as two integers x and y that satisfy:</w:t>
      </w:r>
    </w:p>
    <w:p>
      <w:r>
        <w:t>A) ax - by = 1</w:t>
      </w:r>
    </w:p>
    <w:p>
      <w:r>
        <w:t>B) a^x + b^y = gcd(a,b)</w:t>
      </w:r>
    </w:p>
    <w:p>
      <w:r>
        <w:t>C) ax + by = gcd(a,b)</w:t>
      </w:r>
    </w:p>
    <w:p>
      <w:r>
        <w:t>D) x/a + y/b = gcd(a,b)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t>The extended Euclidean algorithm calculates gcd(a,b) and two integers x and y that satisfy ax + by = d = gcd(a,b).</w:t>
      </w:r>
    </w:p>
    <w:p>
      <w:r>
        <w:rPr>
          <w:b/>
        </w:rPr>
        <w:t xml:space="preserve">Explanation (Arabic): </w:t>
      </w:r>
      <w:r>
        <w:t>تحسب خوارزمية إقليدس الممتدة القاسم المشترك الأكبر وعددين صحيحين x و y يحققان المعادلة ax + by = gcd(a,b).</w:t>
      </w:r>
    </w:p>
    <w:p>
      <w:r>
        <w:t>________________________________________</w:t>
      </w:r>
    </w:p>
    <w:p>
      <w:pPr>
        <w:pStyle w:val="ListNumber"/>
      </w:pPr>
      <w:r>
        <w:t>Q16: Which of the following defines Euler's totient function φ(n)?</w:t>
      </w:r>
    </w:p>
    <w:p>
      <w:r>
        <w:t>A) Number of prime factors of n</w:t>
      </w:r>
    </w:p>
    <w:p>
      <w:r>
        <w:t>B) Number of positive integers less than n and relatively prime to n</w:t>
      </w:r>
    </w:p>
    <w:p>
      <w:r>
        <w:t>C) The largest prime less than n</w:t>
      </w:r>
    </w:p>
    <w:p>
      <w:r>
        <w:t>D) Number of divisors of n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t>Euler's totient function, φ(n), is defined as the number of positive integers less than n and relatively prime to n.</w:t>
      </w:r>
    </w:p>
    <w:p>
      <w:r>
        <w:rPr>
          <w:b/>
        </w:rPr>
        <w:t xml:space="preserve">Explanation (Arabic): </w:t>
      </w:r>
      <w:r>
        <w:t>تُعرف دالة مؤشر أويلر φ(n) بأنها عدد الأعداد الصحيحة الموجبة الأقل من n والأولية نسبياً مع n.</w:t>
      </w:r>
    </w:p>
    <w:p>
      <w:r>
        <w:t>________________________________________</w:t>
      </w:r>
    </w:p>
    <w:p>
      <w:pPr>
        <w:pStyle w:val="ListNumber"/>
      </w:pPr>
      <w:r>
        <w:t>Q17: What is the value of Euler's totient function φ(p) for a prime number p?</w:t>
      </w:r>
    </w:p>
    <w:p>
      <w:r>
        <w:t>A) p</w:t>
      </w:r>
    </w:p>
    <w:p>
      <w:r>
        <w:t>B) p + 1</w:t>
      </w:r>
    </w:p>
    <w:p>
      <w:r>
        <w:t>C) p - 1</w:t>
      </w:r>
    </w:p>
    <w:p>
      <w:r>
        <w:t>D) 1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t>For a prime number p, all positive integers less than p are relatively prime to p, thus φ(p) = p - 1.</w:t>
      </w:r>
    </w:p>
    <w:p>
      <w:r>
        <w:rPr>
          <w:b/>
        </w:rPr>
        <w:t xml:space="preserve">Explanation (Arabic): </w:t>
      </w:r>
      <w:r>
        <w:t>بالنسبة للعدد الأولي p، تكون جميع الأعداد الصحيحة الموجبة الأقل منه أولية نسبياً معه، لذا فإن φ(p) = p - 1.</w:t>
      </w:r>
    </w:p>
    <w:p>
      <w:r>
        <w:t>________________________________________</w:t>
      </w:r>
    </w:p>
    <w:p>
      <w:pPr>
        <w:pStyle w:val="ListNumber"/>
      </w:pPr>
      <w:r>
        <w:t>Q18: What theorem states that if p is prime and a is not divisible by p, then a^(p-1) ≡ 1 (mod p)?</w:t>
      </w:r>
    </w:p>
    <w:p>
      <w:r>
        <w:t>A) Euler's Theorem</w:t>
      </w:r>
    </w:p>
    <w:p>
      <w:r>
        <w:t>B) Chinese Remainder Theorem</w:t>
      </w:r>
    </w:p>
    <w:p>
      <w:r>
        <w:t>C) Fermat's Theorem</w:t>
      </w:r>
    </w:p>
    <w:p>
      <w:r>
        <w:t>D) Miller-Rabin Theorem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t>Fermat's theorem states that if p is prime and a is a positive integer not divisible by p, then a^(p-1) ≡ 1 (mod p).</w:t>
      </w:r>
    </w:p>
    <w:p>
      <w:r>
        <w:rPr>
          <w:b/>
        </w:rPr>
        <w:t xml:space="preserve">Explanation (Arabic): </w:t>
      </w:r>
      <w:r>
        <w:t>ينص مبرهنة فيرما على أنه إذا كان p عدداً أولياً و a عدداً صحيحاً غير قابل للقسمة على p، فإن a^(p-1) ≡ 1 (mod p).</w:t>
      </w:r>
    </w:p>
    <w:p>
      <w:r>
        <w:t>________________________________________</w:t>
      </w:r>
    </w:p>
    <w:p>
      <w:pPr>
        <w:pStyle w:val="ListNumber"/>
      </w:pPr>
      <w:r>
        <w:t>Q19: Which algorithm is a popular probabilistic method used to test a large number for primality?</w:t>
      </w:r>
    </w:p>
    <w:p>
      <w:r>
        <w:t>A) Extended Euclidean Algorithm</w:t>
      </w:r>
    </w:p>
    <w:p>
      <w:r>
        <w:t>B) Miller-Rabin Algorithm</w:t>
      </w:r>
    </w:p>
    <w:p>
      <w:r>
        <w:t>C) AKS Algorithm</w:t>
      </w:r>
    </w:p>
    <w:p>
      <w:r>
        <w:t>D) Discrete Logarithm Algorithm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t>The algorithm due to Miller and Rabin is typically used to probabilistically test a large number for primality.</w:t>
      </w:r>
    </w:p>
    <w:p>
      <w:r>
        <w:rPr>
          <w:b/>
        </w:rPr>
        <w:t xml:space="preserve">Explanation (Arabic): </w:t>
      </w:r>
      <w:r>
        <w:t>تُستخدم خوارزمية ميلر-رابين عادةً لاختبار ما إذا كان عدد كبير يمثل عدداً أولياً بشكل احتمالي.</w:t>
      </w:r>
    </w:p>
    <w:p>
      <w:r>
        <w:t>________________________________________</w:t>
      </w:r>
    </w:p>
    <w:p>
      <w:pPr>
        <w:pStyle w:val="ListNumber"/>
      </w:pPr>
      <w:r>
        <w:t>Q20: The Chinese Remainder Theorem enables the reconstruction of integers from their residues modulo a set of what type of moduli?</w:t>
      </w:r>
    </w:p>
    <w:p>
      <w:r>
        <w:t>A) Identical</w:t>
      </w:r>
    </w:p>
    <w:p>
      <w:r>
        <w:t>B) Composite</w:t>
      </w:r>
    </w:p>
    <w:p>
      <w:r>
        <w:t>C) Pairwise relatively prime</w:t>
      </w:r>
    </w:p>
    <w:p>
      <w:r>
        <w:t>D) Even numbers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t>The CRT allows reconstructing integers from residues modulo a set of pairwise relatively prime moduli.</w:t>
      </w:r>
    </w:p>
    <w:p>
      <w:r>
        <w:rPr>
          <w:b/>
        </w:rPr>
        <w:t xml:space="preserve">Explanation (Arabic): </w:t>
      </w:r>
      <w:r>
        <w:t>تسمح مبرهنة الباقي الصينية بإعادة بناء الأعداد الصحيحة من بواقيها مقيسة بمجموعة من المقاييس الأولية نسبياً مثنى مثنى.</w:t>
      </w:r>
    </w:p>
    <w:p>
      <w:r>
        <w:t>________________________________________</w:t>
      </w:r>
    </w:p>
    <w:p>
      <w:pPr>
        <w:pStyle w:val="ListNumber"/>
      </w:pPr>
      <w:r>
        <w:t>Q21: The highest possible exponent to which a number can belong modulo n is:</w:t>
      </w:r>
    </w:p>
    <w:p>
      <w:r>
        <w:t>A) n - 1</w:t>
      </w:r>
    </w:p>
    <w:p>
      <w:r>
        <w:t>B) φ(n)</w:t>
      </w:r>
    </w:p>
    <w:p>
      <w:r>
        <w:t>C) n / 2</w:t>
      </w:r>
    </w:p>
    <w:p>
      <w:r>
        <w:t>D) n + 1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t>The highest possible exponent to which a number can belong (mod n) is φ(n).</w:t>
      </w:r>
    </w:p>
    <w:p>
      <w:r>
        <w:rPr>
          <w:b/>
        </w:rPr>
        <w:t xml:space="preserve">Explanation (Arabic): </w:t>
      </w:r>
      <w:r>
        <w:t>أعلى أس ممكن يمكن أن ينتمي إليه رقم (موديل n) هو φ(n).</w:t>
      </w:r>
    </w:p>
    <w:p>
      <w:r>
        <w:t>________________________________________</w:t>
      </w:r>
    </w:p>
    <w:p>
      <w:pPr>
        <w:pStyle w:val="ListNumber"/>
      </w:pPr>
      <w:r>
        <w:t>Q22: If a number 'a' belongs to the highest possible exponent modulo n, it is referred to as a:</w:t>
      </w:r>
    </w:p>
    <w:p>
      <w:r>
        <w:t>A) Primitive root</w:t>
      </w:r>
    </w:p>
    <w:p>
      <w:r>
        <w:t>B) Discrete logarithm</w:t>
      </w:r>
    </w:p>
    <w:p>
      <w:r>
        <w:t>C) Prime number</w:t>
      </w:r>
    </w:p>
    <w:p>
      <w:r>
        <w:t>D) Totient</w:t>
      </w:r>
    </w:p>
    <w:p>
      <w:r>
        <w:rPr>
          <w:b/>
        </w:rPr>
        <w:t xml:space="preserve">Correct Answer: </w:t>
      </w:r>
      <w:r>
        <w:t>A</w:t>
      </w:r>
    </w:p>
    <w:p>
      <w:r>
        <w:rPr>
          <w:b/>
        </w:rPr>
        <w:t xml:space="preserve">Explanation (English): </w:t>
      </w:r>
      <w:r>
        <w:t>If a number is of order φ(n), it is referred to as a primitive root of n.</w:t>
      </w:r>
    </w:p>
    <w:p>
      <w:r>
        <w:rPr>
          <w:b/>
        </w:rPr>
        <w:t xml:space="preserve">Explanation (Arabic): </w:t>
      </w:r>
      <w:r>
        <w:t>إذا كان الرقم من الرتبة φ(n)، فإنه يشار إليه على أنه جذر بدائي (Primitive root) لـ n.</w:t>
      </w:r>
    </w:p>
    <w:p>
      <w:r>
        <w:t>________________________________________</w:t>
      </w:r>
    </w:p>
    <w:p>
      <w:pPr>
        <w:pStyle w:val="ListNumber"/>
      </w:pPr>
      <w:r>
        <w:t>Q23: Which principle dictates that every access must be checked against the access control mechanism?</w:t>
      </w:r>
    </w:p>
    <w:p>
      <w:r>
        <w:t>A) Least privilege</w:t>
      </w:r>
    </w:p>
    <w:p>
      <w:r>
        <w:t>B) Separation of privilege</w:t>
      </w:r>
    </w:p>
    <w:p>
      <w:r>
        <w:t>C) Complete mediation</w:t>
      </w:r>
    </w:p>
    <w:p>
      <w:r>
        <w:t>D) Open design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t>Complete mediation means that every access must be checked against the access control mechanism.</w:t>
      </w:r>
    </w:p>
    <w:p>
      <w:r>
        <w:rPr>
          <w:b/>
        </w:rPr>
        <w:t xml:space="preserve">Explanation (Arabic): </w:t>
      </w:r>
      <w:r>
        <w:t>الوساطة الكاملة (Complete mediation) تعني أن كل محاولة وصول يجب فحصها عبر آلية التحكم في الوصول.</w:t>
      </w:r>
    </w:p>
    <w:p>
      <w:r>
        <w:t>________________________________________</w:t>
      </w:r>
    </w:p>
    <w:p>
      <w:pPr>
        <w:pStyle w:val="ListNumber"/>
      </w:pPr>
      <w:r>
        <w:t>Q24: The principle of Defense in Depth is most closely associated with which design principle?</w:t>
      </w:r>
    </w:p>
    <w:p>
      <w:r>
        <w:t>A) Encapsulation</w:t>
      </w:r>
    </w:p>
    <w:p>
      <w:r>
        <w:t>B) Modularity</w:t>
      </w:r>
    </w:p>
    <w:p>
      <w:r>
        <w:t>C) Layering</w:t>
      </w:r>
    </w:p>
    <w:p>
      <w:r>
        <w:t>D) Isolation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t>Layering refers to the use of multiple, overlapping protection approaches, often referred to as defense in depth.</w:t>
      </w:r>
    </w:p>
    <w:p>
      <w:r>
        <w:rPr>
          <w:b/>
        </w:rPr>
        <w:t xml:space="preserve">Explanation (Arabic): </w:t>
      </w:r>
      <w:r>
        <w:t>يشير التصفيف (Layering) إلى استخدام أساليب حماية متعددة ومتداخلة، وغالباً ما يشار إليه باسم الدفاع المتعمق (Defense in Depth).</w:t>
      </w:r>
    </w:p>
    <w:p>
      <w:r>
        <w:t>________________________________________</w:t>
      </w:r>
    </w:p>
    <w:p>
      <w:pPr>
        <w:pStyle w:val="ListNumber"/>
      </w:pPr>
      <w:r>
        <w:t>Q25: Which security service ensures that data received are exactly as sent by an authorized entity?</w:t>
      </w:r>
    </w:p>
    <w:p>
      <w:r>
        <w:t>A) Data Confidentiality</w:t>
      </w:r>
    </w:p>
    <w:p>
      <w:r>
        <w:t>B) Data Integrity</w:t>
      </w:r>
    </w:p>
    <w:p>
      <w:r>
        <w:t>C) Authentication</w:t>
      </w:r>
    </w:p>
    <w:p>
      <w:r>
        <w:t>D) Access Control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t>Data integrity assures that information is changed only in a specified and authorized manner, without unauthorized modification.</w:t>
      </w:r>
    </w:p>
    <w:p>
      <w:r>
        <w:rPr>
          <w:b/>
        </w:rPr>
        <w:t xml:space="preserve">Explanation (Arabic): </w:t>
      </w:r>
      <w:r>
        <w:t>تضمن نزاهة البيانات (Data Integrity) أن المعلومات لا يتم تغييرها إلا بطريقة محددة ومصرح بها.</w:t>
      </w:r>
    </w:p>
    <w:p>
      <w:r>
        <w:t>________________________________________</w:t>
      </w:r>
    </w:p>
    <w:p>
      <w:pPr>
        <w:pStyle w:val="ListNumber"/>
      </w:pPr>
      <w:r>
        <w:t>Q26: Which type of attack involves the release of message contents?</w:t>
      </w:r>
    </w:p>
    <w:p>
      <w:r>
        <w:t>A) Passive attack</w:t>
      </w:r>
    </w:p>
    <w:p>
      <w:r>
        <w:t>B) Active attack</w:t>
      </w:r>
    </w:p>
    <w:p>
      <w:r>
        <w:t>C) Denial of Service</w:t>
      </w:r>
    </w:p>
    <w:p>
      <w:r>
        <w:t>D) Insider attack</w:t>
      </w:r>
    </w:p>
    <w:p>
      <w:r>
        <w:rPr>
          <w:b/>
        </w:rPr>
        <w:t xml:space="preserve">Correct Answer: </w:t>
      </w:r>
      <w:r>
        <w:t>A</w:t>
      </w:r>
    </w:p>
    <w:p>
      <w:r>
        <w:rPr>
          <w:b/>
        </w:rPr>
        <w:t xml:space="preserve">Explanation (English): </w:t>
      </w:r>
      <w:r>
        <w:t>Release of message contents and traffic analysis are the two types of passive attacks.</w:t>
      </w:r>
    </w:p>
    <w:p>
      <w:r>
        <w:rPr>
          <w:b/>
        </w:rPr>
        <w:t xml:space="preserve">Explanation (Arabic): </w:t>
      </w:r>
      <w:r>
        <w:t>الكشف عن محتويات الرسالة وتحليل حركة المرور هما نوعان من الهجمات السلبية (Passive attacks).</w:t>
      </w:r>
    </w:p>
    <w:p>
      <w:r>
        <w:t>________________________________________</w:t>
      </w:r>
    </w:p>
    <w:p>
      <w:pPr>
        <w:pStyle w:val="ListNumber"/>
      </w:pPr>
      <w:r>
        <w:t>Q27: A denial of service attack targets which of the following security objectives?</w:t>
      </w:r>
    </w:p>
    <w:p>
      <w:r>
        <w:t>A) Confidentiality</w:t>
      </w:r>
    </w:p>
    <w:p>
      <w:r>
        <w:t>B) Integrity</w:t>
      </w:r>
    </w:p>
    <w:p>
      <w:r>
        <w:t>C) Availability</w:t>
      </w:r>
    </w:p>
    <w:p>
      <w:r>
        <w:t>D) Nonrepudiation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t>A loss of availability is the disruption of access to or use of information or a system, such as in a denial of service attack.</w:t>
      </w:r>
    </w:p>
    <w:p>
      <w:r>
        <w:rPr>
          <w:b/>
        </w:rPr>
        <w:t xml:space="preserve">Explanation (Arabic): </w:t>
      </w:r>
      <w:r>
        <w:t>فقدان التوافر هو تعطيل الوصول إلى المعلومات أو النظام أو استخدامه، كما يحدث في هجوم حجب الخدمة (DoS).</w:t>
      </w:r>
    </w:p>
    <w:p>
      <w:r>
        <w:t>________________________________________</w:t>
      </w:r>
    </w:p>
    <w:p>
      <w:pPr>
        <w:pStyle w:val="ListNumber"/>
      </w:pPr>
      <w:r>
        <w:t>Q28: An asset with a low availability requirement is typically:</w:t>
      </w:r>
    </w:p>
    <w:p>
      <w:r>
        <w:t>A) Critical for saving lives</w:t>
      </w:r>
    </w:p>
    <w:p>
      <w:r>
        <w:t>B) Highly classified</w:t>
      </w:r>
    </w:p>
    <w:p>
      <w:r>
        <w:t>C) A component whose temporary loss is only an annoyance</w:t>
      </w:r>
    </w:p>
    <w:p>
      <w:r>
        <w:t>D) Used for authentication services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t>A low availability requirement implies the loss could have a limited adverse effect, such as being a temporary annoyance.</w:t>
      </w:r>
    </w:p>
    <w:p>
      <w:r>
        <w:rPr>
          <w:b/>
        </w:rPr>
        <w:t xml:space="preserve">Explanation (Arabic): </w:t>
      </w:r>
      <w:r>
        <w:t>متطلب التوافر المنخفض يعني أن الفقدان المؤقت للأصل لن يتسبب إلا في تأثير سلبي محدود، مثل أن يكون مجرد مصدر إزعاج مؤقت.</w:t>
      </w:r>
    </w:p>
    <w:p>
      <w:r>
        <w:t>________________________________________</w:t>
      </w:r>
    </w:p>
    <w:p>
      <w:pPr>
        <w:pStyle w:val="ListNumber"/>
      </w:pPr>
      <w:r>
        <w:t>Q29: Accountability in computer security helps support:</w:t>
      </w:r>
    </w:p>
    <w:p>
      <w:r>
        <w:t>A) Fast data transmission</w:t>
      </w:r>
    </w:p>
    <w:p>
      <w:r>
        <w:t>B) Nonrepudiation, intrusion detection, and legal action</w:t>
      </w:r>
    </w:p>
    <w:p>
      <w:r>
        <w:t>C) Compression of data</w:t>
      </w:r>
    </w:p>
    <w:p>
      <w:r>
        <w:t>D) Wireless connections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t>Accountability generates the requirement for actions to be traced uniquely to an entity, supporting nonrepudiation, intrusion detection, and legal action.</w:t>
      </w:r>
    </w:p>
    <w:p>
      <w:r>
        <w:rPr>
          <w:b/>
        </w:rPr>
        <w:t xml:space="preserve">Explanation (Arabic): </w:t>
      </w:r>
      <w:r>
        <w:t>تدعم المساءلة (Accountability) تتبع الإجراءات لكيانات محددة مما يعزز عدم الإنكار، اكتشاف التسلل، واتخاذ الإجراءات القانونية.</w:t>
      </w:r>
    </w:p>
    <w:p>
      <w:r>
        <w:t>________________________________________</w:t>
      </w:r>
    </w:p>
    <w:p>
      <w:pPr>
        <w:pStyle w:val="ListNumber"/>
      </w:pPr>
      <w:r>
        <w:t>Q30: The property of being genuine and able to be verified is:</w:t>
      </w:r>
    </w:p>
    <w:p>
      <w:r>
        <w:t>A) Authenticity</w:t>
      </w:r>
    </w:p>
    <w:p>
      <w:r>
        <w:t>B) Availability</w:t>
      </w:r>
    </w:p>
    <w:p>
      <w:r>
        <w:t>C) Modularity</w:t>
      </w:r>
    </w:p>
    <w:p>
      <w:r>
        <w:t>D) Confidentiality</w:t>
      </w:r>
    </w:p>
    <w:p>
      <w:r>
        <w:rPr>
          <w:b/>
        </w:rPr>
        <w:t xml:space="preserve">Correct Answer: </w:t>
      </w:r>
      <w:r>
        <w:t>A</w:t>
      </w:r>
    </w:p>
    <w:p>
      <w:r>
        <w:rPr>
          <w:b/>
        </w:rPr>
        <w:t xml:space="preserve">Explanation (English): </w:t>
      </w:r>
      <w:r>
        <w:t>Authenticity is the property of being genuine and being able to be verified and trusted.</w:t>
      </w:r>
    </w:p>
    <w:p>
      <w:r>
        <w:rPr>
          <w:b/>
        </w:rPr>
        <w:t xml:space="preserve">Explanation (Arabic): </w:t>
      </w:r>
      <w:r>
        <w:t>الموثوقية (Authenticity) هي خاصية أن يكون الشيء أصلياً وقابلاً للتحقق والموثوقية.</w:t>
      </w:r>
    </w:p>
    <w:p>
      <w:r>
        <w:t>________________________________________</w:t>
      </w:r>
    </w:p>
    <w:p>
      <w:pPr>
        <w:pStyle w:val="ListNumber"/>
      </w:pPr>
      <w:r>
        <w:t>Q31: What is a loss of confidentiality defined as according to FIPS 199?</w:t>
      </w:r>
    </w:p>
    <w:p>
      <w:r>
        <w:t>A) Unauthorized modification of information</w:t>
      </w:r>
    </w:p>
    <w:p>
      <w:r>
        <w:t>B) Unauthorized disclosure of information</w:t>
      </w:r>
    </w:p>
    <w:p>
      <w:r>
        <w:t>C) Disruption of access</w:t>
      </w:r>
    </w:p>
    <w:p>
      <w:r>
        <w:t>D) Forgery of a signature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t>According to FIPS 199, a loss of confidentiality is the unauthorized disclosure of information.</w:t>
      </w:r>
    </w:p>
    <w:p>
      <w:r>
        <w:rPr>
          <w:b/>
        </w:rPr>
        <w:t xml:space="preserve">Explanation (Arabic): </w:t>
      </w:r>
      <w:r>
        <w:t>وفقاً لمعيار FIPS 199، فإن فقدان السرية يعني الكشف غير المصرح به عن المعلومات.</w:t>
      </w:r>
    </w:p>
    <w:p>
      <w:r>
        <w:t>________________________________________</w:t>
      </w:r>
    </w:p>
    <w:p>
      <w:pPr>
        <w:pStyle w:val="ListNumber"/>
      </w:pPr>
      <w:r>
        <w:t>Q32: What does the 'mod' operator return when dividing a by n?</w:t>
      </w:r>
    </w:p>
    <w:p>
      <w:r>
        <w:t>A) The quotient</w:t>
      </w:r>
    </w:p>
    <w:p>
      <w:r>
        <w:t>B) The remainder</w:t>
      </w:r>
    </w:p>
    <w:p>
      <w:r>
        <w:t>C) The sum</w:t>
      </w:r>
    </w:p>
    <w:p>
      <w:r>
        <w:t>D) The difference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t>a mod n is defined as the remainder when a is divided by n.</w:t>
      </w:r>
    </w:p>
    <w:p>
      <w:r>
        <w:rPr>
          <w:b/>
        </w:rPr>
        <w:t xml:space="preserve">Explanation (Arabic): </w:t>
      </w:r>
      <w:r>
        <w:t>يُعرف a mod n بأنه الباقي عندما يتم قسمة a على n.</w:t>
      </w:r>
    </w:p>
    <w:p>
      <w:r>
        <w:t>________________________________________</w:t>
      </w:r>
    </w:p>
    <w:p>
      <w:pPr>
        <w:pStyle w:val="ListNumber"/>
      </w:pPr>
      <w:r>
        <w:t>Q33: Which mathematical theorem asserts that any positive integer can be factored in a unique way into prime numbers?</w:t>
      </w:r>
    </w:p>
    <w:p>
      <w:r>
        <w:t>A) Fermat's Theorem</w:t>
      </w:r>
    </w:p>
    <w:p>
      <w:r>
        <w:t>B) Euler's Theorem</w:t>
      </w:r>
    </w:p>
    <w:p>
      <w:r>
        <w:t>C) Fundamental theorem of arithmetic</w:t>
      </w:r>
    </w:p>
    <w:p>
      <w:r>
        <w:t>D) Chinese Remainder Theorem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t>The fundamental theorem of arithmetic states that any integer a &gt; 1 can be factored in a unique way as a product of primes.</w:t>
      </w:r>
    </w:p>
    <w:p>
      <w:r>
        <w:rPr>
          <w:b/>
        </w:rPr>
        <w:t xml:space="preserve">Explanation (Arabic): </w:t>
      </w:r>
      <w:r>
        <w:t>ينص المبرهنة الأساسية في الحساب على أن أي عدد صحيح أكبر من 1 يمكن تحليله بطريقة فريدة كحاصل ضرب أعداد أولية.</w:t>
      </w:r>
    </w:p>
    <w:p>
      <w:r>
        <w:t>________________________________________</w:t>
      </w:r>
    </w:p>
    <w:p>
      <w:pPr>
        <w:pStyle w:val="ListNumber"/>
      </w:pPr>
      <w:r>
        <w:t>Q34: If a ≡ b (mod n) and b ≡ c (mod n), what can be deduced?</w:t>
      </w:r>
    </w:p>
    <w:p>
      <w:r>
        <w:t>A) a ≡ c (mod n)</w:t>
      </w:r>
    </w:p>
    <w:p>
      <w:r>
        <w:t>B) a + b ≡ c (mod n)</w:t>
      </w:r>
    </w:p>
    <w:p>
      <w:r>
        <w:t>C) a * c ≡ b (mod n)</w:t>
      </w:r>
    </w:p>
    <w:p>
      <w:r>
        <w:t>D) a = c</w:t>
      </w:r>
    </w:p>
    <w:p>
      <w:r>
        <w:rPr>
          <w:b/>
        </w:rPr>
        <w:t xml:space="preserve">Correct Answer: </w:t>
      </w:r>
      <w:r>
        <w:t>A</w:t>
      </w:r>
    </w:p>
    <w:p>
      <w:r>
        <w:rPr>
          <w:b/>
        </w:rPr>
        <w:t xml:space="preserve">Explanation (English): </w:t>
      </w:r>
      <w:r>
        <w:t>One of the basic properties of congruences is transitivity: a ≡ b (mod n) and b ≡ c (mod n) implies a ≡ c (mod n).</w:t>
      </w:r>
    </w:p>
    <w:p>
      <w:r>
        <w:rPr>
          <w:b/>
        </w:rPr>
        <w:t xml:space="preserve">Explanation (Arabic): </w:t>
      </w:r>
      <w:r>
        <w:t>إحدى الخصائص الأساسية للتطابق هي التعدي: إذا كان a ≡ b و b ≡ c، فإن a ≡ c (موديل n).</w:t>
      </w:r>
    </w:p>
    <w:p>
      <w:r>
        <w:t>________________________________________</w:t>
      </w:r>
    </w:p>
    <w:p>
      <w:pPr>
        <w:pStyle w:val="ListNumber"/>
      </w:pPr>
      <w:r>
        <w:t>Q35: In modular arithmetic modulo n, if (a * x) ≡ 1 (mod n), what is x?</w:t>
      </w:r>
    </w:p>
    <w:p>
      <w:r>
        <w:t>A) The additive inverse of a</w:t>
      </w:r>
    </w:p>
    <w:p>
      <w:r>
        <w:t>B) The multiplicative inverse of a</w:t>
      </w:r>
    </w:p>
    <w:p>
      <w:r>
        <w:t>C) The modulus</w:t>
      </w:r>
    </w:p>
    <w:p>
      <w:r>
        <w:t>D) The primitive root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t>In modular arithmetic, the multiplicative inverse of a is the integer x such that (a * x) mod n = 1.</w:t>
      </w:r>
    </w:p>
    <w:p>
      <w:r>
        <w:rPr>
          <w:b/>
        </w:rPr>
        <w:t xml:space="preserve">Explanation (Arabic): </w:t>
      </w:r>
      <w:r>
        <w:t>في الحساب النمطي، المعكوس الضربي للرقم a هو العدد الصحيح x الذي يحقق المعادلة (a * x) mod n = 1.</w:t>
      </w:r>
    </w:p>
    <w:p>
      <w:r>
        <w:t>________________________________________</w:t>
      </w:r>
    </w:p>
    <w:p>
      <w:pPr>
        <w:pStyle w:val="ListNumber"/>
      </w:pPr>
      <w:r>
        <w:t>Q36: Which algorithm developed in 2002 provides a deterministic method to check if a large number is prime?</w:t>
      </w:r>
    </w:p>
    <w:p>
      <w:r>
        <w:t>A) Miller-Rabin algorithm</w:t>
      </w:r>
    </w:p>
    <w:p>
      <w:r>
        <w:t>B) Euclidean algorithm</w:t>
      </w:r>
    </w:p>
    <w:p>
      <w:r>
        <w:t>C) AKS algorithm</w:t>
      </w:r>
    </w:p>
    <w:p>
      <w:r>
        <w:t>D) Diffie-Hellman algorithm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t>Agrawal, Kayal, and Saxena (AKS) developed a deterministic algorithm that efficiently determines whether a large number is prime.</w:t>
      </w:r>
    </w:p>
    <w:p>
      <w:r>
        <w:rPr>
          <w:b/>
        </w:rPr>
        <w:t xml:space="preserve">Explanation (Arabic): </w:t>
      </w:r>
      <w:r>
        <w:t>طوّر Agrawal و Kayal و Saxena (AKS) خوارزمية حتمية (Deterministic) تحدد بكفاءة ما إذا كان العدد الكبير أولياً.</w:t>
      </w:r>
    </w:p>
    <w:p>
      <w:r>
        <w:t>________________________________________</w:t>
      </w:r>
    </w:p>
    <w:p>
      <w:pPr>
        <w:pStyle w:val="ListNumber"/>
      </w:pPr>
      <w:r>
        <w:t>Q37: According to the prime number theorem, primes near n are spaced on average one every:</w:t>
      </w:r>
    </w:p>
    <w:p>
      <w:r>
        <w:t>A) n integers</w:t>
      </w:r>
    </w:p>
    <w:p>
      <w:r>
        <w:t>B) ln(n) integers</w:t>
      </w:r>
    </w:p>
    <w:p>
      <w:r>
        <w:t>C) n^2 integers</w:t>
      </w:r>
    </w:p>
    <w:p>
      <w:r>
        <w:t>D) n/2 integers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t>The prime number theorem states that primes near n are spaced on the average one every ln(n) integers.</w:t>
      </w:r>
    </w:p>
    <w:p>
      <w:r>
        <w:rPr>
          <w:b/>
        </w:rPr>
        <w:t xml:space="preserve">Explanation (Arabic): </w:t>
      </w:r>
      <w:r>
        <w:t>تنص مبرهنة الأعداد الأولية على أن الأعداد الأولية القريبة من n تفصل بينها في المتوسط مسافة مقدارها ln(n) من الأعداد.</w:t>
      </w:r>
    </w:p>
    <w:p>
      <w:r>
        <w:t>________________________________________</w:t>
      </w:r>
    </w:p>
    <w:p>
      <w:pPr>
        <w:pStyle w:val="ListNumber"/>
      </w:pPr>
      <w:r>
        <w:t>Q38: A primitive root of a prime p has powers that generate all integers from 1 to:</w:t>
      </w:r>
    </w:p>
    <w:p>
      <w:r>
        <w:t>A) p</w:t>
      </w:r>
    </w:p>
    <w:p>
      <w:r>
        <w:t>B) p / 2</w:t>
      </w:r>
    </w:p>
    <w:p>
      <w:r>
        <w:t>C) p - 1</w:t>
      </w:r>
    </w:p>
    <w:p>
      <w:r>
        <w:t>D) p + 1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t>If a is a primitive root of a prime p, then its powers generate all distinct integers from 1 to p-1.</w:t>
      </w:r>
    </w:p>
    <w:p>
      <w:r>
        <w:rPr>
          <w:b/>
        </w:rPr>
        <w:t xml:space="preserve">Explanation (Arabic): </w:t>
      </w:r>
      <w:r>
        <w:t>إذا كان a جذراً بدائياً للعدد الأولي p، فإن أسسه تولّد جميع الأعداد الصحيحة المختلفة من 1 إلى p-1.</w:t>
      </w:r>
    </w:p>
    <w:p>
      <w:r>
        <w:t>________________________________________</w:t>
      </w:r>
    </w:p>
    <w:p>
      <w:pPr>
        <w:pStyle w:val="ListNumber"/>
      </w:pPr>
      <w:r>
        <w:t>Q39: In discrete logarithms, what does the exponent i represent in b ≡ a^i (mod p)?</w:t>
      </w:r>
    </w:p>
    <w:p>
      <w:r>
        <w:t>A) The discrete logarithm of b for the base a</w:t>
      </w:r>
    </w:p>
    <w:p>
      <w:r>
        <w:t>B) The primitive root of p</w:t>
      </w:r>
    </w:p>
    <w:p>
      <w:r>
        <w:t>C) Euler's totient</w:t>
      </w:r>
    </w:p>
    <w:p>
      <w:r>
        <w:t>D) The modulus</w:t>
      </w:r>
    </w:p>
    <w:p>
      <w:r>
        <w:rPr>
          <w:b/>
        </w:rPr>
        <w:t xml:space="preserve">Correct Answer: </w:t>
      </w:r>
      <w:r>
        <w:t>A</w:t>
      </w:r>
    </w:p>
    <w:p>
      <w:r>
        <w:rPr>
          <w:b/>
        </w:rPr>
        <w:t xml:space="preserve">Explanation (English): </w:t>
      </w:r>
      <w:r>
        <w:t>The exponent i is referred to as the discrete logarithm of the number b for the base a (mod p).</w:t>
      </w:r>
    </w:p>
    <w:p>
      <w:r>
        <w:rPr>
          <w:b/>
        </w:rPr>
        <w:t xml:space="preserve">Explanation (Arabic): </w:t>
      </w:r>
      <w:r>
        <w:t>يُشار إلى الأس i على أنه اللوغاريتم المنفصل (Discrete logarithm) للرقم b للأساس a (موديل p).</w:t>
      </w:r>
    </w:p>
    <w:p>
      <w:r>
        <w:t>________________________________________</w:t>
      </w:r>
    </w:p>
    <w:p>
      <w:pPr>
        <w:pStyle w:val="ListNumber"/>
      </w:pPr>
      <w:r>
        <w:t>Q40: The principle of least astonishment means that a program interface should:</w:t>
      </w:r>
    </w:p>
    <w:p>
      <w:r>
        <w:t>A) Be completely invisible</w:t>
      </w:r>
    </w:p>
    <w:p>
      <w:r>
        <w:t>B) Require multiple privileges</w:t>
      </w:r>
    </w:p>
    <w:p>
      <w:r>
        <w:t>C) Respond in a way least likely to astonish the user</w:t>
      </w:r>
    </w:p>
    <w:p>
      <w:r>
        <w:t>D) Encapsulate its procedures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t>Least astonishment means that a program or user interface should always respond in the way that is least likely to astonish the user.</w:t>
      </w:r>
    </w:p>
    <w:p>
      <w:r>
        <w:rPr>
          <w:b/>
        </w:rPr>
        <w:t xml:space="preserve">Explanation (Arabic): </w:t>
      </w:r>
      <w:r>
        <w:t>مبدأ أقل دهشة (Least astonishment) يعني أن واجهة البرنامج يجب أن تستجيب دائماً بالطريقة الأقل عرضة لإدهاش أو إرباك المستخدم.</w:t>
      </w:r>
    </w:p>
    <w:p>
      <w:r>
        <w:t>________________________________________</w:t>
      </w:r>
    </w:p>
    <w:p>
      <w:pPr>
        <w:pStyle w:val="ListNumber"/>
      </w:pPr>
      <w:r>
        <w:t>Q41: The human attack surface mainly involves vulnerabilities created by:</w:t>
      </w:r>
    </w:p>
    <w:p>
      <w:r>
        <w:t>A) Open ports on outward facing Web servers</w:t>
      </w:r>
    </w:p>
    <w:p>
      <w:r>
        <w:t>B) Network protocol vulnerabilities</w:t>
      </w:r>
    </w:p>
    <w:p>
      <w:r>
        <w:t>C) Application code errors</w:t>
      </w:r>
    </w:p>
    <w:p>
      <w:r>
        <w:t>D) Personnel via social engineering or human error</w:t>
      </w:r>
    </w:p>
    <w:p>
      <w:r>
        <w:rPr>
          <w:b/>
        </w:rPr>
        <w:t xml:space="preserve">Correct Answer: </w:t>
      </w:r>
      <w:r>
        <w:t>D</w:t>
      </w:r>
    </w:p>
    <w:p>
      <w:r>
        <w:rPr>
          <w:b/>
        </w:rPr>
        <w:t xml:space="preserve">Explanation (English): </w:t>
      </w:r>
      <w:r>
        <w:t>The human attack surface refers to vulnerabilities created by personnel or outsiders, such as social engineering, human error, and trusted insiders.</w:t>
      </w:r>
    </w:p>
    <w:p>
      <w:r>
        <w:rPr>
          <w:b/>
        </w:rPr>
        <w:t xml:space="preserve">Explanation (Arabic): </w:t>
      </w:r>
      <w:r>
        <w:t>سطح الهجوم البشري يتضمن الثغرات التي يسببها الموظفون أو الأخطاء البشرية أو الهندسة الاجتماعية.</w:t>
      </w:r>
    </w:p>
    <w:p>
      <w:r>
        <w:t>________________________________________</w:t>
      </w:r>
    </w:p>
    <w:p>
      <w:pPr>
        <w:pStyle w:val="ListNumber"/>
      </w:pPr>
      <w:r>
        <w:t>Q42: Security mechanisms that are not specific to any particular OSI security service or protocol layer are called:</w:t>
      </w:r>
    </w:p>
    <w:p>
      <w:r>
        <w:t>A) Pervasive security mechanisms</w:t>
      </w:r>
    </w:p>
    <w:p>
      <w:r>
        <w:t>B) Specific security mechanisms</w:t>
      </w:r>
    </w:p>
    <w:p>
      <w:r>
        <w:t>C) Cloud security mechanisms</w:t>
      </w:r>
    </w:p>
    <w:p>
      <w:r>
        <w:t>D) Gatekeeper mechanisms</w:t>
      </w:r>
    </w:p>
    <w:p>
      <w:r>
        <w:rPr>
          <w:b/>
        </w:rPr>
        <w:t xml:space="preserve">Correct Answer: </w:t>
      </w:r>
      <w:r>
        <w:t>A</w:t>
      </w:r>
    </w:p>
    <w:p>
      <w:r>
        <w:rPr>
          <w:b/>
        </w:rPr>
        <w:t xml:space="preserve">Explanation (English): </w:t>
      </w:r>
      <w:r>
        <w:t>Pervasive security mechanisms are mechanisms that are not specific to any particular OSI security service or protocol layer.</w:t>
      </w:r>
    </w:p>
    <w:p>
      <w:r>
        <w:rPr>
          <w:b/>
        </w:rPr>
        <w:t xml:space="preserve">Explanation (Arabic): </w:t>
      </w:r>
      <w:r>
        <w:t>الآليات الأمنية الشاملة (Pervasive) هي الآليات التي لا تقتصر على خدمة أمنية محددة أو طبقة بروتوكول معينة في معيار OSI.</w:t>
      </w:r>
    </w:p>
    <w:p>
      <w:r>
        <w:t>________________________________________</w:t>
      </w:r>
    </w:p>
    <w:p>
      <w:pPr>
        <w:pStyle w:val="ListNumber"/>
      </w:pPr>
      <w:r>
        <w:t>Q31: Which of the following is NOT one of the fundamental security design principles?</w:t>
      </w:r>
    </w:p>
    <w:p>
      <w:r>
        <w:t>A) Least privilege</w:t>
      </w:r>
    </w:p>
    <w:p>
      <w:r>
        <w:t>B) Security through obscurity</w:t>
      </w:r>
    </w:p>
    <w:p>
      <w:r>
        <w:t>C) Economy of mechanism</w:t>
      </w:r>
    </w:p>
    <w:p>
      <w:r>
        <w:t>D) Separation of privilege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t>Security through obscurity is generally discouraged; the fundamental principles include least privilege, economy of mechanism, and separation of privilege.</w:t>
      </w:r>
    </w:p>
    <w:p>
      <w:r>
        <w:rPr>
          <w:b/>
        </w:rPr>
        <w:t xml:space="preserve">Explanation (Arabic): </w:t>
      </w:r>
      <w:r>
        <w:t>الأمن من خلال الغموض لا يُعتبر من المبادئ الأساسية للتصميم الأمني، بينما المبادئ الأساسية تشمل أقل الامتيازات، واقتصاد الآلية، وفصل الامتيازات.</w:t>
      </w:r>
    </w:p>
    <w:p>
      <w:r>
        <w:t>________________________________________</w:t>
      </w:r>
    </w:p>
    <w:p>
      <w:pPr>
        <w:pStyle w:val="ListNumber"/>
      </w:pPr>
      <w:r>
        <w:t>Q32: Data origin authentication provides corroboration of the source of a data unit but does not provide protection against:</w:t>
      </w:r>
    </w:p>
    <w:p>
      <w:r>
        <w:t>A) Duplication or modification of data units</w:t>
      </w:r>
    </w:p>
    <w:p>
      <w:r>
        <w:t>B) Disclosure of message contents</w:t>
      </w:r>
    </w:p>
    <w:p>
      <w:r>
        <w:t>C) Verification of identity</w:t>
      </w:r>
    </w:p>
    <w:p>
      <w:r>
        <w:t>D) Traffic flow analysis</w:t>
      </w:r>
    </w:p>
    <w:p>
      <w:r>
        <w:rPr>
          <w:b/>
        </w:rPr>
        <w:t xml:space="preserve">Correct Answer: </w:t>
      </w:r>
      <w:r>
        <w:t>A</w:t>
      </w:r>
    </w:p>
    <w:p>
      <w:r>
        <w:rPr>
          <w:b/>
        </w:rPr>
        <w:t xml:space="preserve">Explanation (English): </w:t>
      </w:r>
      <w:r>
        <w:t>Data origin authentication does not provide protection against the duplication or modification of data units.</w:t>
      </w:r>
    </w:p>
    <w:p>
      <w:r>
        <w:rPr>
          <w:b/>
        </w:rPr>
        <w:t xml:space="preserve">Explanation (Arabic): </w:t>
      </w:r>
      <w:r>
        <w:t>مصادقة مصدر البيانات لا توفر حماية ضد تكرار أو تعديل وحدات البيانات.</w:t>
      </w:r>
    </w:p>
    <w:p>
      <w:r>
        <w:t>________________________________________</w:t>
      </w:r>
    </w:p>
    <w:p>
      <w:pPr>
        <w:pStyle w:val="ListNumber"/>
      </w:pPr>
      <w:r>
        <w:t>Q33: Which mechanism involves the insertion of bits into gaps in a data stream to frustrate traffic analysis attempts?</w:t>
      </w:r>
    </w:p>
    <w:p>
      <w:r>
        <w:t>A) Encipherment</w:t>
      </w:r>
    </w:p>
    <w:p>
      <w:r>
        <w:t>B) Routing Control</w:t>
      </w:r>
    </w:p>
    <w:p>
      <w:r>
        <w:t>C) Traffic Padding</w:t>
      </w:r>
    </w:p>
    <w:p>
      <w:r>
        <w:t>D) Notarization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t>Traffic padding is the insertion of bits into gaps in a data stream to frustrate traffic analysis attempts.</w:t>
      </w:r>
    </w:p>
    <w:p>
      <w:r>
        <w:rPr>
          <w:b/>
        </w:rPr>
        <w:t xml:space="preserve">Explanation (Arabic): </w:t>
      </w:r>
      <w:r>
        <w:t>حشو حركة المرور (Traffic Padding) هو إدراج بتات في الفجوات في دفق البيانات لإحباط محاولات تحليل حركة المرور.</w:t>
      </w:r>
    </w:p>
    <w:p>
      <w:r>
        <w:t>________________________________________</w:t>
      </w:r>
    </w:p>
    <w:p>
      <w:pPr>
        <w:pStyle w:val="ListNumber"/>
      </w:pPr>
      <w:r>
        <w:t>Q34: What is the primary function of the Notarization security mechanism?</w:t>
      </w:r>
    </w:p>
    <w:p>
      <w:r>
        <w:t>A) Detecting security-relevant events</w:t>
      </w:r>
    </w:p>
    <w:p>
      <w:r>
        <w:t>B) Using a trusted third party to assure certain properties of a data exchange</w:t>
      </w:r>
    </w:p>
    <w:p>
      <w:r>
        <w:t>C) Transforming data into an unintelligible form</w:t>
      </w:r>
    </w:p>
    <w:p>
      <w:r>
        <w:t>D) Enforcing access rights to resources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t>Notarization involves the use of a trusted third party to assure certain properties of a data exchange.</w:t>
      </w:r>
    </w:p>
    <w:p>
      <w:r>
        <w:rPr>
          <w:b/>
        </w:rPr>
        <w:t xml:space="preserve">Explanation (Arabic): </w:t>
      </w:r>
      <w:r>
        <w:t>التوثيق (Notarization) يتضمن استخدام طرف ثالث موثوق لضمان خصائص معينة لتبادل البيانات.</w:t>
      </w:r>
    </w:p>
    <w:p>
      <w:r>
        <w:t>________________________________________</w:t>
      </w:r>
    </w:p>
    <w:p>
      <w:pPr>
        <w:pStyle w:val="ListNumber"/>
      </w:pPr>
      <w:r>
        <w:t>Q35: In the context of security mechanisms, 'Event Detection' is considered a:</w:t>
      </w:r>
    </w:p>
    <w:p>
      <w:r>
        <w:t>A) Specific security mechanism</w:t>
      </w:r>
    </w:p>
    <w:p>
      <w:r>
        <w:t>B) Pervasive security mechanism</w:t>
      </w:r>
    </w:p>
    <w:p>
      <w:r>
        <w:t>C) Network access control</w:t>
      </w:r>
    </w:p>
    <w:p>
      <w:r>
        <w:t>D) Transport-level security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t>Event Detection is listed under Pervasive Security Mechanisms in the X.800 architecture.</w:t>
      </w:r>
    </w:p>
    <w:p>
      <w:r>
        <w:rPr>
          <w:b/>
        </w:rPr>
        <w:t xml:space="preserve">Explanation (Arabic): </w:t>
      </w:r>
      <w:r>
        <w:t>اكتشاف الأحداث (Event Detection) يُعتبر ضمن الآليات الأمنية الشاملة في معمارية X.800.</w:t>
      </w:r>
    </w:p>
    <w:p>
      <w:r>
        <w:t>________________________________________</w:t>
      </w:r>
    </w:p>
    <w:p>
      <w:pPr>
        <w:pStyle w:val="ListNumber"/>
      </w:pPr>
      <w:r>
        <w:t>Q36: The principle of 'Separation of privilege' implies that:</w:t>
      </w:r>
    </w:p>
    <w:p>
      <w:r>
        <w:t>A) Multiple privilege attributes are required to achieve access to a restricted resource</w:t>
      </w:r>
    </w:p>
    <w:p>
      <w:r>
        <w:t>B) The system should operate using the least set of privileges</w:t>
      </w:r>
    </w:p>
    <w:p>
      <w:r>
        <w:t>C) A single key can unlock all resources</w:t>
      </w:r>
    </w:p>
    <w:p>
      <w:r>
        <w:t>D) The default situation is lack of access</w:t>
      </w:r>
    </w:p>
    <w:p>
      <w:r>
        <w:rPr>
          <w:b/>
        </w:rPr>
        <w:t xml:space="preserve">Correct Answer: </w:t>
      </w:r>
      <w:r>
        <w:t>A</w:t>
      </w:r>
    </w:p>
    <w:p>
      <w:r>
        <w:rPr>
          <w:b/>
        </w:rPr>
        <w:t xml:space="preserve">Explanation (English): </w:t>
      </w:r>
      <w:r>
        <w:t>Separation of privilege requires multiple privilege attributes to achieve access to a restricted resource.</w:t>
      </w:r>
    </w:p>
    <w:p>
      <w:r>
        <w:rPr>
          <w:b/>
        </w:rPr>
        <w:t xml:space="preserve">Explanation (Arabic): </w:t>
      </w:r>
      <w:r>
        <w:t>فصل الامتيازات يعني أن هناك حاجة إلى سمات امتياز متعددة للوصول إلى مورد مقيد.</w:t>
      </w:r>
    </w:p>
    <w:p>
      <w:r>
        <w:t>________________________________________</w:t>
      </w:r>
    </w:p>
    <w:p>
      <w:pPr>
        <w:pStyle w:val="ListNumber"/>
      </w:pPr>
      <w:r>
        <w:t>Q37: Which principle states that the design of a security mechanism should be public rather than secret?</w:t>
      </w:r>
    </w:p>
    <w:p>
      <w:r>
        <w:t>A) Least common mechanism</w:t>
      </w:r>
    </w:p>
    <w:p>
      <w:r>
        <w:t>B) Open design</w:t>
      </w:r>
    </w:p>
    <w:p>
      <w:r>
        <w:t>C) Modularity</w:t>
      </w:r>
    </w:p>
    <w:p>
      <w:r>
        <w:t>D) Encapsulation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t>Open design means that the design of a security mechanism should be open rather than secret.</w:t>
      </w:r>
    </w:p>
    <w:p>
      <w:r>
        <w:rPr>
          <w:b/>
        </w:rPr>
        <w:t xml:space="preserve">Explanation (Arabic): </w:t>
      </w:r>
      <w:r>
        <w:t>التصميم المفتوح يعني أن تصميم الآلية الأمنية يجب أن يكون متاحاً للعموم وليس سرياً.</w:t>
      </w:r>
    </w:p>
    <w:p>
      <w:r>
        <w:t>________________________________________</w:t>
      </w:r>
    </w:p>
    <w:p>
      <w:pPr>
        <w:pStyle w:val="ListNumber"/>
      </w:pPr>
      <w:r>
        <w:t>Q38: Which security model protects an information system from unwanted access by using a 'gatekeeper function'?</w:t>
      </w:r>
    </w:p>
    <w:p>
      <w:r>
        <w:t>A) Network Security Model</w:t>
      </w:r>
    </w:p>
    <w:p>
      <w:r>
        <w:t>B) Network Access Security Model</w:t>
      </w:r>
    </w:p>
    <w:p>
      <w:r>
        <w:t>C) OSI Architecture Model</w:t>
      </w:r>
    </w:p>
    <w:p>
      <w:r>
        <w:t>D) CIA Triad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t>The Network Access Security Model uses a gatekeeper function (like login procedures) to deny access to unauthorized users or software.</w:t>
      </w:r>
    </w:p>
    <w:p>
      <w:r>
        <w:rPr>
          <w:b/>
        </w:rPr>
        <w:t xml:space="preserve">Explanation (Arabic): </w:t>
      </w:r>
      <w:r>
        <w:t>نموذج أمن الوصول إلى الشبكة يستخدم وظيفة البوابة لمنع وصول المستخدمين أو البرامج غير المصرح بها.</w:t>
      </w:r>
    </w:p>
    <w:p>
      <w:r>
        <w:t>________________________________________</w:t>
      </w:r>
    </w:p>
    <w:p>
      <w:pPr>
        <w:pStyle w:val="ListNumber"/>
      </w:pPr>
      <w:r>
        <w:t>Q39: According to the properties of divisibility, if a|b and b|c, then:</w:t>
      </w:r>
    </w:p>
    <w:p>
      <w:r>
        <w:t>A) a|c</w:t>
      </w:r>
    </w:p>
    <w:p>
      <w:r>
        <w:t>B) c|a</w:t>
      </w:r>
    </w:p>
    <w:p>
      <w:r>
        <w:t>C) a = c</w:t>
      </w:r>
    </w:p>
    <w:p>
      <w:r>
        <w:t>D) b = a * c</w:t>
      </w:r>
    </w:p>
    <w:p>
      <w:r>
        <w:rPr>
          <w:b/>
        </w:rPr>
        <w:t xml:space="preserve">Correct Answer: </w:t>
      </w:r>
      <w:r>
        <w:t>A</w:t>
      </w:r>
    </w:p>
    <w:p>
      <w:r>
        <w:rPr>
          <w:b/>
        </w:rPr>
        <w:t xml:space="preserve">Explanation (English): </w:t>
      </w:r>
      <w:r>
        <w:t>A fundamental property of divisibility is transitivity: if a divides b and b divides c, then a divides c.</w:t>
      </w:r>
    </w:p>
    <w:p>
      <w:r>
        <w:rPr>
          <w:b/>
        </w:rPr>
        <w:t xml:space="preserve">Explanation (Arabic): </w:t>
      </w:r>
      <w:r>
        <w:t>إحدى الخصائص الأساسية لقابلية القسمة هي التعدي: إذا كان a يقسم b و b يقسم c، فإن a يقسم c.</w:t>
      </w:r>
    </w:p>
    <w:p>
      <w:r>
        <w:t>________________________________________</w:t>
      </w:r>
    </w:p>
    <w:p>
      <w:pPr>
        <w:pStyle w:val="ListNumber"/>
      </w:pPr>
      <w:r>
        <w:t>Q40: What is the remainder when -11 is divided by 7 according to the division algorithm?</w:t>
      </w:r>
    </w:p>
    <w:p>
      <w:r>
        <w:t>A) -4</w:t>
      </w:r>
    </w:p>
    <w:p>
      <w:r>
        <w:t>B) 4</w:t>
      </w:r>
    </w:p>
    <w:p>
      <w:r>
        <w:t>C) 3</w:t>
      </w:r>
    </w:p>
    <w:p>
      <w:r>
        <w:t>D) -3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t>-11 = (-2) * 7 + 3, so the remainder r is 3 (where 0 &lt;= r &lt; 7).</w:t>
      </w:r>
    </w:p>
    <w:p>
      <w:r>
        <w:rPr>
          <w:b/>
        </w:rPr>
        <w:t xml:space="preserve">Explanation (Arabic): </w:t>
      </w:r>
      <w:r>
        <w:t>حسب خوارزمية القسمة، -11 = (-2) * 7 + 3، لذا الباقي هو 3.</w:t>
      </w:r>
    </w:p>
    <w:p>
      <w:r>
        <w:t>________________________________________</w:t>
      </w:r>
    </w:p>
    <w:p>
      <w:pPr>
        <w:pStyle w:val="ListNumber"/>
      </w:pPr>
      <w:r>
        <w:t>Q41: The expression gcd(a, b) = gcd(|a|, |b|) indicates that:</w:t>
      </w:r>
    </w:p>
    <w:p>
      <w:r>
        <w:t>A) The gcd is always 1</w:t>
      </w:r>
    </w:p>
    <w:p>
      <w:r>
        <w:t>B) Negative numbers cannot have a gcd</w:t>
      </w:r>
    </w:p>
    <w:p>
      <w:r>
        <w:t>C) The gcd of negative numbers is the same as their positive counterparts</w:t>
      </w:r>
    </w:p>
    <w:p>
      <w:r>
        <w:t>D) The gcd is independent of the values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t>The gcd(a, b) = gcd(|a|, |b|) indicates that the sign of the integers does not affect their greatest common divisor.</w:t>
      </w:r>
    </w:p>
    <w:p>
      <w:r>
        <w:rPr>
          <w:b/>
        </w:rPr>
        <w:t xml:space="preserve">Explanation (Arabic): </w:t>
      </w:r>
      <w:r>
        <w:t>التعبير gcd(a, b) = gcd(|a|, |b|) يشير إلى أن إشارة الأعداد لا تؤثر على القاسم المشترك الأكبر لها.</w:t>
      </w:r>
    </w:p>
    <w:p>
      <w:r>
        <w:t>________________________________________</w:t>
      </w:r>
    </w:p>
    <w:p>
      <w:pPr>
        <w:pStyle w:val="ListNumber"/>
      </w:pPr>
      <w:r>
        <w:t>Q42: Which mathematical structure allows arithmetic operations on the set Zn = {0, 1, ..., n-1}?</w:t>
      </w:r>
    </w:p>
    <w:p>
      <w:r>
        <w:t>A) Real Numbers</w:t>
      </w:r>
    </w:p>
    <w:p>
      <w:r>
        <w:t>B) Modular Arithmetic</w:t>
      </w:r>
    </w:p>
    <w:p>
      <w:r>
        <w:t>C) Complex Arithmetic</w:t>
      </w:r>
    </w:p>
    <w:p>
      <w:r>
        <w:t>D) Exponential Arithmetic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t>Modular arithmetic maps all integers into the set of integers {0, 1, ..., n-1} and performs arithmetic operations within this set.</w:t>
      </w:r>
    </w:p>
    <w:p>
      <w:r>
        <w:rPr>
          <w:b/>
        </w:rPr>
        <w:t xml:space="preserve">Explanation (Arabic): </w:t>
      </w:r>
      <w:r>
        <w:t>الحساب النمطي (Modular arithmetic) يتيح إجراء العمليات الحسابية داخل مجموعة الأعداد الصحيحة من 0 إلى n-1.</w:t>
      </w:r>
    </w:p>
    <w:p>
      <w:r>
        <w:t>________________________________________</w:t>
      </w:r>
    </w:p>
    <w:p>
      <w:pPr>
        <w:pStyle w:val="ListNumber"/>
      </w:pPr>
      <w:r>
        <w:t>Q43: Two numbers 'a' and 'b' are congruent modulo 'n' if:</w:t>
      </w:r>
    </w:p>
    <w:p>
      <w:r>
        <w:t>A) a mod n = b</w:t>
      </w:r>
    </w:p>
    <w:p>
      <w:r>
        <w:t>B) a = b mod n</w:t>
      </w:r>
    </w:p>
    <w:p>
      <w:r>
        <w:t>C) (a mod n) = (b mod n)</w:t>
      </w:r>
    </w:p>
    <w:p>
      <w:r>
        <w:t>D) a / n = b / n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 (English): </w:t>
      </w:r>
      <w:r>
        <w:t>Two integers a and b are said to be congruent modulo n if (a mod n) = (b mod n), written as a ≡ b (mod n).</w:t>
      </w:r>
    </w:p>
    <w:p>
      <w:r>
        <w:rPr>
          <w:b/>
        </w:rPr>
        <w:t xml:space="preserve">Explanation (Arabic): </w:t>
      </w:r>
      <w:r>
        <w:t>يُقال إن عددين متطابقان (موديل n) إذا كان باقي قسمتهما على n متساوياً.</w:t>
      </w:r>
    </w:p>
    <w:p>
      <w:r>
        <w:t>________________________________________</w:t>
      </w:r>
    </w:p>
    <w:p>
      <w:pPr>
        <w:pStyle w:val="ListNumber"/>
      </w:pPr>
      <w:r>
        <w:t>Q44: For the equation ax + by = d, what does 'd' represent if calculated using the extended Euclidean algorithm?</w:t>
      </w:r>
    </w:p>
    <w:p>
      <w:r>
        <w:t>A) The remainder</w:t>
      </w:r>
    </w:p>
    <w:p>
      <w:r>
        <w:t>B) The greatest common divisor of a and b</w:t>
      </w:r>
    </w:p>
    <w:p>
      <w:r>
        <w:t>C) The primitive root</w:t>
      </w:r>
    </w:p>
    <w:p>
      <w:r>
        <w:t>D) Euler's totient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 (English): </w:t>
      </w:r>
      <w:r>
        <w:t>In the extended Euclidean algorithm, d is the gcd(a, b) and is expressed as a linear combination ax + by.</w:t>
      </w:r>
    </w:p>
    <w:p>
      <w:r>
        <w:rPr>
          <w:b/>
        </w:rPr>
        <w:t xml:space="preserve">Explanation (Arabic): </w:t>
      </w:r>
      <w:r>
        <w:t>في خوارزمية إقليدس الممتدة، يمثل 'd' القاسم المشترك الأكبر للعددين a و b.</w:t>
      </w:r>
    </w:p>
    <w:p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