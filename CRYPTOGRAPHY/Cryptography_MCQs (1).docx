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Cryptography MCQs - Chapters 8, 9 &amp; 10</w:t>
      </w:r>
    </w:p>
    <w:p>
      <w:r>
        <w:rPr>
          <w:b/>
        </w:rPr>
        <w:t>Q1: What are the two fundamentally different strategies for generating random bits?</w:t>
      </w:r>
    </w:p>
    <w:p>
      <w:r>
        <w:t>A) Deterministic and Non-deterministic</w:t>
      </w:r>
    </w:p>
    <w:p>
      <w:r>
        <w:t>B) Symmetric and Asymmetric</w:t>
      </w:r>
    </w:p>
    <w:p>
      <w:r>
        <w:t>C) Linear and Non-linear</w:t>
      </w:r>
    </w:p>
    <w:p>
      <w:r>
        <w:t>D) Uniform and Independent</w:t>
      </w:r>
    </w:p>
    <w:p>
      <w:r>
        <w:rPr>
          <w:b/>
        </w:rPr>
        <w:t>Correct Answer: A) Deterministic and Non-deterministic</w:t>
      </w:r>
    </w:p>
    <w:p>
      <w:r>
        <w:rPr>
          <w:b/>
        </w:rPr>
        <w:t xml:space="preserve">Explanation: </w:t>
      </w:r>
      <w:r>
        <w:t>TRNGs produce bits non-deterministically, while PRNGs and DRBGs compute bits deterministically.</w:t>
      </w:r>
    </w:p>
    <w:p>
      <w:pPr>
        <w:jc w:val="right"/>
      </w:pPr>
      <w:r>
        <w:rPr>
          <w:b/>
        </w:rPr>
        <w:t>الشرح: تنتج مولدات الأرقام العشوائية الحقيقية (TRNGs) البتات بشكل غير حتمي، بينما تعتمد مولدات الأرقام شبه العشوائية (PRNGs) على خوارزميات حتمية.</w:t>
      </w:r>
    </w:p>
    <w:p>
      <w:r>
        <w:t>------------------------------------------------------------</w:t>
      </w:r>
    </w:p>
    <w:p>
      <w:r>
        <w:rPr>
          <w:b/>
        </w:rPr>
        <w:t>Q2: Which of the following uses an open-ended sequence of bits?</w:t>
      </w:r>
    </w:p>
    <w:p>
      <w:r>
        <w:t>A) PRF</w:t>
      </w:r>
    </w:p>
    <w:p>
      <w:r>
        <w:t>B) PRNG</w:t>
      </w:r>
    </w:p>
    <w:p>
      <w:r>
        <w:t>C) TRNG</w:t>
      </w:r>
    </w:p>
    <w:p>
      <w:r>
        <w:t>D) Block Cipher</w:t>
      </w:r>
    </w:p>
    <w:p>
      <w:r>
        <w:rPr>
          <w:b/>
        </w:rPr>
        <w:t>Correct Answer: B) PRNG</w:t>
      </w:r>
    </w:p>
    <w:p>
      <w:r>
        <w:rPr>
          <w:b/>
        </w:rPr>
        <w:t xml:space="preserve">Explanation: </w:t>
      </w:r>
      <w:r>
        <w:t>A PRNG produces an open-ended sequence of bits, whereas a PRF produces a fixed-length string.</w:t>
      </w:r>
    </w:p>
    <w:p>
      <w:pPr>
        <w:jc w:val="right"/>
      </w:pPr>
      <w:r>
        <w:rPr>
          <w:b/>
        </w:rPr>
        <w:t>الشرح: ينتج (PRNG) تسلسلاً مفتوح النهاية من البتات، بينما ينتج (PRF) سلسلة ذات طول ثابت.</w:t>
      </w:r>
    </w:p>
    <w:p>
      <w:r>
        <w:t>------------------------------------------------------------</w:t>
      </w:r>
    </w:p>
    <w:p>
      <w:r>
        <w:rPr>
          <w:b/>
        </w:rPr>
        <w:t>Q3: A sequence of random numbers must exhibit which two distinct requirements?</w:t>
      </w:r>
    </w:p>
    <w:p>
      <w:r>
        <w:t>A) Uniformity and Scalability</w:t>
      </w:r>
    </w:p>
    <w:p>
      <w:r>
        <w:t>B) Randomness and Unpredictability</w:t>
      </w:r>
    </w:p>
    <w:p>
      <w:r>
        <w:t>C) Independence and Consistency</w:t>
      </w:r>
    </w:p>
    <w:p>
      <w:r>
        <w:t>D) Determinism and Efficiency</w:t>
      </w:r>
    </w:p>
    <w:p>
      <w:r>
        <w:rPr>
          <w:b/>
        </w:rPr>
        <w:t>Correct Answer: B) Randomness and Unpredictability</w:t>
      </w:r>
    </w:p>
    <w:p>
      <w:r>
        <w:rPr>
          <w:b/>
        </w:rPr>
        <w:t xml:space="preserve">Explanation: </w:t>
      </w:r>
      <w:r>
        <w:t>Cryptographic applications require the random numbers to be both statistically random and unpredictable.</w:t>
      </w:r>
    </w:p>
    <w:p>
      <w:pPr>
        <w:jc w:val="right"/>
      </w:pPr>
      <w:r>
        <w:rPr>
          <w:b/>
        </w:rPr>
        <w:t>الشرح: تتطلب التطبيقات التشفيرية أن تكون الأرقام العشوائية عشوائية إحصائياً وغير قابلة للتنبؤ.</w:t>
      </w:r>
    </w:p>
    <w:p>
      <w:r>
        <w:t>------------------------------------------------------------</w:t>
      </w:r>
    </w:p>
    <w:p>
      <w:r>
        <w:rPr>
          <w:b/>
        </w:rPr>
        <w:t>Q4: Which test determines if a sequence can be significantly compressed without loss of information?</w:t>
      </w:r>
    </w:p>
    <w:p>
      <w:r>
        <w:t>A) Frequency test</w:t>
      </w:r>
    </w:p>
    <w:p>
      <w:r>
        <w:t>B) Runs test</w:t>
      </w:r>
    </w:p>
    <w:p>
      <w:r>
        <w:t>C) Maurer's universal statistical test</w:t>
      </w:r>
    </w:p>
    <w:p>
      <w:r>
        <w:t>D) Forward unpredictability test</w:t>
      </w:r>
    </w:p>
    <w:p>
      <w:r>
        <w:rPr>
          <w:b/>
        </w:rPr>
        <w:t>Correct Answer: C) Maurer's universal statistical test</w:t>
      </w:r>
    </w:p>
    <w:p>
      <w:r>
        <w:rPr>
          <w:b/>
        </w:rPr>
        <w:t xml:space="preserve">Explanation: </w:t>
      </w:r>
      <w:r>
        <w:t>Maurer's test detects if a sequence can be compressed, indicating it is non-random.</w:t>
      </w:r>
    </w:p>
    <w:p>
      <w:pPr>
        <w:jc w:val="right"/>
      </w:pPr>
      <w:r>
        <w:rPr>
          <w:b/>
        </w:rPr>
        <w:t>الشرح: يكتشف اختبار مورر ما إذا كان يمكن ضغط التسلسل، مما يدل على أنه ليس عشوائياً.</w:t>
      </w:r>
    </w:p>
    <w:p>
      <w:r>
        <w:t>------------------------------------------------------------</w:t>
      </w:r>
    </w:p>
    <w:p>
      <w:r>
        <w:rPr>
          <w:b/>
        </w:rPr>
        <w:t>Q5: A cryptographically secure pseudorandom bit generator (CSPRBG) must pass which test?</w:t>
      </w:r>
    </w:p>
    <w:p>
      <w:r>
        <w:t>A) Next-bit test</w:t>
      </w:r>
    </w:p>
    <w:p>
      <w:r>
        <w:t>B) Frequency test</w:t>
      </w:r>
    </w:p>
    <w:p>
      <w:r>
        <w:t>C) Blum Blum Shub test</w:t>
      </w:r>
    </w:p>
    <w:p>
      <w:r>
        <w:t>D) Runs test</w:t>
      </w:r>
    </w:p>
    <w:p>
      <w:r>
        <w:rPr>
          <w:b/>
        </w:rPr>
        <w:t>Correct Answer: A) Next-bit test</w:t>
      </w:r>
    </w:p>
    <w:p>
      <w:r>
        <w:rPr>
          <w:b/>
        </w:rPr>
        <w:t xml:space="preserve">Explanation: </w:t>
      </w:r>
      <w:r>
        <w:t>A CSPRBG passes the next-bit test if there is no algorithm that can predict the next bit with probability greater than 1/2.</w:t>
      </w:r>
    </w:p>
    <w:p>
      <w:pPr>
        <w:jc w:val="right"/>
      </w:pPr>
      <w:r>
        <w:rPr>
          <w:b/>
        </w:rPr>
        <w:t>الشرح: يجتاز المولد (CSPRBG) اختبار البت التالي إذا لم تكن هناك خوارزمية قادرة على التنبؤ بالبت التالي باحتمال يزيد عن 1/2.</w:t>
      </w:r>
    </w:p>
    <w:p>
      <w:r>
        <w:t>------------------------------------------------------------</w:t>
      </w:r>
    </w:p>
    <w:p>
      <w:r>
        <w:rPr>
          <w:b/>
        </w:rPr>
        <w:t>Q6: In the Linear Congruential Generator equation X_{n+1} = (aX_n + c) mod m, what does 'm' represent?</w:t>
      </w:r>
    </w:p>
    <w:p>
      <w:r>
        <w:t>A) Multiplier</w:t>
      </w:r>
    </w:p>
    <w:p>
      <w:r>
        <w:t>B) Increment</w:t>
      </w:r>
    </w:p>
    <w:p>
      <w:r>
        <w:t>C) Modulus</w:t>
      </w:r>
    </w:p>
    <w:p>
      <w:r>
        <w:t>D) Seed</w:t>
      </w:r>
    </w:p>
    <w:p>
      <w:r>
        <w:rPr>
          <w:b/>
        </w:rPr>
        <w:t>Correct Answer: C) Modulus</w:t>
      </w:r>
    </w:p>
    <w:p>
      <w:r>
        <w:rPr>
          <w:b/>
        </w:rPr>
        <w:t xml:space="preserve">Explanation: </w:t>
      </w:r>
      <w:r>
        <w:t>In the algorithm, 'm' is the modulus, 'a' is the multiplier, and 'c' is the increment.</w:t>
      </w:r>
    </w:p>
    <w:p>
      <w:pPr>
        <w:jc w:val="right"/>
      </w:pPr>
      <w:r>
        <w:rPr>
          <w:b/>
        </w:rPr>
        <w:t>الشرح: في هذه الخوارزمية، يمثل 'm' المعامل (Modulus)، و'a' هو المضاعف، و'c' هو مقدار الزيادة.</w:t>
      </w:r>
    </w:p>
    <w:p>
      <w:r>
        <w:t>------------------------------------------------------------</w:t>
      </w:r>
    </w:p>
    <w:p>
      <w:r>
        <w:rPr>
          <w:b/>
        </w:rPr>
        <w:t>Q7: The security of the Blum Blum Shub (BBS) generator is based on the difficulty of:</w:t>
      </w:r>
    </w:p>
    <w:p>
      <w:r>
        <w:t>A) Discrete logarithms</w:t>
      </w:r>
    </w:p>
    <w:p>
      <w:r>
        <w:t>B) Factoring n</w:t>
      </w:r>
    </w:p>
    <w:p>
      <w:r>
        <w:t>C) Elliptic curve logarithms</w:t>
      </w:r>
    </w:p>
    <w:p>
      <w:r>
        <w:t>D) Brute force attacks</w:t>
      </w:r>
    </w:p>
    <w:p>
      <w:r>
        <w:rPr>
          <w:b/>
        </w:rPr>
        <w:t>Correct Answer: B) Factoring n</w:t>
      </w:r>
    </w:p>
    <w:p>
      <w:r>
        <w:rPr>
          <w:b/>
        </w:rPr>
        <w:t xml:space="preserve">Explanation: </w:t>
      </w:r>
      <w:r>
        <w:t>The security of BBS is based on the difficulty of factoring n into its two prime factors p and q.</w:t>
      </w:r>
    </w:p>
    <w:p>
      <w:pPr>
        <w:jc w:val="right"/>
      </w:pPr>
      <w:r>
        <w:rPr>
          <w:b/>
        </w:rPr>
        <w:t>الشرح: يعتمد أمان خوارزمية (BBS) على صعوبة تحليل الرقم (n) إلى عوامله الأولية p و q.</w:t>
      </w:r>
    </w:p>
    <w:p>
      <w:r>
        <w:t>------------------------------------------------------------</w:t>
      </w:r>
    </w:p>
    <w:p>
      <w:r>
        <w:rPr>
          <w:b/>
        </w:rPr>
        <w:t>Q8: Which block cipher modes of operation are recommended by NIST for PRNG construction?</w:t>
      </w:r>
    </w:p>
    <w:p>
      <w:r>
        <w:t>A) ECB and CBC</w:t>
      </w:r>
    </w:p>
    <w:p>
      <w:r>
        <w:t>B) CFB and OFB</w:t>
      </w:r>
    </w:p>
    <w:p>
      <w:r>
        <w:t>C) CTR and OFB</w:t>
      </w:r>
    </w:p>
    <w:p>
      <w:r>
        <w:t>D) CBC and MAC</w:t>
      </w:r>
    </w:p>
    <w:p>
      <w:r>
        <w:rPr>
          <w:b/>
        </w:rPr>
        <w:t>Correct Answer: C) CTR and OFB</w:t>
      </w:r>
    </w:p>
    <w:p>
      <w:r>
        <w:rPr>
          <w:b/>
        </w:rPr>
        <w:t xml:space="preserve">Explanation: </w:t>
      </w:r>
      <w:r>
        <w:t>The CTR and OFB modes are widespread and recommended by NIST SP 800-90A and RFC 4086.</w:t>
      </w:r>
    </w:p>
    <w:p>
      <w:pPr>
        <w:jc w:val="right"/>
      </w:pPr>
      <w:r>
        <w:rPr>
          <w:b/>
        </w:rPr>
        <w:t>الشرح: تعتبر أنماط (CTR) و (OFB) من الأنماط الموصى بها في المعايير مثل NIST لبناء مولدات الأرقام شبه العشوائية.</w:t>
      </w:r>
    </w:p>
    <w:p>
      <w:r>
        <w:t>------------------------------------------------------------</w:t>
      </w:r>
    </w:p>
    <w:p>
      <w:r>
        <w:rPr>
          <w:b/>
        </w:rPr>
        <w:t>Q9: In the ANSI X9.17 PRNG, which cryptographic algorithm is used?</w:t>
      </w:r>
    </w:p>
    <w:p>
      <w:r>
        <w:t>A) AES-128</w:t>
      </w:r>
    </w:p>
    <w:p>
      <w:r>
        <w:t>B) RC4</w:t>
      </w:r>
    </w:p>
    <w:p>
      <w:r>
        <w:t>C) Triple DES</w:t>
      </w:r>
    </w:p>
    <w:p>
      <w:r>
        <w:t>D) SHA-1</w:t>
      </w:r>
    </w:p>
    <w:p>
      <w:r>
        <w:rPr>
          <w:b/>
        </w:rPr>
        <w:t>Correct Answer: C) Triple DES</w:t>
      </w:r>
    </w:p>
    <w:p>
      <w:r>
        <w:rPr>
          <w:b/>
        </w:rPr>
        <w:t xml:space="preserve">Explanation: </w:t>
      </w:r>
      <w:r>
        <w:t>ANSI X9.17 PRNG makes use of three triple DES encryption modules.</w:t>
      </w:r>
    </w:p>
    <w:p>
      <w:pPr>
        <w:jc w:val="right"/>
      </w:pPr>
      <w:r>
        <w:rPr>
          <w:b/>
        </w:rPr>
        <w:t>الشرح: تستخدم خوارزمية ANSI X9.17 PRNG ثلاث وحدات تشفير من نوع Triple DES.</w:t>
      </w:r>
    </w:p>
    <w:p>
      <w:r>
        <w:t>------------------------------------------------------------</w:t>
      </w:r>
    </w:p>
    <w:p>
      <w:r>
        <w:rPr>
          <w:b/>
        </w:rPr>
        <w:t>Q10: Which of the following is a stream cipher designed by Ron Rivest in 1987?</w:t>
      </w:r>
    </w:p>
    <w:p>
      <w:r>
        <w:t>A) DES</w:t>
      </w:r>
    </w:p>
    <w:p>
      <w:r>
        <w:t>B) AES</w:t>
      </w:r>
    </w:p>
    <w:p>
      <w:r>
        <w:t>C) RC4</w:t>
      </w:r>
    </w:p>
    <w:p>
      <w:r>
        <w:t>D) RSA</w:t>
      </w:r>
    </w:p>
    <w:p>
      <w:r>
        <w:rPr>
          <w:b/>
        </w:rPr>
        <w:t>Correct Answer: C) RC4</w:t>
      </w:r>
    </w:p>
    <w:p>
      <w:r>
        <w:rPr>
          <w:b/>
        </w:rPr>
        <w:t xml:space="preserve">Explanation: </w:t>
      </w:r>
      <w:r>
        <w:t>RC4 is a widely used stream cipher designed by Ron Rivest for RSA Security.</w:t>
      </w:r>
    </w:p>
    <w:p>
      <w:pPr>
        <w:jc w:val="right"/>
      </w:pPr>
      <w:r>
        <w:rPr>
          <w:b/>
        </w:rPr>
        <w:t>الشرح: خوارزمية (RC4) هي خوارزمية تشفير تدفقي شهيرة صممها رون ريفست.</w:t>
      </w:r>
    </w:p>
    <w:p>
      <w:r>
        <w:t>------------------------------------------------------------</w:t>
      </w:r>
    </w:p>
    <w:p>
      <w:r>
        <w:rPr>
          <w:b/>
        </w:rPr>
        <w:t>Q11: The internal state vector S in RC4 consists of how many bytes?</w:t>
      </w:r>
    </w:p>
    <w:p>
      <w:r>
        <w:t>A) 64</w:t>
      </w:r>
    </w:p>
    <w:p>
      <w:r>
        <w:t>B) 128</w:t>
      </w:r>
    </w:p>
    <w:p>
      <w:r>
        <w:t>C) 256</w:t>
      </w:r>
    </w:p>
    <w:p>
      <w:r>
        <w:t>D) 512</w:t>
      </w:r>
    </w:p>
    <w:p>
      <w:r>
        <w:rPr>
          <w:b/>
        </w:rPr>
        <w:t>Correct Answer: C) 256</w:t>
      </w:r>
    </w:p>
    <w:p>
      <w:r>
        <w:rPr>
          <w:b/>
        </w:rPr>
        <w:t xml:space="preserve">Explanation: </w:t>
      </w:r>
      <w:r>
        <w:t>RC4 initializes a 256-byte state vector S with elements from 0 to 255.</w:t>
      </w:r>
    </w:p>
    <w:p>
      <w:pPr>
        <w:jc w:val="right"/>
      </w:pPr>
      <w:r>
        <w:rPr>
          <w:b/>
        </w:rPr>
        <w:t>الشرح: يقوم (RC4) بتهيئة متجه حالة S بحجم 256 بايت يحتوي على عناصر من 0 إلى 255.</w:t>
      </w:r>
    </w:p>
    <w:p>
      <w:r>
        <w:t>------------------------------------------------------------</w:t>
      </w:r>
    </w:p>
    <w:p>
      <w:r>
        <w:rPr>
          <w:b/>
        </w:rPr>
        <w:t>Q12: Which protocol uses RC4 and was shown to be vulnerable due to the way keys are generated?</w:t>
      </w:r>
    </w:p>
    <w:p>
      <w:r>
        <w:t>A) WEP</w:t>
      </w:r>
    </w:p>
    <w:p>
      <w:r>
        <w:t>B) SSH</w:t>
      </w:r>
    </w:p>
    <w:p>
      <w:r>
        <w:t>C) TLS</w:t>
      </w:r>
    </w:p>
    <w:p>
      <w:r>
        <w:t>D) Kerberos</w:t>
      </w:r>
    </w:p>
    <w:p>
      <w:r>
        <w:rPr>
          <w:b/>
        </w:rPr>
        <w:t>Correct Answer: A) WEP</w:t>
      </w:r>
    </w:p>
    <w:p>
      <w:r>
        <w:rPr>
          <w:b/>
        </w:rPr>
        <w:t xml:space="preserve">Explanation: </w:t>
      </w:r>
      <w:r>
        <w:t>WEP protocol in 802.11 was shown to be vulnerable due to its key scheduling for RC4.</w:t>
      </w:r>
    </w:p>
    <w:p>
      <w:pPr>
        <w:jc w:val="right"/>
      </w:pPr>
      <w:r>
        <w:rPr>
          <w:b/>
        </w:rPr>
        <w:t>الشرح: بروتوكول WEP كان عرضة للاختراق بسبب الطريقة التي يتم بها توليد وجدولة المفاتيح في خوارزمية RC4.</w:t>
      </w:r>
    </w:p>
    <w:p>
      <w:r>
        <w:t>------------------------------------------------------------</w:t>
      </w:r>
    </w:p>
    <w:p>
      <w:r>
        <w:rPr>
          <w:b/>
        </w:rPr>
        <w:t>Q13: Which test is designed to quickly detect a catastrophic failure causing the noise source to become stuck?</w:t>
      </w:r>
    </w:p>
    <w:p>
      <w:r>
        <w:t>A) Adaptive Proportion Test</w:t>
      </w:r>
    </w:p>
    <w:p>
      <w:r>
        <w:t>B) Repetition Count Test</w:t>
      </w:r>
    </w:p>
    <w:p>
      <w:r>
        <w:t>C) Maurer's Test</w:t>
      </w:r>
    </w:p>
    <w:p>
      <w:r>
        <w:t>D) Next-bit test</w:t>
      </w:r>
    </w:p>
    <w:p>
      <w:r>
        <w:rPr>
          <w:b/>
        </w:rPr>
        <w:t>Correct Answer: B) Repetition Count Test</w:t>
      </w:r>
    </w:p>
    <w:p>
      <w:r>
        <w:rPr>
          <w:b/>
        </w:rPr>
        <w:t xml:space="preserve">Explanation: </w:t>
      </w:r>
      <w:r>
        <w:t>The Repetition Count Test looks for consecutive identical samples to detect stuck noise sources.</w:t>
      </w:r>
    </w:p>
    <w:p>
      <w:pPr>
        <w:jc w:val="right"/>
      </w:pPr>
      <w:r>
        <w:rPr>
          <w:b/>
        </w:rPr>
        <w:t>الشرح: يبحث اختبار تكرار العد (Repetition Count Test) عن العينات المتطابقة المتتالية لاكتشاف الأعطال الجسيمة.</w:t>
      </w:r>
    </w:p>
    <w:p>
      <w:r>
        <w:t>------------------------------------------------------------</w:t>
      </w:r>
    </w:p>
    <w:p>
      <w:r>
        <w:rPr>
          <w:b/>
        </w:rPr>
        <w:t>Q14: What is the primary purpose of conditioning algorithms in TRNGs?</w:t>
      </w:r>
    </w:p>
    <w:p>
      <w:r>
        <w:t>A) To encrypt the random bits</w:t>
      </w:r>
    </w:p>
    <w:p>
      <w:r>
        <w:t>B) To eliminate bias and increase entropy</w:t>
      </w:r>
    </w:p>
    <w:p>
      <w:r>
        <w:t>C) To decrease the generation time</w:t>
      </w:r>
    </w:p>
    <w:p>
      <w:r>
        <w:t>D) To compress the sequence</w:t>
      </w:r>
    </w:p>
    <w:p>
      <w:r>
        <w:rPr>
          <w:b/>
        </w:rPr>
        <w:t>Correct Answer: B) To eliminate bias and increase entropy</w:t>
      </w:r>
    </w:p>
    <w:p>
      <w:r>
        <w:rPr>
          <w:b/>
        </w:rPr>
        <w:t xml:space="preserve">Explanation: </w:t>
      </w:r>
      <w:r>
        <w:t>Conditioning or deskewing algorithms eliminate bias and increase the entropy of TRNG outputs.</w:t>
      </w:r>
    </w:p>
    <w:p>
      <w:pPr>
        <w:jc w:val="right"/>
      </w:pPr>
      <w:r>
        <w:rPr>
          <w:b/>
        </w:rPr>
        <w:t>الشرح: الهدف من خوارزميات التكييف (Conditioning) هو التخلص من التحيز وزيادة الإنتروبيا في المخرجات العشوائية.</w:t>
      </w:r>
    </w:p>
    <w:p>
      <w:r>
        <w:t>------------------------------------------------------------</w:t>
      </w:r>
    </w:p>
    <w:p>
      <w:r>
        <w:rPr>
          <w:b/>
        </w:rPr>
        <w:t>Q15: Which instruction in Intel's digital random number generator retrieves a hardware-generated random seed?</w:t>
      </w:r>
    </w:p>
    <w:p>
      <w:r>
        <w:t>A) RDRAND</w:t>
      </w:r>
    </w:p>
    <w:p>
      <w:r>
        <w:t>B) RDSEED</w:t>
      </w:r>
    </w:p>
    <w:p>
      <w:r>
        <w:t>C) ENRNG</w:t>
      </w:r>
    </w:p>
    <w:p>
      <w:r>
        <w:t>D) CMAC</w:t>
      </w:r>
    </w:p>
    <w:p>
      <w:r>
        <w:rPr>
          <w:b/>
        </w:rPr>
        <w:t>Correct Answer: B) RDSEED</w:t>
      </w:r>
    </w:p>
    <w:p>
      <w:r>
        <w:rPr>
          <w:b/>
        </w:rPr>
        <w:t xml:space="preserve">Explanation: </w:t>
      </w:r>
      <w:r>
        <w:t>RDSEED retrieves a hardware-generated random seed value from the ENRNG.</w:t>
      </w:r>
    </w:p>
    <w:p>
      <w:pPr>
        <w:jc w:val="right"/>
      </w:pPr>
      <w:r>
        <w:rPr>
          <w:b/>
        </w:rPr>
        <w:t>الشرح: تقوم تعليمة (RDSEED) باسترجاع قيمة البذرة العشوائية المولدة عتادياً من وحدة (ENRNG).</w:t>
      </w:r>
    </w:p>
    <w:p>
      <w:r>
        <w:t>------------------------------------------------------------</w:t>
      </w:r>
    </w:p>
    <w:p>
      <w:r>
        <w:rPr>
          <w:b/>
        </w:rPr>
        <w:t>Q16: Public-key cryptography is also known as:</w:t>
      </w:r>
    </w:p>
    <w:p>
      <w:r>
        <w:t>A) Symmetric cryptography</w:t>
      </w:r>
    </w:p>
    <w:p>
      <w:r>
        <w:t>B) Asymmetric cryptography</w:t>
      </w:r>
    </w:p>
    <w:p>
      <w:r>
        <w:t>C) Transposition cryptography</w:t>
      </w:r>
    </w:p>
    <w:p>
      <w:r>
        <w:t>D) Stream cryptography</w:t>
      </w:r>
    </w:p>
    <w:p>
      <w:r>
        <w:rPr>
          <w:b/>
        </w:rPr>
        <w:t>Correct Answer: B) Asymmetric cryptography</w:t>
      </w:r>
    </w:p>
    <w:p>
      <w:r>
        <w:rPr>
          <w:b/>
        </w:rPr>
        <w:t xml:space="preserve">Explanation: </w:t>
      </w:r>
      <w:r>
        <w:t>Public-key cryptography involves two separate keys, thus it is asymmetric.</w:t>
      </w:r>
    </w:p>
    <w:p>
      <w:pPr>
        <w:jc w:val="right"/>
      </w:pPr>
      <w:r>
        <w:rPr>
          <w:b/>
        </w:rPr>
        <w:t>الشرح: التشفير بالمفتاح العام يُعرف أيضاً بالتشفير غير المتماثل (Asymmetric) لأنه يستخدم مفتاحين مختلفين.</w:t>
      </w:r>
    </w:p>
    <w:p>
      <w:r>
        <w:t>------------------------------------------------------------</w:t>
      </w:r>
    </w:p>
    <w:p>
      <w:r>
        <w:rPr>
          <w:b/>
        </w:rPr>
        <w:t>Q17: In public-key encryption, what does the sender use to encrypt a confidential message?</w:t>
      </w:r>
    </w:p>
    <w:p>
      <w:r>
        <w:t>A) Sender's private key</w:t>
      </w:r>
    </w:p>
    <w:p>
      <w:r>
        <w:t>B) Sender's public key</w:t>
      </w:r>
    </w:p>
    <w:p>
      <w:r>
        <w:t>C) Receiver's private key</w:t>
      </w:r>
    </w:p>
    <w:p>
      <w:r>
        <w:t>D) Receiver's public key</w:t>
      </w:r>
    </w:p>
    <w:p>
      <w:r>
        <w:rPr>
          <w:b/>
        </w:rPr>
        <w:t>Correct Answer: D) Receiver's public key</w:t>
      </w:r>
    </w:p>
    <w:p>
      <w:r>
        <w:rPr>
          <w:b/>
        </w:rPr>
        <w:t xml:space="preserve">Explanation: </w:t>
      </w:r>
      <w:r>
        <w:t>To ensure confidentiality, the message is encrypted with the recipient's public key.</w:t>
      </w:r>
    </w:p>
    <w:p>
      <w:pPr>
        <w:jc w:val="right"/>
      </w:pPr>
      <w:r>
        <w:rPr>
          <w:b/>
        </w:rPr>
        <w:t>الشرح: لضمان سرية الرسالة، يقوم المرسل بتشفيرها باستخدام المفتاح العام الخاص بالمستلم.</w:t>
      </w:r>
    </w:p>
    <w:p>
      <w:r>
        <w:t>------------------------------------------------------------</w:t>
      </w:r>
    </w:p>
    <w:p>
      <w:r>
        <w:rPr>
          <w:b/>
        </w:rPr>
        <w:t>Q18: To provide a digital signature, the sender encrypts the message (or its hash) using:</w:t>
      </w:r>
    </w:p>
    <w:p>
      <w:r>
        <w:t>A) Sender's private key</w:t>
      </w:r>
    </w:p>
    <w:p>
      <w:r>
        <w:t>B) Receiver's public key</w:t>
      </w:r>
    </w:p>
    <w:p>
      <w:r>
        <w:t>C) Sender's public key</w:t>
      </w:r>
    </w:p>
    <w:p>
      <w:r>
        <w:t>D) Receiver's private key</w:t>
      </w:r>
    </w:p>
    <w:p>
      <w:r>
        <w:rPr>
          <w:b/>
        </w:rPr>
        <w:t>Correct Answer: A) Sender's private key</w:t>
      </w:r>
    </w:p>
    <w:p>
      <w:r>
        <w:rPr>
          <w:b/>
        </w:rPr>
        <w:t xml:space="preserve">Explanation: </w:t>
      </w:r>
      <w:r>
        <w:t>A digital signature is created using the sender's private key to authenticate the source.</w:t>
      </w:r>
    </w:p>
    <w:p>
      <w:pPr>
        <w:jc w:val="right"/>
      </w:pPr>
      <w:r>
        <w:rPr>
          <w:b/>
        </w:rPr>
        <w:t>الشرح: يتم إنشاء التوقيع الرقمي باستخدام المفتاح الخاص للمرسل لإثبات هويته.</w:t>
      </w:r>
    </w:p>
    <w:p>
      <w:r>
        <w:t>------------------------------------------------------------</w:t>
      </w:r>
    </w:p>
    <w:p>
      <w:r>
        <w:rPr>
          <w:b/>
        </w:rPr>
        <w:t>Q19: Which of the following algorithms is typically used ONLY for key exchange?</w:t>
      </w:r>
    </w:p>
    <w:p>
      <w:r>
        <w:t>A) RSA</w:t>
      </w:r>
    </w:p>
    <w:p>
      <w:r>
        <w:t>B) Elliptic Curve</w:t>
      </w:r>
    </w:p>
    <w:p>
      <w:r>
        <w:t>C) Diffie-Hellman</w:t>
      </w:r>
    </w:p>
    <w:p>
      <w:r>
        <w:t>D) Elgamal</w:t>
      </w:r>
    </w:p>
    <w:p>
      <w:r>
        <w:rPr>
          <w:b/>
        </w:rPr>
        <w:t>Correct Answer: C) Diffie-Hellman</w:t>
      </w:r>
    </w:p>
    <w:p>
      <w:r>
        <w:rPr>
          <w:b/>
        </w:rPr>
        <w:t xml:space="preserve">Explanation: </w:t>
      </w:r>
      <w:r>
        <w:t>The Diffie-Hellman algorithm is solely intended for key exchange.</w:t>
      </w:r>
    </w:p>
    <w:p>
      <w:pPr>
        <w:jc w:val="right"/>
      </w:pPr>
      <w:r>
        <w:rPr>
          <w:b/>
        </w:rPr>
        <w:t>الشرح: تستخدم خوارزمية ديفي-هيلمان (Diffie-Hellman) حصرياً لتبادل المفاتيح وليس لتشفير الرسائل.</w:t>
      </w:r>
    </w:p>
    <w:p>
      <w:r>
        <w:t>------------------------------------------------------------</w:t>
      </w:r>
    </w:p>
    <w:p>
      <w:r>
        <w:rPr>
          <w:b/>
        </w:rPr>
        <w:t>Q20: A trap-door one-way function is central to the design of:</w:t>
      </w:r>
    </w:p>
    <w:p>
      <w:r>
        <w:t>A) Symmetric ciphers</w:t>
      </w:r>
    </w:p>
    <w:p>
      <w:r>
        <w:t>B) Hash functions</w:t>
      </w:r>
    </w:p>
    <w:p>
      <w:r>
        <w:t>C) Public-key cryptosystems</w:t>
      </w:r>
    </w:p>
    <w:p>
      <w:r>
        <w:t>D) True random number generators</w:t>
      </w:r>
    </w:p>
    <w:p>
      <w:r>
        <w:rPr>
          <w:b/>
        </w:rPr>
        <w:t>Correct Answer: C) Public-key cryptosystems</w:t>
      </w:r>
    </w:p>
    <w:p>
      <w:r>
        <w:rPr>
          <w:b/>
        </w:rPr>
        <w:t xml:space="preserve">Explanation: </w:t>
      </w:r>
      <w:r>
        <w:t>Public-key schemes depend on trap-door one-way functions, which are easy in one direction and hard in reverse unless a secret is known.</w:t>
      </w:r>
    </w:p>
    <w:p>
      <w:pPr>
        <w:jc w:val="right"/>
      </w:pPr>
      <w:r>
        <w:rPr>
          <w:b/>
        </w:rPr>
        <w:t>الشرح: يعتمد التشفير بالمفتاح العام على دوال الاتجاه الواحد ذات الباب الخلفي (Trap-door one-way functions).</w:t>
      </w:r>
    </w:p>
    <w:p>
      <w:r>
        <w:t>------------------------------------------------------------</w:t>
      </w:r>
    </w:p>
    <w:p>
      <w:r>
        <w:rPr>
          <w:b/>
        </w:rPr>
        <w:t>Q21: In the RSA algorithm, if p=17 and q=11, what is the value of Euler's totient function phi(n)?</w:t>
      </w:r>
    </w:p>
    <w:p>
      <w:r>
        <w:t>A) 187</w:t>
      </w:r>
    </w:p>
    <w:p>
      <w:r>
        <w:t>B) 160</w:t>
      </w:r>
    </w:p>
    <w:p>
      <w:r>
        <w:t>C) 16</w:t>
      </w:r>
    </w:p>
    <w:p>
      <w:r>
        <w:t>D) 10</w:t>
      </w:r>
    </w:p>
    <w:p>
      <w:r>
        <w:rPr>
          <w:b/>
        </w:rPr>
        <w:t>Correct Answer: B) 160</w:t>
      </w:r>
    </w:p>
    <w:p>
      <w:r>
        <w:rPr>
          <w:b/>
        </w:rPr>
        <w:t xml:space="preserve">Explanation: </w:t>
      </w:r>
      <w:r>
        <w:t>phi(n) = (p-1)(q-1) = (16)(10) = 160.</w:t>
      </w:r>
    </w:p>
    <w:p>
      <w:pPr>
        <w:jc w:val="right"/>
      </w:pPr>
      <w:r>
        <w:rPr>
          <w:b/>
        </w:rPr>
        <w:t>الشرح: قيمة دالة أويلر هي (17-1)*(11-1) = 16 * 10 = 160.</w:t>
      </w:r>
    </w:p>
    <w:p>
      <w:r>
        <w:t>------------------------------------------------------------</w:t>
      </w:r>
    </w:p>
    <w:p>
      <w:r>
        <w:rPr>
          <w:b/>
        </w:rPr>
        <w:t>Q22: Which of the following conditions must the public exponent 'e' satisfy in RSA?</w:t>
      </w:r>
    </w:p>
    <w:p>
      <w:r>
        <w:t>A) gcd(phi(n), e) = 1</w:t>
      </w:r>
    </w:p>
    <w:p>
      <w:r>
        <w:t>B) e &gt; phi(n)</w:t>
      </w:r>
    </w:p>
    <w:p>
      <w:r>
        <w:t>C) e must be a prime number</w:t>
      </w:r>
    </w:p>
    <w:p>
      <w:r>
        <w:t>D) e * d = 1 mod n</w:t>
      </w:r>
    </w:p>
    <w:p>
      <w:r>
        <w:rPr>
          <w:b/>
        </w:rPr>
        <w:t>Correct Answer: A) gcd(phi(n), e) = 1</w:t>
      </w:r>
    </w:p>
    <w:p>
      <w:r>
        <w:rPr>
          <w:b/>
        </w:rPr>
        <w:t xml:space="preserve">Explanation: </w:t>
      </w:r>
      <w:r>
        <w:t>The public exponent e must be relatively prime to phi(n).</w:t>
      </w:r>
    </w:p>
    <w:p>
      <w:pPr>
        <w:jc w:val="right"/>
      </w:pPr>
      <w:r>
        <w:rPr>
          <w:b/>
        </w:rPr>
        <w:t>الشرح: يجب أن يكون المفتاح العام e أولياً نسبياً مع قيمة دالة أويلر phi(n).</w:t>
      </w:r>
    </w:p>
    <w:p>
      <w:r>
        <w:t>------------------------------------------------------------</w:t>
      </w:r>
    </w:p>
    <w:p>
      <w:r>
        <w:rPr>
          <w:b/>
        </w:rPr>
        <w:t>Q23: The security of RSA relies primarily on the difficulty of:</w:t>
      </w:r>
    </w:p>
    <w:p>
      <w:r>
        <w:t>A) Computing discrete logarithms</w:t>
      </w:r>
    </w:p>
    <w:p>
      <w:r>
        <w:t>B) Factoring a large integer into its two prime factors</w:t>
      </w:r>
    </w:p>
    <w:p>
      <w:r>
        <w:t>C) Solving elliptic curve equations</w:t>
      </w:r>
    </w:p>
    <w:p>
      <w:r>
        <w:t>D) Hash collisions</w:t>
      </w:r>
    </w:p>
    <w:p>
      <w:r>
        <w:rPr>
          <w:b/>
        </w:rPr>
        <w:t>Correct Answer: B) Factoring a large integer into its two prime factors</w:t>
      </w:r>
    </w:p>
    <w:p>
      <w:r>
        <w:rPr>
          <w:b/>
        </w:rPr>
        <w:t xml:space="preserve">Explanation: </w:t>
      </w:r>
      <w:r>
        <w:t>The security of RSA is fundamentally tied to the integer factorization problem.</w:t>
      </w:r>
    </w:p>
    <w:p>
      <w:pPr>
        <w:jc w:val="right"/>
      </w:pPr>
      <w:r>
        <w:rPr>
          <w:b/>
        </w:rPr>
        <w:t>الشرح: يعتمد أمان خوارزمية (RSA) بشكل أساسي على صعوبة تحليل الرقم الكبير إلى عوامله الأولية.</w:t>
      </w:r>
    </w:p>
    <w:p>
      <w:r>
        <w:t>------------------------------------------------------------</w:t>
      </w:r>
    </w:p>
    <w:p>
      <w:r>
        <w:rPr>
          <w:b/>
        </w:rPr>
        <w:t>Q24: An attack that measures the execution time to determine the private key is called a:</w:t>
      </w:r>
    </w:p>
    <w:p>
      <w:r>
        <w:t>A) Mathematical attack</w:t>
      </w:r>
    </w:p>
    <w:p>
      <w:r>
        <w:t>B) Chosen ciphertext attack</w:t>
      </w:r>
    </w:p>
    <w:p>
      <w:r>
        <w:t>C) Timing attack</w:t>
      </w:r>
    </w:p>
    <w:p>
      <w:r>
        <w:t>D) Hardware fault-based attack</w:t>
      </w:r>
    </w:p>
    <w:p>
      <w:r>
        <w:rPr>
          <w:b/>
        </w:rPr>
        <w:t>Correct Answer: C) Timing attack</w:t>
      </w:r>
    </w:p>
    <w:p>
      <w:r>
        <w:rPr>
          <w:b/>
        </w:rPr>
        <w:t xml:space="preserve">Explanation: </w:t>
      </w:r>
      <w:r>
        <w:t>Timing attacks exploit the variation in decryption running times.</w:t>
      </w:r>
    </w:p>
    <w:p>
      <w:pPr>
        <w:jc w:val="right"/>
      </w:pPr>
      <w:r>
        <w:rPr>
          <w:b/>
        </w:rPr>
        <w:t>الشرح: يعتمد هجوم التوقيت على قياس التباين في الوقت المستغرق لعمليات فك التشفير لاستنتاج المفتاح.</w:t>
      </w:r>
    </w:p>
    <w:p>
      <w:r>
        <w:t>------------------------------------------------------------</w:t>
      </w:r>
    </w:p>
    <w:p>
      <w:r>
        <w:rPr>
          <w:b/>
        </w:rPr>
        <w:t>Q25: Which countermeasure involves multiplying the ciphertext by a random number to prevent timing attacks in RSA?</w:t>
      </w:r>
    </w:p>
    <w:p>
      <w:r>
        <w:t>A) Random delay</w:t>
      </w:r>
    </w:p>
    <w:p>
      <w:r>
        <w:t>B) Constant exponentiation time</w:t>
      </w:r>
    </w:p>
    <w:p>
      <w:r>
        <w:t>C) Blinding</w:t>
      </w:r>
    </w:p>
    <w:p>
      <w:r>
        <w:t>D) OAEP</w:t>
      </w:r>
    </w:p>
    <w:p>
      <w:r>
        <w:rPr>
          <w:b/>
        </w:rPr>
        <w:t>Correct Answer: C) Blinding</w:t>
      </w:r>
    </w:p>
    <w:p>
      <w:r>
        <w:rPr>
          <w:b/>
        </w:rPr>
        <w:t xml:space="preserve">Explanation: </w:t>
      </w:r>
      <w:r>
        <w:t>Blinding randomizes the ciphertext prior to decryption to thwart timing and some chosen-ciphertext attacks.</w:t>
      </w:r>
    </w:p>
    <w:p>
      <w:pPr>
        <w:jc w:val="right"/>
      </w:pPr>
      <w:r>
        <w:rPr>
          <w:b/>
        </w:rPr>
        <w:t>الشرح: التعمية (Blinding) تقوم بضرب النص المشفر برقم عشوائي قبل فك التشفير لمنع هجمات التوقيت.</w:t>
      </w:r>
    </w:p>
    <w:p>
      <w:r>
        <w:t>------------------------------------------------------------</w:t>
      </w:r>
    </w:p>
    <w:p>
      <w:r>
        <w:rPr>
          <w:b/>
        </w:rPr>
        <w:t>Q26: What procedure is recommended by RSA Security to counter Chosen Ciphertext Attacks (CCA)?</w:t>
      </w:r>
    </w:p>
    <w:p>
      <w:r>
        <w:t>A) Blinding</w:t>
      </w:r>
    </w:p>
    <w:p>
      <w:r>
        <w:t>B) Optimal Asymmetric Encryption Padding (OAEP)</w:t>
      </w:r>
    </w:p>
    <w:p>
      <w:r>
        <w:t>C) Padding with zeros</w:t>
      </w:r>
    </w:p>
    <w:p>
      <w:r>
        <w:t>D) Hash chains</w:t>
      </w:r>
    </w:p>
    <w:p>
      <w:r>
        <w:rPr>
          <w:b/>
        </w:rPr>
        <w:t>Correct Answer: B) Optimal Asymmetric Encryption Padding (OAEP)</w:t>
      </w:r>
    </w:p>
    <w:p>
      <w:r>
        <w:rPr>
          <w:b/>
        </w:rPr>
        <w:t xml:space="preserve">Explanation: </w:t>
      </w:r>
      <w:r>
        <w:t>OAEP adds randomness and padding to the plaintext to ensure semantic security against CCA.</w:t>
      </w:r>
    </w:p>
    <w:p>
      <w:pPr>
        <w:jc w:val="right"/>
      </w:pPr>
      <w:r>
        <w:rPr>
          <w:b/>
        </w:rPr>
        <w:t>الشرح: يُنصح باستخدام التبطين الأمثل للتشفير غير المتماثل (OAEP) لمواجهة هجمات النص المشفر المختار (CCA).</w:t>
      </w:r>
    </w:p>
    <w:p>
      <w:r>
        <w:t>------------------------------------------------------------</w:t>
      </w:r>
    </w:p>
    <w:p>
      <w:r>
        <w:rPr>
          <w:b/>
        </w:rPr>
        <w:t>Q27: According to the prime number theorem, the primes near N are spaced on average one every:</w:t>
      </w:r>
    </w:p>
    <w:p>
      <w:r>
        <w:t>A) N integers</w:t>
      </w:r>
    </w:p>
    <w:p>
      <w:r>
        <w:t>B) N/2 integers</w:t>
      </w:r>
    </w:p>
    <w:p>
      <w:r>
        <w:t>C) ln(N) integers</w:t>
      </w:r>
    </w:p>
    <w:p>
      <w:r>
        <w:t>D) N^2 integers</w:t>
      </w:r>
    </w:p>
    <w:p>
      <w:r>
        <w:rPr>
          <w:b/>
        </w:rPr>
        <w:t>Correct Answer: C) ln(N) integers</w:t>
      </w:r>
    </w:p>
    <w:p>
      <w:r>
        <w:rPr>
          <w:b/>
        </w:rPr>
        <w:t xml:space="preserve">Explanation: </w:t>
      </w:r>
      <w:r>
        <w:t>The prime number theorem states that the density of primes around N is approximately 1/ln(N).</w:t>
      </w:r>
    </w:p>
    <w:p>
      <w:pPr>
        <w:jc w:val="right"/>
      </w:pPr>
      <w:r>
        <w:rPr>
          <w:b/>
        </w:rPr>
        <w:t>الشرح: تشير نظرية الأعداد الأولية إلى أن الأعداد الأولية تتوزع بمعدل واحد لكل ln(N) من الأعداد تقريباً.</w:t>
      </w:r>
    </w:p>
    <w:p>
      <w:r>
        <w:t>------------------------------------------------------------</w:t>
      </w:r>
    </w:p>
    <w:p>
      <w:r>
        <w:rPr>
          <w:b/>
        </w:rPr>
        <w:t>Q28: What is the primary purpose of the Miller-Rabin algorithm in the context of RSA?</w:t>
      </w:r>
    </w:p>
    <w:p>
      <w:r>
        <w:t>A) Key exchange</w:t>
      </w:r>
    </w:p>
    <w:p>
      <w:r>
        <w:t>B) Probabilistic primality testing</w:t>
      </w:r>
    </w:p>
    <w:p>
      <w:r>
        <w:t>C) Generating random bits</w:t>
      </w:r>
    </w:p>
    <w:p>
      <w:r>
        <w:t>D) Exponentiation</w:t>
      </w:r>
    </w:p>
    <w:p>
      <w:r>
        <w:rPr>
          <w:b/>
        </w:rPr>
        <w:t>Correct Answer: B) Probabilistic primality testing</w:t>
      </w:r>
    </w:p>
    <w:p>
      <w:r>
        <w:rPr>
          <w:b/>
        </w:rPr>
        <w:t xml:space="preserve">Explanation: </w:t>
      </w:r>
      <w:r>
        <w:t>Miller-Rabin is an efficient probabilistic test used to verify if the randomly generated numbers p and q are prime.</w:t>
      </w:r>
    </w:p>
    <w:p>
      <w:pPr>
        <w:jc w:val="right"/>
      </w:pPr>
      <w:r>
        <w:rPr>
          <w:b/>
        </w:rPr>
        <w:t>الشرح: تُستخدم خوارزمية ميلر-رابين كاختبار احتمالي للتحقق من أولية الأعداد الكبيرة (p و q) بكفاءة عالية.</w:t>
      </w:r>
    </w:p>
    <w:p>
      <w:r>
        <w:t>------------------------------------------------------------</w:t>
      </w:r>
    </w:p>
    <w:p>
      <w:r>
        <w:rPr>
          <w:b/>
        </w:rPr>
        <w:t>Q29: In RSA, decryption of ciphertext C is performed using which formula?</w:t>
      </w:r>
    </w:p>
    <w:p>
      <w:r>
        <w:t>A) M = C^e mod n</w:t>
      </w:r>
    </w:p>
    <w:p>
      <w:r>
        <w:t>B) M = C^d mod n</w:t>
      </w:r>
    </w:p>
    <w:p>
      <w:r>
        <w:t>C) M = C * d mod n</w:t>
      </w:r>
    </w:p>
    <w:p>
      <w:r>
        <w:t>D) M = C^n mod d</w:t>
      </w:r>
    </w:p>
    <w:p>
      <w:r>
        <w:rPr>
          <w:b/>
        </w:rPr>
        <w:t>Correct Answer: B) M = C^d mod n</w:t>
      </w:r>
    </w:p>
    <w:p>
      <w:r>
        <w:rPr>
          <w:b/>
        </w:rPr>
        <w:t xml:space="preserve">Explanation: </w:t>
      </w:r>
      <w:r>
        <w:t>Decryption is done by raising the ciphertext to the private exponent 'd' modulo 'n'.</w:t>
      </w:r>
    </w:p>
    <w:p>
      <w:pPr>
        <w:jc w:val="right"/>
      </w:pPr>
      <w:r>
        <w:rPr>
          <w:b/>
        </w:rPr>
        <w:t>الشرح: تتم عملية فك التشفير برفع النص المشفر C لأس المفتاح الخاص d ثم حساب باقي القسمة على n.</w:t>
      </w:r>
    </w:p>
    <w:p>
      <w:r>
        <w:t>------------------------------------------------------------</w:t>
      </w:r>
    </w:p>
    <w:p>
      <w:r>
        <w:rPr>
          <w:b/>
        </w:rPr>
        <w:t>Q30: Diffie-Hellman key exchange algorithm relies on the difficulty of:</w:t>
      </w:r>
    </w:p>
    <w:p>
      <w:r>
        <w:t>A) Factoring large primes</w:t>
      </w:r>
    </w:p>
    <w:p>
      <w:r>
        <w:t>B) Computing discrete logarithms</w:t>
      </w:r>
    </w:p>
    <w:p>
      <w:r>
        <w:t>C) Generating prime numbers</w:t>
      </w:r>
    </w:p>
    <w:p>
      <w:r>
        <w:t>D) Reversing hash functions</w:t>
      </w:r>
    </w:p>
    <w:p>
      <w:r>
        <w:rPr>
          <w:b/>
        </w:rPr>
        <w:t>Correct Answer: B) Computing discrete logarithms</w:t>
      </w:r>
    </w:p>
    <w:p>
      <w:r>
        <w:rPr>
          <w:b/>
        </w:rPr>
        <w:t xml:space="preserve">Explanation: </w:t>
      </w:r>
      <w:r>
        <w:t>Diffie-Hellman security relies on the discrete logarithm problem over finite fields.</w:t>
      </w:r>
    </w:p>
    <w:p>
      <w:pPr>
        <w:jc w:val="right"/>
      </w:pPr>
      <w:r>
        <w:rPr>
          <w:b/>
        </w:rPr>
        <w:t>الشرح: يعتمد أمان ديفي-هيلمان على صعوبة حساب اللوغاريتمات المنفصلة (Discrete Logarithms).</w:t>
      </w:r>
    </w:p>
    <w:p>
      <w:r>
        <w:t>------------------------------------------------------------</w:t>
      </w:r>
    </w:p>
    <w:p>
      <w:r>
        <w:rPr>
          <w:b/>
        </w:rPr>
        <w:t>Q31: Which attack is the original Diffie-Hellman protocol inherently vulnerable to without prior authentication?</w:t>
      </w:r>
    </w:p>
    <w:p>
      <w:r>
        <w:t>A) Timing attack</w:t>
      </w:r>
    </w:p>
    <w:p>
      <w:r>
        <w:t>B) Man-in-the-middle attack</w:t>
      </w:r>
    </w:p>
    <w:p>
      <w:r>
        <w:t>C) Chosen ciphertext attack</w:t>
      </w:r>
    </w:p>
    <w:p>
      <w:r>
        <w:t>D) Factoring attack</w:t>
      </w:r>
    </w:p>
    <w:p>
      <w:r>
        <w:rPr>
          <w:b/>
        </w:rPr>
        <w:t>Correct Answer: B) Man-in-the-middle attack</w:t>
      </w:r>
    </w:p>
    <w:p>
      <w:r>
        <w:rPr>
          <w:b/>
        </w:rPr>
        <w:t xml:space="preserve">Explanation: </w:t>
      </w:r>
      <w:r>
        <w:t>Without authentication, an attacker can intercept and modify the key exchange messages (Man-in-the-middle).</w:t>
      </w:r>
    </w:p>
    <w:p>
      <w:pPr>
        <w:jc w:val="right"/>
      </w:pPr>
      <w:r>
        <w:rPr>
          <w:b/>
        </w:rPr>
        <w:t>الشرح: البروتوكول عرضة لهجوم (الرجل في المنتصف) لأنه لا يحتوي على آلية للتحقق من هوية الطرفين.</w:t>
      </w:r>
    </w:p>
    <w:p>
      <w:r>
        <w:t>------------------------------------------------------------</w:t>
      </w:r>
    </w:p>
    <w:p>
      <w:r>
        <w:rPr>
          <w:b/>
        </w:rPr>
        <w:t>Q32: In the Elgamal cryptosystem, what serves as a one-time key for encrypting the message block?</w:t>
      </w:r>
    </w:p>
    <w:p>
      <w:r>
        <w:t>A) The private key X_A</w:t>
      </w:r>
    </w:p>
    <w:p>
      <w:r>
        <w:t>B) The random integer k</w:t>
      </w:r>
    </w:p>
    <w:p>
      <w:r>
        <w:t>C) The value K = (Y_A)^k mod q</w:t>
      </w:r>
    </w:p>
    <w:p>
      <w:r>
        <w:t>D) The primitive root alpha</w:t>
      </w:r>
    </w:p>
    <w:p>
      <w:r>
        <w:rPr>
          <w:b/>
        </w:rPr>
        <w:t>Correct Answer: C) The value K = (Y_A)^k mod q</w:t>
      </w:r>
    </w:p>
    <w:p>
      <w:r>
        <w:rPr>
          <w:b/>
        </w:rPr>
        <w:t xml:space="preserve">Explanation: </w:t>
      </w:r>
      <w:r>
        <w:t>The value K is computed using a random integer k and the recipient's public key, serving as a one-time key.</w:t>
      </w:r>
    </w:p>
    <w:p>
      <w:pPr>
        <w:jc w:val="right"/>
      </w:pPr>
      <w:r>
        <w:rPr>
          <w:b/>
        </w:rPr>
        <w:t>الشرح: تُستخدم القيمة K كمفتاح يُستعمل لمرة واحدة لتشفير الرسالة، ويتم حسابه باستخدام رقم عشوائي (k).</w:t>
      </w:r>
    </w:p>
    <w:p>
      <w:r>
        <w:t>------------------------------------------------------------</w:t>
      </w:r>
    </w:p>
    <w:p>
      <w:r>
        <w:rPr>
          <w:b/>
        </w:rPr>
        <w:t>Q33: For an elliptic curve equation y^2 = x^3 + ax + b, what is the condition for it to define a valid cryptographic group?</w:t>
      </w:r>
    </w:p>
    <w:p>
      <w:r>
        <w:t>A) a + b != 0</w:t>
      </w:r>
    </w:p>
    <w:p>
      <w:r>
        <w:t>B) 4a^3 + 27b^2 != 0</w:t>
      </w:r>
    </w:p>
    <w:p>
      <w:r>
        <w:t>C) a^3 + b^2 = 1</w:t>
      </w:r>
    </w:p>
    <w:p>
      <w:r>
        <w:t>D) 4a + 27b != 0</w:t>
      </w:r>
    </w:p>
    <w:p>
      <w:r>
        <w:rPr>
          <w:b/>
        </w:rPr>
        <w:t>Correct Answer: B) 4a^3 + 27b^2 != 0</w:t>
      </w:r>
    </w:p>
    <w:p>
      <w:r>
        <w:rPr>
          <w:b/>
        </w:rPr>
        <w:t xml:space="preserve">Explanation: </w:t>
      </w:r>
      <w:r>
        <w:t>The condition 4a^3 + 27b^2 != 0 ensures the curve has no repeated factors (no singular points).</w:t>
      </w:r>
    </w:p>
    <w:p>
      <w:pPr>
        <w:jc w:val="right"/>
      </w:pPr>
      <w:r>
        <w:rPr>
          <w:b/>
        </w:rPr>
        <w:t>الشرح: هذا الشرط يضمن أن المنحنى لا يحتوي على جذور مكررة (نقاط شاذة)، مما يجعله صالحاً لتكوين زمرة رياضية.</w:t>
      </w:r>
    </w:p>
    <w:p>
      <w:r>
        <w:t>------------------------------------------------------------</w:t>
      </w:r>
    </w:p>
    <w:p>
      <w:r>
        <w:rPr>
          <w:b/>
        </w:rPr>
        <w:t>Q34: In elliptic curve cryptography, the single element denoted as 'O' represents:</w:t>
      </w:r>
    </w:p>
    <w:p>
      <w:r>
        <w:t>A) The center point</w:t>
      </w:r>
    </w:p>
    <w:p>
      <w:r>
        <w:t>B) The point at infinity (additive identity)</w:t>
      </w:r>
    </w:p>
    <w:p>
      <w:r>
        <w:t>C) The multiplicative identity</w:t>
      </w:r>
    </w:p>
    <w:p>
      <w:r>
        <w:t>D) The intersection point</w:t>
      </w:r>
    </w:p>
    <w:p>
      <w:r>
        <w:rPr>
          <w:b/>
        </w:rPr>
        <w:t>Correct Answer: B) The point at infinity (additive identity)</w:t>
      </w:r>
    </w:p>
    <w:p>
      <w:r>
        <w:rPr>
          <w:b/>
        </w:rPr>
        <w:t xml:space="preserve">Explanation: </w:t>
      </w:r>
      <w:r>
        <w:t>The point at infinity 'O' acts as the additive identity in the abelian group of an elliptic curve.</w:t>
      </w:r>
    </w:p>
    <w:p>
      <w:pPr>
        <w:jc w:val="right"/>
      </w:pPr>
      <w:r>
        <w:rPr>
          <w:b/>
        </w:rPr>
        <w:t>الشرح: النقطة 'O' في المالانهاية تمثل المحايد الجمعي في الزمرة الخاصة بالمنحنى الإهليلجي.</w:t>
      </w:r>
    </w:p>
    <w:p>
      <w:r>
        <w:t>------------------------------------------------------------</w:t>
      </w:r>
    </w:p>
    <w:p>
      <w:r>
        <w:rPr>
          <w:b/>
        </w:rPr>
        <w:t>Q35: The two families of elliptic curves commonly used in cryptographic applications are prime curves over Z_p and:</w:t>
      </w:r>
    </w:p>
    <w:p>
      <w:r>
        <w:t>A) Real curves over R</w:t>
      </w:r>
    </w:p>
    <w:p>
      <w:r>
        <w:t>B) Binary curves over GF(2^m)</w:t>
      </w:r>
    </w:p>
    <w:p>
      <w:r>
        <w:t>C) Complex curves over C</w:t>
      </w:r>
    </w:p>
    <w:p>
      <w:r>
        <w:t>D) Rational curves over Q</w:t>
      </w:r>
    </w:p>
    <w:p>
      <w:r>
        <w:rPr>
          <w:b/>
        </w:rPr>
        <w:t>Correct Answer: B) Binary curves over GF(2^m)</w:t>
      </w:r>
    </w:p>
    <w:p>
      <w:r>
        <w:rPr>
          <w:b/>
        </w:rPr>
        <w:t xml:space="preserve">Explanation: </w:t>
      </w:r>
      <w:r>
        <w:t>Cryptography utilizes prime curves over Z_p (for software) and binary curves over GF(2^m) (for hardware).</w:t>
      </w:r>
    </w:p>
    <w:p>
      <w:pPr>
        <w:jc w:val="right"/>
      </w:pPr>
      <w:r>
        <w:rPr>
          <w:b/>
        </w:rPr>
        <w:t>الشرح: تستخدم التطبيقات التشفيرية المنحنيات الأولية والثنائية (Binary curves over GF(2^m)) والتي تناسب العتاد بشكل خاص.</w:t>
      </w:r>
    </w:p>
    <w:p>
      <w:r>
        <w:t>------------------------------------------------------------</w:t>
      </w:r>
    </w:p>
    <w:p>
      <w:r>
        <w:rPr>
          <w:b/>
        </w:rPr>
        <w:t>Q36: What is the principal attraction of Elliptic Curve Cryptography (ECC) compared to RSA?</w:t>
      </w:r>
    </w:p>
    <w:p>
      <w:r>
        <w:t>A) Faster encryption speeds with the same key size</w:t>
      </w:r>
    </w:p>
    <w:p>
      <w:r>
        <w:t>B) Equal security for a far smaller key size</w:t>
      </w:r>
    </w:p>
    <w:p>
      <w:r>
        <w:t>C) Easier implementation in all software</w:t>
      </w:r>
    </w:p>
    <w:p>
      <w:r>
        <w:t>D) Immunity to quantum computers</w:t>
      </w:r>
    </w:p>
    <w:p>
      <w:r>
        <w:rPr>
          <w:b/>
        </w:rPr>
        <w:t>Correct Answer: B) Equal security for a far smaller key size</w:t>
      </w:r>
    </w:p>
    <w:p>
      <w:r>
        <w:rPr>
          <w:b/>
        </w:rPr>
        <w:t xml:space="preserve">Explanation: </w:t>
      </w:r>
      <w:r>
        <w:t>ECC provides equivalent security to RSA but requires significantly fewer bits, reducing processing and storage overhead.</w:t>
      </w:r>
    </w:p>
    <w:p>
      <w:pPr>
        <w:jc w:val="right"/>
      </w:pPr>
      <w:r>
        <w:rPr>
          <w:b/>
        </w:rPr>
        <w:t>الشرح: الميزة الرئيسية لـ ECC هي توفير نفس مستوى الأمان بمفتاح أصغر بكثير مقارنة بـ RSA، مما يقلل الحمل الحسابي.</w:t>
      </w:r>
    </w:p>
    <w:p>
      <w:r>
        <w:t>------------------------------------------------------------</w:t>
      </w:r>
    </w:p>
    <w:p>
      <w:r>
        <w:rPr>
          <w:b/>
        </w:rPr>
        <w:t>Q37: In ECC over real numbers, if three points on an elliptic curve lie on a straight line, their sum is:</w:t>
      </w:r>
    </w:p>
    <w:p>
      <w:r>
        <w:t>A) The Zero point (O)</w:t>
      </w:r>
    </w:p>
    <w:p>
      <w:r>
        <w:t>B) The point (1, 1)</w:t>
      </w:r>
    </w:p>
    <w:p>
      <w:r>
        <w:t>C) Double the first point</w:t>
      </w:r>
    </w:p>
    <w:p>
      <w:r>
        <w:t>D) Negative of the third point</w:t>
      </w:r>
    </w:p>
    <w:p>
      <w:r>
        <w:rPr>
          <w:b/>
        </w:rPr>
        <w:t>Correct Answer: A) The Zero point (O)</w:t>
      </w:r>
    </w:p>
    <w:p>
      <w:r>
        <w:rPr>
          <w:b/>
        </w:rPr>
        <w:t xml:space="preserve">Explanation: </w:t>
      </w:r>
      <w:r>
        <w:t>Geometrically, the sum of three points on a straight line intersecting the curve is the point at infinity O.</w:t>
      </w:r>
    </w:p>
    <w:p>
      <w:pPr>
        <w:jc w:val="right"/>
      </w:pPr>
      <w:r>
        <w:rPr>
          <w:b/>
        </w:rPr>
        <w:t>الشرح: هندسياً، مجموع أي ثلاث نقاط تقع على خط مستقيم يتقاطع مع المنحنى الإهليلجي هو النقطة صفر (O).</w:t>
      </w:r>
    </w:p>
    <w:p>
      <w:r>
        <w:t>------------------------------------------------------------</w:t>
      </w:r>
    </w:p>
    <w:p>
      <w:r>
        <w:rPr>
          <w:b/>
        </w:rPr>
        <w:t>Q38: In Diffie-Hellman key exchange, if Alice has private key X_A, how does she compute her public key Y_A?</w:t>
      </w:r>
    </w:p>
    <w:p>
      <w:r>
        <w:t>A) Y_A = a * X_A mod q</w:t>
      </w:r>
    </w:p>
    <w:p>
      <w:r>
        <w:t>B) Y_A = X_A^a mod q</w:t>
      </w:r>
    </w:p>
    <w:p>
      <w:r>
        <w:t>C) Y_A = a^{X_A} mod q</w:t>
      </w:r>
    </w:p>
    <w:p>
      <w:r>
        <w:t>D) Y_A = q^{X_A} mod a</w:t>
      </w:r>
    </w:p>
    <w:p>
      <w:r>
        <w:rPr>
          <w:b/>
        </w:rPr>
        <w:t>Correct Answer: C) Y_A = a^{X_A} mod q</w:t>
      </w:r>
    </w:p>
    <w:p>
      <w:r>
        <w:rPr>
          <w:b/>
        </w:rPr>
        <w:t xml:space="preserve">Explanation: </w:t>
      </w:r>
      <w:r>
        <w:t>Alice computes her public key by raising the primitive root 'a' to her private key 'X_A' modulo 'q'.</w:t>
      </w:r>
    </w:p>
    <w:p>
      <w:pPr>
        <w:jc w:val="right"/>
      </w:pPr>
      <w:r>
        <w:rPr>
          <w:b/>
        </w:rPr>
        <w:t>الشرح: تقوم أليس بحساب مفتاحها العام برفع الجذر الأولي 'a' لأس مفتاحها الخاص 'X_A' ثم حساب الباقي على 'q'.</w:t>
      </w:r>
    </w:p>
    <w:p>
      <w:r>
        <w:t>------------------------------------------------------------</w:t>
      </w:r>
    </w:p>
    <w:p>
      <w:r>
        <w:rPr>
          <w:b/>
        </w:rPr>
        <w:t>Q39: In Elgamal, if a message must be broken into blocks, what must be done with the random integer k?</w:t>
      </w:r>
    </w:p>
    <w:p>
      <w:r>
        <w:t>A) Use the same k for all blocks</w:t>
      </w:r>
    </w:p>
    <w:p>
      <w:r>
        <w:t>B) Use a unique value of k for each block</w:t>
      </w:r>
    </w:p>
    <w:p>
      <w:r>
        <w:t>C) Increment k by 1 for each block</w:t>
      </w:r>
    </w:p>
    <w:p>
      <w:r>
        <w:t>D) Multiply k by the block index</w:t>
      </w:r>
    </w:p>
    <w:p>
      <w:r>
        <w:rPr>
          <w:b/>
        </w:rPr>
        <w:t>Correct Answer: B) Use a unique value of k for each block</w:t>
      </w:r>
    </w:p>
    <w:p>
      <w:r>
        <w:rPr>
          <w:b/>
        </w:rPr>
        <w:t xml:space="preserve">Explanation: </w:t>
      </w:r>
      <w:r>
        <w:t>Reusing 'k' compromises the cipher because knowing one block's plaintext reveals the others.</w:t>
      </w:r>
    </w:p>
    <w:p>
      <w:pPr>
        <w:jc w:val="right"/>
      </w:pPr>
      <w:r>
        <w:rPr>
          <w:b/>
        </w:rPr>
        <w:t>الشرح: يجب استخدام قيمة فريدة لـ 'k' لكل كتلة، لأن إعادة استخدامه تسمح للمهاجمين بكشف باقي الرسالة إذا عُرفت كتلة واحدة.</w:t>
      </w:r>
    </w:p>
    <w:p>
      <w:r>
        <w:t>------------------------------------------------------------</w:t>
      </w:r>
    </w:p>
    <w:p>
      <w:r>
        <w:rPr>
          <w:b/>
        </w:rPr>
        <w:t>Q40: Which of the following algorithms can be used for Encryption/Decryption, Digital Signature, AND Key Exchange?</w:t>
      </w:r>
    </w:p>
    <w:p>
      <w:r>
        <w:t>A) RSA and Elliptic Curve</w:t>
      </w:r>
    </w:p>
    <w:p>
      <w:r>
        <w:t>B) Diffie-Hellman only</w:t>
      </w:r>
    </w:p>
    <w:p>
      <w:r>
        <w:t>C) DSS only</w:t>
      </w:r>
    </w:p>
    <w:p>
      <w:r>
        <w:t>D) Elgamal only</w:t>
      </w:r>
    </w:p>
    <w:p>
      <w:r>
        <w:rPr>
          <w:b/>
        </w:rPr>
        <w:t>Correct Answer: A) RSA and Elliptic Curve</w:t>
      </w:r>
    </w:p>
    <w:p>
      <w:r>
        <w:rPr>
          <w:b/>
        </w:rPr>
        <w:t xml:space="preserve">Explanation: </w:t>
      </w:r>
      <w:r>
        <w:t>Both RSA and ECC support all three main applications of public-key systems.</w:t>
      </w:r>
    </w:p>
    <w:p>
      <w:pPr>
        <w:jc w:val="right"/>
      </w:pPr>
      <w:r>
        <w:rPr>
          <w:b/>
        </w:rPr>
        <w:t>الشرح: تدعم خوارزميات (RSA) والمنحنيات الإهليلجية (ECC) التطبيقات الثلاثة: التشفير، التوقيع الرقمي، وتبادل المفاتيح.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