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Cryptography and DES - MCQ Practice</w:t>
      </w:r>
    </w:p>
    <w:p>
      <w:r>
        <w:rPr>
          <w:b/>
          <w:sz w:val="24"/>
        </w:rPr>
        <w:t>1. What is the original intelligible message fed into the encryption algorithm called?</w:t>
      </w:r>
    </w:p>
    <w:p>
      <w:r>
        <w:t>A) Ciphertext</w:t>
      </w:r>
    </w:p>
    <w:p>
      <w:r>
        <w:t>B) Plaintext</w:t>
      </w:r>
    </w:p>
    <w:p>
      <w:r>
        <w:t>C) Secret key</w:t>
      </w:r>
    </w:p>
    <w:p>
      <w:r>
        <w:t>D) Cryptanalysis</w:t>
      </w:r>
    </w:p>
    <w:p>
      <w:r>
        <w:rPr>
          <w:b/>
          <w:color w:val="006600"/>
        </w:rPr>
        <w:t>Correct Answer: B) Plaintext</w:t>
      </w:r>
    </w:p>
    <w:p>
      <w:r>
        <w:rPr>
          <w:i/>
        </w:rPr>
        <w:t>Explanation (EN): An original message is known as the plaintext, while the coded message is called the ciphertext.</w:t>
      </w:r>
    </w:p>
    <w:p>
      <w:pPr>
        <w:jc w:val="right"/>
      </w:pPr>
      <w:r>
        <w:rPr>
          <w:i/>
        </w:rPr>
        <w:t>الشرح (AR): تُعرف الرسالة الأصلية باسم النص الواضح (plaintext)، بينما تُعرف الرسالة المشفرة باسم النص المشفر (ciphertext).</w:t>
      </w:r>
    </w:p>
    <w:p>
      <w:r>
        <w:t>--------------------------------------------------</w:t>
      </w:r>
    </w:p>
    <w:p>
      <w:r>
        <w:rPr>
          <w:b/>
          <w:sz w:val="24"/>
        </w:rPr>
        <w:t>2. The process of restoring the plaintext from the ciphertext is known as:</w:t>
      </w:r>
    </w:p>
    <w:p>
      <w:r>
        <w:t>A) Enciphering</w:t>
      </w:r>
    </w:p>
    <w:p>
      <w:r>
        <w:t>B) Deciphering</w:t>
      </w:r>
    </w:p>
    <w:p>
      <w:r>
        <w:t>C) Cryptography</w:t>
      </w:r>
    </w:p>
    <w:p>
      <w:r>
        <w:t>D) Substitution</w:t>
      </w:r>
    </w:p>
    <w:p>
      <w:r>
        <w:rPr>
          <w:b/>
          <w:color w:val="006600"/>
        </w:rPr>
        <w:t>Correct Answer: B) Deciphering</w:t>
      </w:r>
    </w:p>
    <w:p>
      <w:r>
        <w:rPr>
          <w:i/>
        </w:rPr>
        <w:t>Explanation (EN): Restoring the plaintext from the ciphertext is deciphering or decryption.</w:t>
      </w:r>
    </w:p>
    <w:p>
      <w:pPr>
        <w:jc w:val="right"/>
      </w:pPr>
      <w:r>
        <w:rPr>
          <w:i/>
        </w:rPr>
        <w:t>الشرح (AR): استعادة النص الواضح من النص المشفر تُعرف بفك التشفير (deciphering).</w:t>
      </w:r>
    </w:p>
    <w:p>
      <w:r>
        <w:t>--------------------------------------------------</w:t>
      </w:r>
    </w:p>
    <w:p>
      <w:r>
        <w:rPr>
          <w:b/>
          <w:sz w:val="24"/>
        </w:rPr>
        <w:t>3. Techniques used for deciphering a message without any knowledge of the enciphering details fall into the area of:</w:t>
      </w:r>
    </w:p>
    <w:p>
      <w:r>
        <w:t>A) Cryptography</w:t>
      </w:r>
    </w:p>
    <w:p>
      <w:r>
        <w:t>B) Steganography</w:t>
      </w:r>
    </w:p>
    <w:p>
      <w:r>
        <w:t>C) Cryptanalysis</w:t>
      </w:r>
    </w:p>
    <w:p>
      <w:r>
        <w:t>D) Transposition</w:t>
      </w:r>
    </w:p>
    <w:p>
      <w:r>
        <w:rPr>
          <w:b/>
          <w:color w:val="006600"/>
        </w:rPr>
        <w:t>Correct Answer: C) Cryptanalysis</w:t>
      </w:r>
    </w:p>
    <w:p>
      <w:r>
        <w:rPr>
          <w:i/>
        </w:rPr>
        <w:t>Explanation (EN): Cryptanalysis involves techniques used for deciphering a message without knowing the enciphering details.</w:t>
      </w:r>
    </w:p>
    <w:p>
      <w:pPr>
        <w:jc w:val="right"/>
      </w:pPr>
      <w:r>
        <w:rPr>
          <w:i/>
        </w:rPr>
        <w:t>الشرح (AR): تحليل التعمية (Cryptanalysis) يشمل التقنيات المستخدمة لفك تشفير رسالة دون معرفة تفاصيل التشفير.</w:t>
      </w:r>
    </w:p>
    <w:p>
      <w:r>
        <w:t>--------------------------------------------------</w:t>
      </w:r>
    </w:p>
    <w:p>
      <w:r>
        <w:rPr>
          <w:b/>
          <w:sz w:val="24"/>
        </w:rPr>
        <w:t>4. The areas of cryptography and cryptanalysis together are called:</w:t>
      </w:r>
    </w:p>
    <w:p>
      <w:r>
        <w:t>A) Steganography</w:t>
      </w:r>
    </w:p>
    <w:p>
      <w:r>
        <w:t>B) Cryptology</w:t>
      </w:r>
    </w:p>
    <w:p>
      <w:r>
        <w:t>C) Block Ciphers</w:t>
      </w:r>
    </w:p>
    <w:p>
      <w:r>
        <w:t>D) Symmetric encryption</w:t>
      </w:r>
    </w:p>
    <w:p>
      <w:r>
        <w:rPr>
          <w:b/>
          <w:color w:val="006600"/>
        </w:rPr>
        <w:t>Correct Answer: B) Cryptology</w:t>
      </w:r>
    </w:p>
    <w:p>
      <w:r>
        <w:rPr>
          <w:i/>
        </w:rPr>
        <w:t>Explanation (EN): The areas of cryptography and cryptanalysis together are called cryptology.</w:t>
      </w:r>
    </w:p>
    <w:p>
      <w:pPr>
        <w:jc w:val="right"/>
      </w:pPr>
      <w:r>
        <w:rPr>
          <w:i/>
        </w:rPr>
        <w:t>الشرح (AR): يُطلق على مجالي علم التشفير وتحليل الشفرات معاً اسم علم التعمية (Cryptology).</w:t>
      </w:r>
    </w:p>
    <w:p>
      <w:r>
        <w:t>--------------------------------------------------</w:t>
      </w:r>
    </w:p>
    <w:p>
      <w:r>
        <w:rPr>
          <w:b/>
          <w:sz w:val="24"/>
        </w:rPr>
        <w:t>5. Which attack involves trying every possible key on a piece of ciphertext until an intelligible translation is obtained?</w:t>
      </w:r>
    </w:p>
    <w:p>
      <w:r>
        <w:t>A) Ciphertext-only attack</w:t>
      </w:r>
    </w:p>
    <w:p>
      <w:r>
        <w:t>B) Known-plaintext attack</w:t>
      </w:r>
    </w:p>
    <w:p>
      <w:r>
        <w:t>C) Chosen-ciphertext attack</w:t>
      </w:r>
    </w:p>
    <w:p>
      <w:r>
        <w:t>D) Brute-force attack</w:t>
      </w:r>
    </w:p>
    <w:p>
      <w:r>
        <w:rPr>
          <w:b/>
          <w:color w:val="006600"/>
        </w:rPr>
        <w:t>Correct Answer: D) Brute-force attack</w:t>
      </w:r>
    </w:p>
    <w:p>
      <w:r>
        <w:rPr>
          <w:i/>
        </w:rPr>
        <w:t>Explanation (EN): A brute-force attack involves trying every possible key until an intelligible translation into plaintext is obtained.</w:t>
      </w:r>
    </w:p>
    <w:p>
      <w:pPr>
        <w:jc w:val="right"/>
      </w:pPr>
      <w:r>
        <w:rPr>
          <w:i/>
        </w:rPr>
        <w:t>الشرح (AR): هجوم القوة الغاشمة (Brute-force) يتضمن تجربة كل مفتاح ممكن حتى يتم الحصول على ترجمة مفهومة للنص.</w:t>
      </w:r>
    </w:p>
    <w:p>
      <w:r>
        <w:t>--------------------------------------------------</w:t>
      </w:r>
    </w:p>
    <w:p>
      <w:r>
        <w:rPr>
          <w:b/>
          <w:sz w:val="24"/>
        </w:rPr>
        <w:t>6. Which type of cryptanalytic attack is considered the most difficult to present?</w:t>
      </w:r>
    </w:p>
    <w:p>
      <w:r>
        <w:t>A) Chosen-plaintext</w:t>
      </w:r>
    </w:p>
    <w:p>
      <w:r>
        <w:t>B) Ciphertext-only</w:t>
      </w:r>
    </w:p>
    <w:p>
      <w:r>
        <w:t>C) Known-plaintext</w:t>
      </w:r>
    </w:p>
    <w:p>
      <w:r>
        <w:t>D) Chosen-ciphertext</w:t>
      </w:r>
    </w:p>
    <w:p>
      <w:r>
        <w:rPr>
          <w:b/>
          <w:color w:val="006600"/>
        </w:rPr>
        <w:t>Correct Answer: B) Ciphertext-only</w:t>
      </w:r>
    </w:p>
    <w:p>
      <w:r>
        <w:rPr>
          <w:i/>
        </w:rPr>
        <w:t>Explanation (EN): The most difficult problem is presented when all that is available is the ciphertext only.</w:t>
      </w:r>
    </w:p>
    <w:p>
      <w:pPr>
        <w:jc w:val="right"/>
      </w:pPr>
      <w:r>
        <w:rPr>
          <w:i/>
        </w:rPr>
        <w:t>الشرح (AR): هجوم النص المشفر فقط (Ciphertext-only) هو الأصعب لأن المهاجم يمتلك أقل قدر من المعلومات.</w:t>
      </w:r>
    </w:p>
    <w:p>
      <w:r>
        <w:t>--------------------------------------------------</w:t>
      </w:r>
    </w:p>
    <w:p>
      <w:r>
        <w:rPr>
          <w:b/>
          <w:sz w:val="24"/>
        </w:rPr>
        <w:t>7. An encryption scheme is said to be computationally secure if:</w:t>
      </w:r>
    </w:p>
    <w:p>
      <w:r>
        <w:t>A) The cost of breaking the cipher exceeds the value of the information.</w:t>
      </w:r>
    </w:p>
    <w:p>
      <w:r>
        <w:t>B) The time required to break the cipher exceeds the useful lifetime of the information.</w:t>
      </w:r>
    </w:p>
    <w:p>
      <w:r>
        <w:t>C) Both A and B.</w:t>
      </w:r>
    </w:p>
    <w:p>
      <w:r>
        <w:t>D) It cannot be broken regardless of time and resources.</w:t>
      </w:r>
    </w:p>
    <w:p>
      <w:r>
        <w:rPr>
          <w:b/>
          <w:color w:val="006600"/>
        </w:rPr>
        <w:t>Correct Answer: C) Both A and B.</w:t>
      </w:r>
    </w:p>
    <w:p>
      <w:r>
        <w:rPr>
          <w:i/>
        </w:rPr>
        <w:t>Explanation (EN): An encryption scheme is computationally secure if the cost of breaking it exceeds the information's value or the time required exceeds the information's lifetime.</w:t>
      </w:r>
    </w:p>
    <w:p>
      <w:pPr>
        <w:jc w:val="right"/>
      </w:pPr>
      <w:r>
        <w:rPr>
          <w:i/>
        </w:rPr>
        <w:t>الشرح (AR): يكون التشفير آمناً حسابياً إذا كانت تكلفة كسره تتجاوز قيمة المعلومات، أو كان الوقت اللازم لكسره يتجاوز العمر الافتراضي للمعلومات.</w:t>
      </w:r>
    </w:p>
    <w:p>
      <w:r>
        <w:t>--------------------------------------------------</w:t>
      </w:r>
    </w:p>
    <w:p>
      <w:r>
        <w:rPr>
          <w:b/>
          <w:sz w:val="24"/>
        </w:rPr>
        <w:t>8. Which encryption algorithm is the only one known to be unconditionally secure?</w:t>
      </w:r>
    </w:p>
    <w:p>
      <w:r>
        <w:t>A) DES</w:t>
      </w:r>
    </w:p>
    <w:p>
      <w:r>
        <w:t>B) Caesar Cipher</w:t>
      </w:r>
    </w:p>
    <w:p>
      <w:r>
        <w:t>C) Vigenère Cipher</w:t>
      </w:r>
    </w:p>
    <w:p>
      <w:r>
        <w:t>D) One-time pad</w:t>
      </w:r>
    </w:p>
    <w:p>
      <w:r>
        <w:rPr>
          <w:b/>
          <w:color w:val="006600"/>
        </w:rPr>
        <w:t>Correct Answer: D) One-time pad</w:t>
      </w:r>
    </w:p>
    <w:p>
      <w:r>
        <w:rPr>
          <w:i/>
        </w:rPr>
        <w:t>Explanation (EN): With the exception of the one-time pad, there is no encryption algorithm that is unconditionally secure.</w:t>
      </w:r>
    </w:p>
    <w:p>
      <w:pPr>
        <w:jc w:val="right"/>
      </w:pPr>
      <w:r>
        <w:rPr>
          <w:i/>
        </w:rPr>
        <w:t>الشرح (AR): لوحة المرة الواحدة (One-time pad) هي خوارزمية التشفير الوحيدة التي تعتبر آمنة بشكل غير مشروط.</w:t>
      </w:r>
    </w:p>
    <w:p>
      <w:r>
        <w:t>--------------------------------------------------</w:t>
      </w:r>
    </w:p>
    <w:p>
      <w:r>
        <w:rPr>
          <w:b/>
          <w:sz w:val="24"/>
        </w:rPr>
        <w:t>9. In the Caesar cipher, each letter is replaced by the letter standing how many places further down the alphabet?</w:t>
      </w:r>
    </w:p>
    <w:p>
      <w:r>
        <w:t>A) 1</w:t>
      </w:r>
    </w:p>
    <w:p>
      <w:r>
        <w:t>B) 2</w:t>
      </w:r>
    </w:p>
    <w:p>
      <w:r>
        <w:t>C) 3</w:t>
      </w:r>
    </w:p>
    <w:p>
      <w:r>
        <w:t>D) 5</w:t>
      </w:r>
    </w:p>
    <w:p>
      <w:r>
        <w:rPr>
          <w:b/>
          <w:color w:val="006600"/>
        </w:rPr>
        <w:t>Correct Answer: C) 3</w:t>
      </w:r>
    </w:p>
    <w:p>
      <w:r>
        <w:rPr>
          <w:i/>
        </w:rPr>
        <w:t>Explanation (EN): The Caesar cipher involves replacing each letter with the letter standing three places further down the alphabet.</w:t>
      </w:r>
    </w:p>
    <w:p>
      <w:pPr>
        <w:jc w:val="right"/>
      </w:pPr>
      <w:r>
        <w:rPr>
          <w:i/>
        </w:rPr>
        <w:t>الشرح (AR): في شفرة قيصر، يتم استبدال كل حرف بالحرف الذي يليه بثلاثة مراتب في الأبجدية.</w:t>
      </w:r>
    </w:p>
    <w:p>
      <w:r>
        <w:t>--------------------------------------------------</w:t>
      </w:r>
    </w:p>
    <w:p>
      <w:r>
        <w:rPr>
          <w:b/>
          <w:sz w:val="24"/>
        </w:rPr>
        <w:t>10. How many possible permutations (keys) exist for a general monoalphabetic substitution cipher of the English alphabet?</w:t>
      </w:r>
    </w:p>
    <w:p>
      <w:r>
        <w:t>A) 25</w:t>
      </w:r>
    </w:p>
    <w:p>
      <w:r>
        <w:t>B) 26</w:t>
      </w:r>
    </w:p>
    <w:p>
      <w:r>
        <w:t>C) 26!</w:t>
      </w:r>
    </w:p>
    <w:p>
      <w:r>
        <w:t>D) 2^56</w:t>
      </w:r>
    </w:p>
    <w:p>
      <w:r>
        <w:rPr>
          <w:b/>
          <w:color w:val="006600"/>
        </w:rPr>
        <w:t>Correct Answer: C) 26!</w:t>
      </w:r>
    </w:p>
    <w:p>
      <w:r>
        <w:rPr>
          <w:i/>
        </w:rPr>
        <w:t>Explanation (EN): If the cipher line can be any permutation of the 26 characters, there are 26! (greater than 4 x 10^26) possible keys.</w:t>
      </w:r>
    </w:p>
    <w:p>
      <w:pPr>
        <w:jc w:val="right"/>
      </w:pPr>
      <w:r>
        <w:rPr>
          <w:i/>
        </w:rPr>
        <w:t>الشرح (AR): يوجد 26! (مضروب الـ 26) من المفاتيح الممكنة لشفرة الاستبدال أحادية الأبجدية.</w:t>
      </w:r>
    </w:p>
    <w:p>
      <w:r>
        <w:t>--------------------------------------------------</w:t>
      </w:r>
    </w:p>
    <w:p>
      <w:r>
        <w:rPr>
          <w:b/>
          <w:sz w:val="24"/>
        </w:rPr>
        <w:t>11. The Playfair cipher translates plaintext units into ciphertext. What size are these units?</w:t>
      </w:r>
    </w:p>
    <w:p>
      <w:r>
        <w:t>A) Single letters</w:t>
      </w:r>
    </w:p>
    <w:p>
      <w:r>
        <w:t>B) Digrams (two letters)</w:t>
      </w:r>
    </w:p>
    <w:p>
      <w:r>
        <w:t>C) Trigrams (three letters)</w:t>
      </w:r>
    </w:p>
    <w:p>
      <w:r>
        <w:t>D) Blocks of 64 bits</w:t>
      </w:r>
    </w:p>
    <w:p>
      <w:r>
        <w:rPr>
          <w:b/>
          <w:color w:val="006600"/>
        </w:rPr>
        <w:t>Correct Answer: B) Digrams (two letters)</w:t>
      </w:r>
    </w:p>
    <w:p>
      <w:r>
        <w:rPr>
          <w:i/>
        </w:rPr>
        <w:t>Explanation (EN): The Playfair cipher treats digrams in the plaintext as single units and translates them into ciphertext digrams.</w:t>
      </w:r>
    </w:p>
    <w:p>
      <w:pPr>
        <w:jc w:val="right"/>
      </w:pPr>
      <w:r>
        <w:rPr>
          <w:i/>
        </w:rPr>
        <w:t>الشرح (AR): تتعامل شفرة بلاي فير مع أزواج الحروف (Digrams) كوحدة واحدة عند التشفير.</w:t>
      </w:r>
    </w:p>
    <w:p>
      <w:r>
        <w:t>--------------------------------------------------</w:t>
      </w:r>
    </w:p>
    <w:p>
      <w:r>
        <w:rPr>
          <w:b/>
          <w:sz w:val="24"/>
        </w:rPr>
        <w:t>12. What size is the matrix used in the Playfair cipher?</w:t>
      </w:r>
    </w:p>
    <w:p>
      <w:r>
        <w:t>A) 3x3</w:t>
      </w:r>
    </w:p>
    <w:p>
      <w:r>
        <w:t>B) 4x4</w:t>
      </w:r>
    </w:p>
    <w:p>
      <w:r>
        <w:t>C) 5x5</w:t>
      </w:r>
    </w:p>
    <w:p>
      <w:r>
        <w:t>D) 6x6</w:t>
      </w:r>
    </w:p>
    <w:p>
      <w:r>
        <w:rPr>
          <w:b/>
          <w:color w:val="006600"/>
        </w:rPr>
        <w:t>Correct Answer: C) 5x5</w:t>
      </w:r>
    </w:p>
    <w:p>
      <w:r>
        <w:rPr>
          <w:i/>
        </w:rPr>
        <w:t>Explanation (EN): The Playfair algorithm is based on the use of a 5x5 matrix of letters constructed using a keyword.</w:t>
      </w:r>
    </w:p>
    <w:p>
      <w:pPr>
        <w:jc w:val="right"/>
      </w:pPr>
      <w:r>
        <w:rPr>
          <w:i/>
        </w:rPr>
        <w:t>الشرح (AR): تعتمد خوارزمية بلاي فير على استخدام مصفوفة 5x5 من الحروف.</w:t>
      </w:r>
    </w:p>
    <w:p>
      <w:r>
        <w:t>--------------------------------------------------</w:t>
      </w:r>
    </w:p>
    <w:p>
      <w:r>
        <w:rPr>
          <w:b/>
          <w:sz w:val="24"/>
        </w:rPr>
        <w:t>13. The Hill cipher involves concepts from which area of mathematics?</w:t>
      </w:r>
    </w:p>
    <w:p>
      <w:r>
        <w:t>A) Calculus</w:t>
      </w:r>
    </w:p>
    <w:p>
      <w:r>
        <w:t>B) Linear Algebra (Matrix arithmetic modulo 26)</w:t>
      </w:r>
    </w:p>
    <w:p>
      <w:r>
        <w:t>C) Trigonometry</w:t>
      </w:r>
    </w:p>
    <w:p>
      <w:r>
        <w:t>D) Differential Equations</w:t>
      </w:r>
    </w:p>
    <w:p>
      <w:r>
        <w:rPr>
          <w:b/>
          <w:color w:val="006600"/>
        </w:rPr>
        <w:t>Correct Answer: B) Linear Algebra (Matrix arithmetic modulo 26)</w:t>
      </w:r>
    </w:p>
    <w:p>
      <w:r>
        <w:rPr>
          <w:i/>
        </w:rPr>
        <w:t>Explanation (EN): The Hill cipher involves matrix arithmetic modulo 26, using linear algebra concepts like matrix inversion.</w:t>
      </w:r>
    </w:p>
    <w:p>
      <w:pPr>
        <w:jc w:val="right"/>
      </w:pPr>
      <w:r>
        <w:rPr>
          <w:i/>
        </w:rPr>
        <w:t>الشرح (AR): تعتمد شفرة هيل على مفاهيم الجبر الخطي وحساب المصفوفات بمعيار 26.</w:t>
      </w:r>
    </w:p>
    <w:p>
      <w:r>
        <w:t>--------------------------------------------------</w:t>
      </w:r>
    </w:p>
    <w:p>
      <w:r>
        <w:rPr>
          <w:b/>
          <w:sz w:val="24"/>
        </w:rPr>
        <w:t>14. A polyalphabetic substitution cipher improves on monoalphabetic ciphers by:</w:t>
      </w:r>
    </w:p>
    <w:p>
      <w:r>
        <w:t>A) Using a single fixed alphabet</w:t>
      </w:r>
    </w:p>
    <w:p>
      <w:r>
        <w:t>B) Using different monoalphabetic substitutions as it proceeds through the message</w:t>
      </w:r>
    </w:p>
    <w:p>
      <w:r>
        <w:t>C) Removing spaces from the message</w:t>
      </w:r>
    </w:p>
    <w:p>
      <w:r>
        <w:t>D) Encrypting only numbers</w:t>
      </w:r>
    </w:p>
    <w:p>
      <w:r>
        <w:rPr>
          <w:b/>
          <w:color w:val="006600"/>
        </w:rPr>
        <w:t>Correct Answer: B) Using different monoalphabetic substitutions as it proceeds through the message</w:t>
      </w:r>
    </w:p>
    <w:p>
      <w:r>
        <w:rPr>
          <w:i/>
        </w:rPr>
        <w:t>Explanation (EN): Polyalphabetic substitution ciphers use different monoalphabetic substitutions as one proceeds through the plaintext.</w:t>
      </w:r>
    </w:p>
    <w:p>
      <w:pPr>
        <w:jc w:val="right"/>
      </w:pPr>
      <w:r>
        <w:rPr>
          <w:i/>
        </w:rPr>
        <w:t>الشرح (AR): تستخدم الشفرة متعددة الأبجديات بدائل أحادية أبجدية مختلفة مع التقدم في النص الواضح.</w:t>
      </w:r>
    </w:p>
    <w:p>
      <w:r>
        <w:t>--------------------------------------------------</w:t>
      </w:r>
    </w:p>
    <w:p>
      <w:r>
        <w:rPr>
          <w:b/>
          <w:sz w:val="24"/>
        </w:rPr>
        <w:t>15. Which polyalphabetic cipher uses a running key created by concatenating a keyword with the plaintext itself?</w:t>
      </w:r>
    </w:p>
    <w:p>
      <w:r>
        <w:t>A) Caesar Cipher</w:t>
      </w:r>
    </w:p>
    <w:p>
      <w:r>
        <w:t>B) Vigenère Cipher</w:t>
      </w:r>
    </w:p>
    <w:p>
      <w:r>
        <w:t>C) Autokey System</w:t>
      </w:r>
    </w:p>
    <w:p>
      <w:r>
        <w:t>D) Hill Cipher</w:t>
      </w:r>
    </w:p>
    <w:p>
      <w:r>
        <w:rPr>
          <w:b/>
          <w:color w:val="006600"/>
        </w:rPr>
        <w:t>Correct Answer: C) Autokey System</w:t>
      </w:r>
    </w:p>
    <w:p>
      <w:r>
        <w:rPr>
          <w:i/>
        </w:rPr>
        <w:t>Explanation (EN): Vigenère proposed an autokey system, in which a keyword is concatenated with the plaintext itself to provide a running key.</w:t>
      </w:r>
    </w:p>
    <w:p>
      <w:pPr>
        <w:jc w:val="right"/>
      </w:pPr>
      <w:r>
        <w:rPr>
          <w:i/>
        </w:rPr>
        <w:t>الشرح (AR): اقترح فيجينير نظام المفتاح التلقائي حيث يتم دمج كلمة مرور مع النص الأصلي لإنشاء مفتاح مستمر.</w:t>
      </w:r>
    </w:p>
    <w:p>
      <w:r>
        <w:t>--------------------------------------------------</w:t>
      </w:r>
    </w:p>
    <w:p>
      <w:r>
        <w:rPr>
          <w:b/>
          <w:sz w:val="24"/>
        </w:rPr>
        <w:t>16. The Vernam cipher works on binary data rather than letters. What logical operation is used to combine plaintext and key?</w:t>
      </w:r>
    </w:p>
    <w:p>
      <w:r>
        <w:t>A) AND</w:t>
      </w:r>
    </w:p>
    <w:p>
      <w:r>
        <w:t>B) OR</w:t>
      </w:r>
    </w:p>
    <w:p>
      <w:r>
        <w:t>C) XOR</w:t>
      </w:r>
    </w:p>
    <w:p>
      <w:r>
        <w:t>D) NAND</w:t>
      </w:r>
    </w:p>
    <w:p>
      <w:r>
        <w:rPr>
          <w:b/>
          <w:color w:val="006600"/>
        </w:rPr>
        <w:t>Correct Answer: C) XOR</w:t>
      </w:r>
    </w:p>
    <w:p>
      <w:r>
        <w:rPr>
          <w:i/>
        </w:rPr>
        <w:t>Explanation (EN): In the Vernam cipher, ciphertext is generated by performing the bitwise XOR of the plaintext and the key.</w:t>
      </w:r>
    </w:p>
    <w:p>
      <w:pPr>
        <w:jc w:val="right"/>
      </w:pPr>
      <w:r>
        <w:rPr>
          <w:i/>
        </w:rPr>
        <w:t>الشرح (AR): في شفرة فيرنام، يتم إنشاء النص المشفر عن طريق تنفيذ عملية XOR على مستوى البتات بين النص الواضح والمفتاح.</w:t>
      </w:r>
    </w:p>
    <w:p>
      <w:r>
        <w:t>--------------------------------------------------</w:t>
      </w:r>
    </w:p>
    <w:p>
      <w:r>
        <w:rPr>
          <w:b/>
          <w:sz w:val="24"/>
        </w:rPr>
        <w:t>17. The one-time pad requires a key that is:</w:t>
      </w:r>
    </w:p>
    <w:p>
      <w:r>
        <w:t>A) A repeating keyword</w:t>
      </w:r>
    </w:p>
    <w:p>
      <w:r>
        <w:t>B) Exactly 56 bits long</w:t>
      </w:r>
    </w:p>
    <w:p>
      <w:r>
        <w:t>C) As long as the message and truly random</w:t>
      </w:r>
    </w:p>
    <w:p>
      <w:r>
        <w:t>D) Shared publicly</w:t>
      </w:r>
    </w:p>
    <w:p>
      <w:r>
        <w:rPr>
          <w:b/>
          <w:color w:val="006600"/>
        </w:rPr>
        <w:t>Correct Answer: C) As long as the message and truly random</w:t>
      </w:r>
    </w:p>
    <w:p>
      <w:r>
        <w:rPr>
          <w:i/>
        </w:rPr>
        <w:t>Explanation (EN): The one-time pad uses a random key that is as long as the message, and it is used only once.</w:t>
      </w:r>
    </w:p>
    <w:p>
      <w:pPr>
        <w:jc w:val="right"/>
      </w:pPr>
      <w:r>
        <w:rPr>
          <w:i/>
        </w:rPr>
        <w:t>الشرح (AR): لوحة المرة الواحدة تتطلب مفتاحاً عشوائياً حقيقياً بنفس طول الرسالة، ويُستخدم مرة واحدة فقط.</w:t>
      </w:r>
    </w:p>
    <w:p>
      <w:r>
        <w:t>--------------------------------------------------</w:t>
      </w:r>
    </w:p>
    <w:p>
      <w:r>
        <w:rPr>
          <w:b/>
          <w:sz w:val="24"/>
        </w:rPr>
        <w:t>18. A transposition cipher achieves encryption by:</w:t>
      </w:r>
    </w:p>
    <w:p>
      <w:r>
        <w:t>A) Replacing plaintext letters with other letters</w:t>
      </w:r>
    </w:p>
    <w:p>
      <w:r>
        <w:t>B) Performing some sort of permutation on the plaintext letters</w:t>
      </w:r>
    </w:p>
    <w:p>
      <w:r>
        <w:t>C) Using binary XOR operations</w:t>
      </w:r>
    </w:p>
    <w:p>
      <w:r>
        <w:t>D) Hiding the existence of the message</w:t>
      </w:r>
    </w:p>
    <w:p>
      <w:r>
        <w:rPr>
          <w:b/>
          <w:color w:val="006600"/>
        </w:rPr>
        <w:t>Correct Answer: B) Performing some sort of permutation on the plaintext letters</w:t>
      </w:r>
    </w:p>
    <w:p>
      <w:r>
        <w:rPr>
          <w:i/>
        </w:rPr>
        <w:t>Explanation (EN): A transposition cipher performs a permutation on the plaintext letters, changing their order.</w:t>
      </w:r>
    </w:p>
    <w:p>
      <w:pPr>
        <w:jc w:val="right"/>
      </w:pPr>
      <w:r>
        <w:rPr>
          <w:i/>
        </w:rPr>
        <w:t>الشرح (AR): تحقق شفرة التبديل (Transposition cipher) التشفير عن طريق تبديل مواقع (permutation) حروف النص الواضح.</w:t>
      </w:r>
    </w:p>
    <w:p>
      <w:r>
        <w:t>--------------------------------------------------</w:t>
      </w:r>
    </w:p>
    <w:p>
      <w:r>
        <w:rPr>
          <w:b/>
          <w:sz w:val="24"/>
        </w:rPr>
        <w:t>19. The 'rail fence' technique is an example of which type of cipher?</w:t>
      </w:r>
    </w:p>
    <w:p>
      <w:r>
        <w:t>A) Substitution cipher</w:t>
      </w:r>
    </w:p>
    <w:p>
      <w:r>
        <w:t>B) Steganography</w:t>
      </w:r>
    </w:p>
    <w:p>
      <w:r>
        <w:t>C) Transposition cipher</w:t>
      </w:r>
    </w:p>
    <w:p>
      <w:r>
        <w:t>D) Rotor machine</w:t>
      </w:r>
    </w:p>
    <w:p>
      <w:r>
        <w:rPr>
          <w:b/>
          <w:color w:val="006600"/>
        </w:rPr>
        <w:t>Correct Answer: C) Transposition cipher</w:t>
      </w:r>
    </w:p>
    <w:p>
      <w:r>
        <w:rPr>
          <w:i/>
        </w:rPr>
        <w:t>Explanation (EN): The rail fence is the simplest transposition cipher, writing plaintext as a sequence of diagonals.</w:t>
      </w:r>
    </w:p>
    <w:p>
      <w:pPr>
        <w:jc w:val="right"/>
      </w:pPr>
      <w:r>
        <w:rPr>
          <w:i/>
        </w:rPr>
        <w:t>الشرح (AR): تعتبر تقنية سياج السكة الحديدية (rail fence) أبسط أنواع شفرات التبديل.</w:t>
      </w:r>
    </w:p>
    <w:p>
      <w:r>
        <w:t>--------------------------------------------------</w:t>
      </w:r>
    </w:p>
    <w:p>
      <w:r>
        <w:rPr>
          <w:b/>
          <w:sz w:val="24"/>
        </w:rPr>
        <w:t>20. What is the fundamental difference between cryptography and steganography?</w:t>
      </w:r>
    </w:p>
    <w:p>
      <w:r>
        <w:t>A) Cryptography is for military use, steganography is civilian.</w:t>
      </w:r>
    </w:p>
    <w:p>
      <w:r>
        <w:t>B) Steganography conceals the existence of the message, cryptography renders it unintelligible.</w:t>
      </w:r>
    </w:p>
    <w:p>
      <w:r>
        <w:t>C) Steganography uses keys, cryptography does not.</w:t>
      </w:r>
    </w:p>
    <w:p>
      <w:r>
        <w:t>D) Cryptography uses binary data, steganography uses text.</w:t>
      </w:r>
    </w:p>
    <w:p>
      <w:r>
        <w:rPr>
          <w:b/>
          <w:color w:val="006600"/>
        </w:rPr>
        <w:t>Correct Answer: B) Steganography conceals the existence of the message, cryptography renders it unintelligible.</w:t>
      </w:r>
    </w:p>
    <w:p>
      <w:r>
        <w:rPr>
          <w:i/>
        </w:rPr>
        <w:t>Explanation (EN): Steganography conceals the existence of the message, whereas cryptography renders the message unintelligible to outsiders.</w:t>
      </w:r>
    </w:p>
    <w:p>
      <w:pPr>
        <w:jc w:val="right"/>
      </w:pPr>
      <w:r>
        <w:rPr>
          <w:i/>
        </w:rPr>
        <w:t>الشرح (AR): إخفاء المعلومات (Steganography) يخفي وجود الرسالة، بينما علم التعمية (Cryptography) يجعل الرسالة غير مفهومة للمتطفلين.</w:t>
      </w:r>
    </w:p>
    <w:p>
      <w:r>
        <w:t>--------------------------------------------------</w:t>
      </w:r>
    </w:p>
    <w:p>
      <w:r>
        <w:rPr>
          <w:b/>
          <w:sz w:val="24"/>
        </w:rPr>
        <w:t>21. Character marking and invisible ink are historical examples of:</w:t>
      </w:r>
    </w:p>
    <w:p>
      <w:r>
        <w:t>A) Block ciphers</w:t>
      </w:r>
    </w:p>
    <w:p>
      <w:r>
        <w:t>B) Rotor machines</w:t>
      </w:r>
    </w:p>
    <w:p>
      <w:r>
        <w:t>C) Cryptanalysis</w:t>
      </w:r>
    </w:p>
    <w:p>
      <w:r>
        <w:t>D) Steganography</w:t>
      </w:r>
    </w:p>
    <w:p>
      <w:r>
        <w:rPr>
          <w:b/>
          <w:color w:val="006600"/>
        </w:rPr>
        <w:t>Correct Answer: D) Steganography</w:t>
      </w:r>
    </w:p>
    <w:p>
      <w:r>
        <w:rPr>
          <w:i/>
        </w:rPr>
        <w:t>Explanation (EN): Character marking, invisible ink, and pin punctures are historical steganography techniques.</w:t>
      </w:r>
    </w:p>
    <w:p>
      <w:pPr>
        <w:jc w:val="right"/>
      </w:pPr>
      <w:r>
        <w:rPr>
          <w:i/>
        </w:rPr>
        <w:t>الشرح (AR): تحديد الحروف والحبر السري هي أمثلة تاريخية لتقنيات إخفاء المعلومات (Steganography).</w:t>
      </w:r>
    </w:p>
    <w:p>
      <w:r>
        <w:t>--------------------------------------------------</w:t>
      </w:r>
    </w:p>
    <w:p>
      <w:r>
        <w:rPr>
          <w:b/>
          <w:sz w:val="24"/>
        </w:rPr>
        <w:t>22. A stream cipher operates on data by:</w:t>
      </w:r>
    </w:p>
    <w:p>
      <w:r>
        <w:t>A) Encrypting one block of 64 bits at a time</w:t>
      </w:r>
    </w:p>
    <w:p>
      <w:r>
        <w:t>B) Encrypting a digital data stream one bit or one byte at a time</w:t>
      </w:r>
    </w:p>
    <w:p>
      <w:r>
        <w:t>C) Encrypting the entire file instantly</w:t>
      </w:r>
    </w:p>
    <w:p>
      <w:r>
        <w:t>D) Using only transposition</w:t>
      </w:r>
    </w:p>
    <w:p>
      <w:r>
        <w:rPr>
          <w:b/>
          <w:color w:val="006600"/>
        </w:rPr>
        <w:t>Correct Answer: B) Encrypting a digital data stream one bit or one byte at a time</w:t>
      </w:r>
    </w:p>
    <w:p>
      <w:r>
        <w:rPr>
          <w:i/>
        </w:rPr>
        <w:t>Explanation (EN): A stream cipher encrypts a digital data stream one bit or one byte at a time.</w:t>
      </w:r>
    </w:p>
    <w:p>
      <w:pPr>
        <w:jc w:val="right"/>
      </w:pPr>
      <w:r>
        <w:rPr>
          <w:i/>
        </w:rPr>
        <w:t>الشرح (AR): شفرة التدفق (Stream cipher) تقوم بتشفير تدفق البيانات الرقمية بت أو بايت واحد في كل مرة.</w:t>
      </w:r>
    </w:p>
    <w:p>
      <w:r>
        <w:t>--------------------------------------------------</w:t>
      </w:r>
    </w:p>
    <w:p>
      <w:r>
        <w:rPr>
          <w:b/>
          <w:sz w:val="24"/>
        </w:rPr>
        <w:t>23. In block ciphers, what is considered a typical block size that provides a reasonable tradeoff between security and speed?</w:t>
      </w:r>
    </w:p>
    <w:p>
      <w:r>
        <w:t>A) 8 bits</w:t>
      </w:r>
    </w:p>
    <w:p>
      <w:r>
        <w:t>B) 16 bits</w:t>
      </w:r>
    </w:p>
    <w:p>
      <w:r>
        <w:t>C) 64 or 128 bits</w:t>
      </w:r>
    </w:p>
    <w:p>
      <w:r>
        <w:t>D) 1024 bits</w:t>
      </w:r>
    </w:p>
    <w:p>
      <w:r>
        <w:rPr>
          <w:b/>
          <w:color w:val="006600"/>
        </w:rPr>
        <w:t>Correct Answer: C) 64 or 128 bits</w:t>
      </w:r>
    </w:p>
    <w:p>
      <w:r>
        <w:rPr>
          <w:i/>
        </w:rPr>
        <w:t>Explanation (EN): Typically, a block size of 64 or 128 bits is used in block ciphers.</w:t>
      </w:r>
    </w:p>
    <w:p>
      <w:pPr>
        <w:jc w:val="right"/>
      </w:pPr>
      <w:r>
        <w:rPr>
          <w:i/>
        </w:rPr>
        <w:t>الشرح (AR): عادةً ما يُستخدم حجم كتلة يبلغ 64 أو 128 بت في شفرات الكتل (Block ciphers).</w:t>
      </w:r>
    </w:p>
    <w:p>
      <w:r>
        <w:t>--------------------------------------------------</w:t>
      </w:r>
    </w:p>
    <w:p>
      <w:r>
        <w:rPr>
          <w:b/>
          <w:sz w:val="24"/>
        </w:rPr>
        <w:t>24. For a block cipher to be reversible, the transformation must be:</w:t>
      </w:r>
    </w:p>
    <w:p>
      <w:r>
        <w:t>A) Singular</w:t>
      </w:r>
    </w:p>
    <w:p>
      <w:r>
        <w:t>B) Nonsingular</w:t>
      </w:r>
    </w:p>
    <w:p>
      <w:r>
        <w:t>C) Asymmetric</w:t>
      </w:r>
    </w:p>
    <w:p>
      <w:r>
        <w:t>D) Linear</w:t>
      </w:r>
    </w:p>
    <w:p>
      <w:r>
        <w:rPr>
          <w:b/>
          <w:color w:val="006600"/>
        </w:rPr>
        <w:t>Correct Answer: B) Nonsingular</w:t>
      </w:r>
    </w:p>
    <w:p>
      <w:r>
        <w:rPr>
          <w:i/>
        </w:rPr>
        <w:t>Explanation (EN): For decryption to be possible, each plaintext block must produce a unique ciphertext block. Such a transformation is called reversible or nonsingular.</w:t>
      </w:r>
    </w:p>
    <w:p>
      <w:pPr>
        <w:jc w:val="right"/>
      </w:pPr>
      <w:r>
        <w:rPr>
          <w:i/>
        </w:rPr>
        <w:t>الشرح (AR): لكي تكون شفرة الكتلة قابلة للعكس (صالحة لفك التشفير)، يجب أن يكون التحويل غير شاذ (Nonsingular).</w:t>
      </w:r>
    </w:p>
    <w:p>
      <w:r>
        <w:t>--------------------------------------------------</w:t>
      </w:r>
    </w:p>
    <w:p>
      <w:r>
        <w:rPr>
          <w:b/>
          <w:sz w:val="24"/>
        </w:rPr>
        <w:t>25. Which concept proposed by Claude Shannon seeks to dissipate the statistical structure of plaintext into long-range statistics of the ciphertext?</w:t>
      </w:r>
    </w:p>
    <w:p>
      <w:r>
        <w:t>A) Confusion</w:t>
      </w:r>
    </w:p>
    <w:p>
      <w:r>
        <w:t>B) Avalanche effect</w:t>
      </w:r>
    </w:p>
    <w:p>
      <w:r>
        <w:t>C) Diffusion</w:t>
      </w:r>
    </w:p>
    <w:p>
      <w:r>
        <w:t>D) Permutation</w:t>
      </w:r>
    </w:p>
    <w:p>
      <w:r>
        <w:rPr>
          <w:b/>
          <w:color w:val="006600"/>
        </w:rPr>
        <w:t>Correct Answer: C) Diffusion</w:t>
      </w:r>
    </w:p>
    <w:p>
      <w:r>
        <w:rPr>
          <w:i/>
        </w:rPr>
        <w:t>Explanation (EN): In diffusion, the statistical structure of the plaintext is dissipated into long-range statistics of the ciphertext.</w:t>
      </w:r>
    </w:p>
    <w:p>
      <w:pPr>
        <w:jc w:val="right"/>
      </w:pPr>
      <w:r>
        <w:rPr>
          <w:i/>
        </w:rPr>
        <w:t>الشرح (AR): الانتشار (Diffusion) هو مفهوم يهدف إلى تبديد البنية الإحصائية للنص الواضح في إحصائيات النص المشفر طويلة المدى.</w:t>
      </w:r>
    </w:p>
    <w:p>
      <w:r>
        <w:t>--------------------------------------------------</w:t>
      </w:r>
    </w:p>
    <w:p>
      <w:r>
        <w:rPr>
          <w:b/>
          <w:sz w:val="24"/>
        </w:rPr>
        <w:t>26. Which concept seeks to make the relationship between the statistics of the ciphertext and the encryption key as complex as possible?</w:t>
      </w:r>
    </w:p>
    <w:p>
      <w:r>
        <w:t>A) Diffusion</w:t>
      </w:r>
    </w:p>
    <w:p>
      <w:r>
        <w:t>B) Confusion</w:t>
      </w:r>
    </w:p>
    <w:p>
      <w:r>
        <w:t>C) Deciphering</w:t>
      </w:r>
    </w:p>
    <w:p>
      <w:r>
        <w:t>D) Transposition</w:t>
      </w:r>
    </w:p>
    <w:p>
      <w:r>
        <w:rPr>
          <w:b/>
          <w:color w:val="006600"/>
        </w:rPr>
        <w:t>Correct Answer: B) Confusion</w:t>
      </w:r>
    </w:p>
    <w:p>
      <w:r>
        <w:rPr>
          <w:i/>
        </w:rPr>
        <w:t>Explanation (EN): Confusion seeks to make the relationship between the statistics of the ciphertext and the value of the encryption key as complex as possible.</w:t>
      </w:r>
    </w:p>
    <w:p>
      <w:pPr>
        <w:jc w:val="right"/>
      </w:pPr>
      <w:r>
        <w:rPr>
          <w:i/>
        </w:rPr>
        <w:t>الشرح (AR): الارتباك (Confusion) يهدف إلى جعل العلاقة بين إحصائيات النص المشفر ومفتاح التشفير معقدة قدر الإمكان.</w:t>
      </w:r>
    </w:p>
    <w:p>
      <w:r>
        <w:t>--------------------------------------------------</w:t>
      </w:r>
    </w:p>
    <w:p>
      <w:r>
        <w:rPr>
          <w:b/>
          <w:sz w:val="24"/>
        </w:rPr>
        <w:t>27. In the Feistel cipher structure, what happens to the right half of the data during each round?</w:t>
      </w:r>
    </w:p>
    <w:p>
      <w:r>
        <w:t>A) It is XORed with the key and becomes the left half.</w:t>
      </w:r>
    </w:p>
    <w:p>
      <w:r>
        <w:t>B) It is discarded.</w:t>
      </w:r>
    </w:p>
    <w:p>
      <w:r>
        <w:t>C) It is passed through function F, XORed with the left half, and then they are swapped.</w:t>
      </w:r>
    </w:p>
    <w:p>
      <w:r>
        <w:t>D) It remains completely unchanged until the final round.</w:t>
      </w:r>
    </w:p>
    <w:p>
      <w:r>
        <w:rPr>
          <w:b/>
          <w:color w:val="006600"/>
        </w:rPr>
        <w:t>Correct Answer: C) It is passed through function F, XORed with the left half, and then they are swapped.</w:t>
      </w:r>
    </w:p>
    <w:p>
      <w:r>
        <w:rPr>
          <w:i/>
        </w:rPr>
        <w:t>Explanation (EN): The right half is used as input to round function F, XORed with the left half, and then the two halves are interchanged.</w:t>
      </w:r>
    </w:p>
    <w:p>
      <w:pPr>
        <w:jc w:val="right"/>
      </w:pPr>
      <w:r>
        <w:rPr>
          <w:i/>
        </w:rPr>
        <w:t>الشرح (AR): يتم تمرير النصف الأيمن عبر الدالة F، ثم يتم تطبيق XOR مع النصف الأيسر، وبعد ذلك يتم التبديل بين النصفين.</w:t>
      </w:r>
    </w:p>
    <w:p>
      <w:r>
        <w:t>--------------------------------------------------</w:t>
      </w:r>
    </w:p>
    <w:p>
      <w:r>
        <w:rPr>
          <w:b/>
          <w:sz w:val="24"/>
        </w:rPr>
        <w:t>28. How does the decryption process in a Feistel cipher differ from encryption?</w:t>
      </w:r>
    </w:p>
    <w:p>
      <w:r>
        <w:t>A) It uses an entirely different algorithm.</w:t>
      </w:r>
    </w:p>
    <w:p>
      <w:r>
        <w:t>B) It uses the same algorithm but with subkeys applied in reverse order.</w:t>
      </w:r>
    </w:p>
    <w:p>
      <w:r>
        <w:t>C) It uses a different block size.</w:t>
      </w:r>
    </w:p>
    <w:p>
      <w:r>
        <w:t>D) It requires no key.</w:t>
      </w:r>
    </w:p>
    <w:p>
      <w:r>
        <w:rPr>
          <w:b/>
          <w:color w:val="006600"/>
        </w:rPr>
        <w:t>Correct Answer: B) It uses the same algorithm but with subkeys applied in reverse order.</w:t>
      </w:r>
    </w:p>
    <w:p>
      <w:r>
        <w:rPr>
          <w:i/>
        </w:rPr>
        <w:t>Explanation (EN): Decryption with a Feistel cipher uses the same algorithm as encryption, but subkeys K are used in reverse order.</w:t>
      </w:r>
    </w:p>
    <w:p>
      <w:pPr>
        <w:jc w:val="right"/>
      </w:pPr>
      <w:r>
        <w:rPr>
          <w:i/>
        </w:rPr>
        <w:t>الشرح (AR): يستخدم فك التشفير في شفرة فايستل نفس الخوارزمية، لكن مع استخدام المفاتيح الفرعية بترتيب عكسي.</w:t>
      </w:r>
    </w:p>
    <w:p>
      <w:r>
        <w:t>--------------------------------------------------</w:t>
      </w:r>
    </w:p>
    <w:p>
      <w:r>
        <w:rPr>
          <w:b/>
          <w:sz w:val="24"/>
        </w:rPr>
        <w:t>29. What is the block size and key length used in the Data Encryption Standard (DES)?</w:t>
      </w:r>
    </w:p>
    <w:p>
      <w:r>
        <w:t>A) 128-bit block, 64-bit key</w:t>
      </w:r>
    </w:p>
    <w:p>
      <w:r>
        <w:t>B) 64-bit block, 56-bit key</w:t>
      </w:r>
    </w:p>
    <w:p>
      <w:r>
        <w:t>C) 64-bit block, 64-bit key</w:t>
      </w:r>
    </w:p>
    <w:p>
      <w:r>
        <w:t>D) 256-bit block, 128-bit key</w:t>
      </w:r>
    </w:p>
    <w:p>
      <w:r>
        <w:rPr>
          <w:b/>
          <w:color w:val="006600"/>
        </w:rPr>
        <w:t>Correct Answer: B) 64-bit block, 56-bit key</w:t>
      </w:r>
    </w:p>
    <w:p>
      <w:r>
        <w:rPr>
          <w:i/>
        </w:rPr>
        <w:t>Explanation (EN): For DEA (DES), data are encrypted in 64-bit blocks using a 56-bit key.</w:t>
      </w:r>
    </w:p>
    <w:p>
      <w:pPr>
        <w:jc w:val="right"/>
      </w:pPr>
      <w:r>
        <w:rPr>
          <w:i/>
        </w:rPr>
        <w:t>الشرح (AR): في معيار (DES)، يتم تشفير البيانات في كتل بحجم 64 بت باستخدام مفتاح بحجم 56 بت.</w:t>
      </w:r>
    </w:p>
    <w:p>
      <w:r>
        <w:t>--------------------------------------------------</w:t>
      </w:r>
    </w:p>
    <w:p>
      <w:r>
        <w:rPr>
          <w:b/>
          <w:sz w:val="24"/>
        </w:rPr>
        <w:t>30. How many rounds of processing are used in the DES algorithm?</w:t>
      </w:r>
    </w:p>
    <w:p>
      <w:r>
        <w:t>A) 8</w:t>
      </w:r>
    </w:p>
    <w:p>
      <w:r>
        <w:t>B) 10</w:t>
      </w:r>
    </w:p>
    <w:p>
      <w:r>
        <w:t>C) 16</w:t>
      </w:r>
    </w:p>
    <w:p>
      <w:r>
        <w:t>D) 32</w:t>
      </w:r>
    </w:p>
    <w:p>
      <w:r>
        <w:rPr>
          <w:b/>
          <w:color w:val="006600"/>
        </w:rPr>
        <w:t>Correct Answer: C) 16</w:t>
      </w:r>
    </w:p>
    <w:p>
      <w:r>
        <w:rPr>
          <w:i/>
        </w:rPr>
        <w:t>Explanation (EN): The processing of the plaintext proceeds in three phases, including a phase consisting of 16 rounds of the same function.</w:t>
      </w:r>
    </w:p>
    <w:p>
      <w:pPr>
        <w:jc w:val="right"/>
      </w:pPr>
      <w:r>
        <w:rPr>
          <w:i/>
        </w:rPr>
        <w:t>الشرح (AR): تتكون خوارزمية DES من 16 جولة من المعالجة.</w:t>
      </w:r>
    </w:p>
    <w:p>
      <w:r>
        <w:t>--------------------------------------------------</w:t>
      </w:r>
    </w:p>
    <w:p>
      <w:r>
        <w:rPr>
          <w:b/>
          <w:sz w:val="24"/>
        </w:rPr>
        <w:t>31. In DES, what happens immediately before the 64-bit preoutput is produced?</w:t>
      </w:r>
    </w:p>
    <w:p>
      <w:r>
        <w:t>A) An initial permutation.</w:t>
      </w:r>
    </w:p>
    <w:p>
      <w:r>
        <w:t>B) The left and right halves are swapped.</w:t>
      </w:r>
    </w:p>
    <w:p>
      <w:r>
        <w:t>C) The key is inverted.</w:t>
      </w:r>
    </w:p>
    <w:p>
      <w:r>
        <w:t>D) A 128-bit expansion.</w:t>
      </w:r>
    </w:p>
    <w:p>
      <w:r>
        <w:rPr>
          <w:b/>
          <w:color w:val="006600"/>
        </w:rPr>
        <w:t>Correct Answer: B) The left and right halves are swapped.</w:t>
      </w:r>
    </w:p>
    <w:p>
      <w:r>
        <w:rPr>
          <w:i/>
        </w:rPr>
        <w:t>Explanation (EN): The left and right halves of the output of the 16th round are swapped to produce the preoutput.</w:t>
      </w:r>
    </w:p>
    <w:p>
      <w:pPr>
        <w:jc w:val="right"/>
      </w:pPr>
      <w:r>
        <w:rPr>
          <w:i/>
        </w:rPr>
        <w:t>الشرح (AR): يتم تبديل النصفين الأيمن والأيسر من مخرجات الجولة السادسة عشرة لإنتاج ما قبل المخرجات (preoutput).</w:t>
      </w:r>
    </w:p>
    <w:p>
      <w:r>
        <w:t>--------------------------------------------------</w:t>
      </w:r>
    </w:p>
    <w:p>
      <w:r>
        <w:rPr>
          <w:b/>
          <w:sz w:val="24"/>
        </w:rPr>
        <w:t>32. The property where a small change in plaintext or key produces a significant change in the ciphertext is known as:</w:t>
      </w:r>
    </w:p>
    <w:p>
      <w:r>
        <w:t>A) Linear cryptanalysis</w:t>
      </w:r>
    </w:p>
    <w:p>
      <w:r>
        <w:t>B) Steganography</w:t>
      </w:r>
    </w:p>
    <w:p>
      <w:r>
        <w:t>C) The Avalanche Effect</w:t>
      </w:r>
    </w:p>
    <w:p>
      <w:r>
        <w:t>D) Nonsingular mapping</w:t>
      </w:r>
    </w:p>
    <w:p>
      <w:r>
        <w:rPr>
          <w:b/>
          <w:color w:val="006600"/>
        </w:rPr>
        <w:t>Correct Answer: C) The Avalanche Effect</w:t>
      </w:r>
    </w:p>
    <w:p>
      <w:r>
        <w:rPr>
          <w:i/>
        </w:rPr>
        <w:t>Explanation (EN): A change in one bit of plaintext or key producing a change in many bits of ciphertext is referred to as the avalanche effect.</w:t>
      </w:r>
    </w:p>
    <w:p>
      <w:pPr>
        <w:jc w:val="right"/>
      </w:pPr>
      <w:r>
        <w:rPr>
          <w:i/>
        </w:rPr>
        <w:t>الشرح (AR): يُعرف التغير البسيط في النص الواضح أو المفتاح الذي يؤدي إلى تغيير كبير في النص المشفر بتأثير الانهيار (Avalanche Effect).</w:t>
      </w:r>
    </w:p>
    <w:p>
      <w:r>
        <w:t>--------------------------------------------------</w:t>
      </w:r>
    </w:p>
    <w:p>
      <w:r>
        <w:rPr>
          <w:b/>
          <w:sz w:val="24"/>
        </w:rPr>
        <w:t>33. What is the approximate number of possible keys in a 56-bit DES key space?</w:t>
      </w:r>
    </w:p>
    <w:p>
      <w:r>
        <w:t>A) 7.2 x 10^16</w:t>
      </w:r>
    </w:p>
    <w:p>
      <w:r>
        <w:t>B) 3.4 x 10^38</w:t>
      </w:r>
    </w:p>
    <w:p>
      <w:r>
        <w:t>C) 4 x 10^26</w:t>
      </w:r>
    </w:p>
    <w:p>
      <w:r>
        <w:t>D) 256!</w:t>
      </w:r>
    </w:p>
    <w:p>
      <w:r>
        <w:rPr>
          <w:b/>
          <w:color w:val="006600"/>
        </w:rPr>
        <w:t>Correct Answer: A) 7.2 x 10^16</w:t>
      </w:r>
    </w:p>
    <w:p>
      <w:r>
        <w:rPr>
          <w:i/>
        </w:rPr>
        <w:t>Explanation (EN): With a key length of 56 bits, there are 2^56 possible keys, which is approximately 7.2 x 10^16 keys.</w:t>
      </w:r>
    </w:p>
    <w:p>
      <w:pPr>
        <w:jc w:val="right"/>
      </w:pPr>
      <w:r>
        <w:rPr>
          <w:i/>
        </w:rPr>
        <w:t>الشرح (AR): بمفتاح طوله 56 بت، يوجد 2^56 مفتاح محتمل، وهو ما يعادل تقريباً 7.2 × 10^16 مفتاح.</w:t>
      </w:r>
    </w:p>
    <w:p>
      <w:r>
        <w:t>--------------------------------------------------</w:t>
      </w:r>
    </w:p>
    <w:p>
      <w:r>
        <w:rPr>
          <w:b/>
          <w:sz w:val="24"/>
        </w:rPr>
        <w:t>34. What threat made the 56-bit key length of DES widely considered inadequate?</w:t>
      </w:r>
    </w:p>
    <w:p>
      <w:r>
        <w:t>A) Advanced linear algebra</w:t>
      </w:r>
    </w:p>
    <w:p>
      <w:r>
        <w:t>B) Parallel machines and commercial off-the-shelf processors performing brute-force attacks</w:t>
      </w:r>
    </w:p>
    <w:p>
      <w:r>
        <w:t>C) Quantum computing</w:t>
      </w:r>
    </w:p>
    <w:p>
      <w:r>
        <w:t>D) Steganography tools</w:t>
      </w:r>
    </w:p>
    <w:p>
      <w:r>
        <w:rPr>
          <w:b/>
          <w:color w:val="006600"/>
        </w:rPr>
        <w:t>Correct Answer: B) Parallel machines and commercial off-the-shelf processors performing brute-force attacks</w:t>
      </w:r>
    </w:p>
    <w:p>
      <w:r>
        <w:rPr>
          <w:i/>
        </w:rPr>
        <w:t>Explanation (EN): The speed of commercial, off-the-shelf processors executing a brute-force search threatens the security of the 56-bit DES key.</w:t>
      </w:r>
    </w:p>
    <w:p>
      <w:pPr>
        <w:jc w:val="right"/>
      </w:pPr>
      <w:r>
        <w:rPr>
          <w:i/>
        </w:rPr>
        <w:t>الشرح (AR): سرعة المعالجات التجارية المتاحة والأنظمة المتوازية جعلت من هجوم القوة الغاشمة خطراً يهدد مفتاح DES ذي الـ 56 بت.</w:t>
      </w:r>
    </w:p>
    <w:p>
      <w:r>
        <w:t>--------------------------------------------------</w:t>
      </w:r>
    </w:p>
    <w:p>
      <w:r>
        <w:rPr>
          <w:b/>
          <w:sz w:val="24"/>
        </w:rPr>
        <w:t>35. The suspected vulnerabilities in the internal structure of DES largely focused on which component?</w:t>
      </w:r>
    </w:p>
    <w:p>
      <w:r>
        <w:t>A) The Initial Permutation</w:t>
      </w:r>
    </w:p>
    <w:p>
      <w:r>
        <w:t>B) The 32-bit swap</w:t>
      </w:r>
    </w:p>
    <w:p>
      <w:r>
        <w:t>C) The eight S-boxes</w:t>
      </w:r>
    </w:p>
    <w:p>
      <w:r>
        <w:t>D) The left circular shift</w:t>
      </w:r>
    </w:p>
    <w:p>
      <w:r>
        <w:rPr>
          <w:b/>
          <w:color w:val="006600"/>
        </w:rPr>
        <w:t>Correct Answer: C) The eight S-boxes</w:t>
      </w:r>
    </w:p>
    <w:p>
      <w:r>
        <w:rPr>
          <w:i/>
        </w:rPr>
        <w:t>Explanation (EN): The focus of concern has been on the eight substitution tables, or S-boxes, used in each iteration.</w:t>
      </w:r>
    </w:p>
    <w:p>
      <w:pPr>
        <w:jc w:val="right"/>
      </w:pPr>
      <w:r>
        <w:rPr>
          <w:i/>
        </w:rPr>
        <w:t>الشرح (AR): تركزت المخاوف الأمنية حول صناديق الاستبدال الثمانية (S-boxes) المستخدمة في كل جولة من خوارزمية DES.</w:t>
      </w:r>
    </w:p>
    <w:p>
      <w:r>
        <w:t>--------------------------------------------------</w:t>
      </w:r>
    </w:p>
    <w:p>
      <w:r>
        <w:rPr>
          <w:b/>
          <w:sz w:val="24"/>
        </w:rPr>
        <w:t>36. An attack where information is obtained by observing how long it takes an implementation to perform decryptions is called:</w:t>
      </w:r>
    </w:p>
    <w:p>
      <w:r>
        <w:t>A) Differential cryptanalysis</w:t>
      </w:r>
    </w:p>
    <w:p>
      <w:r>
        <w:t>B) Brute-force attack</w:t>
      </w:r>
    </w:p>
    <w:p>
      <w:r>
        <w:t>C) Ciphertext-only attack</w:t>
      </w:r>
    </w:p>
    <w:p>
      <w:r>
        <w:t>D) Timing attack</w:t>
      </w:r>
    </w:p>
    <w:p>
      <w:r>
        <w:rPr>
          <w:b/>
          <w:color w:val="006600"/>
        </w:rPr>
        <w:t>Correct Answer: D) Timing attack</w:t>
      </w:r>
    </w:p>
    <w:p>
      <w:r>
        <w:rPr>
          <w:i/>
        </w:rPr>
        <w:t>Explanation (EN): A timing attack exploits the fact that an encryption or decryption algorithm takes slightly different amounts of time on different inputs.</w:t>
      </w:r>
    </w:p>
    <w:p>
      <w:pPr>
        <w:jc w:val="right"/>
      </w:pPr>
      <w:r>
        <w:rPr>
          <w:i/>
        </w:rPr>
        <w:t>الشرح (AR): هجوم التوقيت (Timing attack) يستغل الاختلاف الطفيف في الوقت الذي تستغرقه الخوارزمية لفك تشفير مدخلات مختلفة.</w:t>
      </w:r>
    </w:p>
    <w:p>
      <w:r>
        <w:t>--------------------------------------------------</w:t>
      </w:r>
    </w:p>
    <w:p>
      <w:r>
        <w:rPr>
          <w:b/>
          <w:sz w:val="24"/>
        </w:rPr>
        <w:t>37. Which of the following is NOT one of the critical aspects of block cipher design mentioned in the text?</w:t>
      </w:r>
    </w:p>
    <w:p>
      <w:r>
        <w:t>A) Number of rounds</w:t>
      </w:r>
    </w:p>
    <w:p>
      <w:r>
        <w:t>B) Design of the function F</w:t>
      </w:r>
    </w:p>
    <w:p>
      <w:r>
        <w:t>C) Key schedule algorithm</w:t>
      </w:r>
    </w:p>
    <w:p>
      <w:r>
        <w:t>D) Choosing prime numbers for keys</w:t>
      </w:r>
    </w:p>
    <w:p>
      <w:r>
        <w:rPr>
          <w:b/>
          <w:color w:val="006600"/>
        </w:rPr>
        <w:t>Correct Answer: D) Choosing prime numbers for keys</w:t>
      </w:r>
    </w:p>
    <w:p>
      <w:r>
        <w:rPr>
          <w:i/>
        </w:rPr>
        <w:t>Explanation (EN): The text lists three critical aspects of block cipher design: number of rounds, design of function F, and key scheduling.</w:t>
      </w:r>
    </w:p>
    <w:p>
      <w:pPr>
        <w:jc w:val="right"/>
      </w:pPr>
      <w:r>
        <w:rPr>
          <w:i/>
        </w:rPr>
        <w:t>الشرح (AR): الجوانب الحاسمة لتصميم شفرة الكتلة المذكورة هي عدد الجولات، تصميم الدالة F، وجدولة المفاتيح، وليس اختيار الأعداد الأولية.</w:t>
      </w:r>
    </w:p>
    <w:p>
      <w:r>
        <w:t>--------------------------------------------------</w:t>
      </w:r>
    </w:p>
    <w:p>
      <w:r>
        <w:rPr>
          <w:b/>
          <w:sz w:val="24"/>
        </w:rPr>
        <w:t>38. The Strict Avalanche Criterion (SAC) states that:</w:t>
      </w:r>
    </w:p>
    <w:p>
      <w:r>
        <w:t>A) All keys must be 128 bits minimum.</w:t>
      </w:r>
    </w:p>
    <w:p>
      <w:r>
        <w:t>B) Any output bit should change with probability 1/2 when any single input bit is inverted.</w:t>
      </w:r>
    </w:p>
    <w:p>
      <w:r>
        <w:t>C) Plaintext must not contain repeated digrams.</w:t>
      </w:r>
    </w:p>
    <w:p>
      <w:r>
        <w:t>D) S-boxes must be linear.</w:t>
      </w:r>
    </w:p>
    <w:p>
      <w:r>
        <w:rPr>
          <w:b/>
          <w:color w:val="006600"/>
        </w:rPr>
        <w:t>Correct Answer: B) Any output bit should change with probability 1/2 when any single input bit is inverted.</w:t>
      </w:r>
    </w:p>
    <w:p>
      <w:r>
        <w:rPr>
          <w:i/>
        </w:rPr>
        <w:t>Explanation (EN): The strict avalanche criterion (SAC) states that any output bit of an S-box should change with probability 1/2 when any single input bit is inverted.</w:t>
      </w:r>
    </w:p>
    <w:p>
      <w:pPr>
        <w:jc w:val="right"/>
      </w:pPr>
      <w:r>
        <w:rPr>
          <w:i/>
        </w:rPr>
        <w:t>الشرح (AR): ينص معيار الانهيار الصارم (SAC) على أن أي بت ناتج يجب أن يتغير باحتمالية النصف (1/2) عند عكس أي بت إدخال مفرد.</w:t>
      </w:r>
    </w:p>
    <w:p>
      <w:r>
        <w:t>--------------------------------------------------</w:t>
      </w:r>
    </w:p>
    <w:p>
      <w:r>
        <w:rPr>
          <w:b/>
          <w:sz w:val="24"/>
        </w:rPr>
        <w:t>39. The Bit Independence Criterion (BIC) ensures that:</w:t>
      </w:r>
    </w:p>
    <w:p>
      <w:r>
        <w:t>A) Bits from different blocks do not mix.</w:t>
      </w:r>
    </w:p>
    <w:p>
      <w:r>
        <w:t>B) Key bits are generated randomly.</w:t>
      </w:r>
    </w:p>
    <w:p>
      <w:r>
        <w:t>C) Output bits j and k should change independently when any single input bit i is inverted.</w:t>
      </w:r>
    </w:p>
    <w:p>
      <w:r>
        <w:t>D) Encryption and decryption use the same permutations.</w:t>
      </w:r>
    </w:p>
    <w:p>
      <w:r>
        <w:rPr>
          <w:b/>
          <w:color w:val="006600"/>
        </w:rPr>
        <w:t>Correct Answer: C) Output bits j and k should change independently when any single input bit i is inverted.</w:t>
      </w:r>
    </w:p>
    <w:p>
      <w:r>
        <w:rPr>
          <w:i/>
        </w:rPr>
        <w:t>Explanation (EN): BIC states that output bits j and k should change independently when any single input bit i is inverted.</w:t>
      </w:r>
    </w:p>
    <w:p>
      <w:pPr>
        <w:jc w:val="right"/>
      </w:pPr>
      <w:r>
        <w:rPr>
          <w:i/>
        </w:rPr>
        <w:t>الشرح (AR): معيار استقلالية البتات (BIC) يضمن أن البتات الناتجة j و k تتغير بشكل مستقل عند عكس أي بت إدخال i.</w:t>
      </w:r>
    </w:p>
    <w:p>
      <w:r>
        <w:t>--------------------------------------------------</w:t>
      </w:r>
    </w:p>
    <w:p>
      <w:r>
        <w:rPr>
          <w:b/>
          <w:sz w:val="24"/>
        </w:rPr>
        <w:t>40. What action undoes the Initial Permutation at the end of the DES encryption process?</w:t>
      </w:r>
    </w:p>
    <w:p>
      <w:r>
        <w:t>A) The 32-bit swap</w:t>
      </w:r>
    </w:p>
    <w:p>
      <w:r>
        <w:t>B) The S-box substitution</w:t>
      </w:r>
    </w:p>
    <w:p>
      <w:r>
        <w:t>C) The Inverse Initial Permutation</w:t>
      </w:r>
    </w:p>
    <w:p>
      <w:r>
        <w:t>D) The subkey generation</w:t>
      </w:r>
    </w:p>
    <w:p>
      <w:r>
        <w:rPr>
          <w:b/>
          <w:color w:val="006600"/>
        </w:rPr>
        <w:t>Correct Answer: C) The Inverse Initial Permutation</w:t>
      </w:r>
    </w:p>
    <w:p>
      <w:r>
        <w:rPr>
          <w:i/>
        </w:rPr>
        <w:t>Explanation (EN): The preoutput is passed through a permutation (IP^-1) that is the inverse of the initial permutation to produce the ciphertext.</w:t>
      </w:r>
    </w:p>
    <w:p>
      <w:pPr>
        <w:jc w:val="right"/>
      </w:pPr>
      <w:r>
        <w:rPr>
          <w:i/>
        </w:rPr>
        <w:t>الشرح (AR): يتم تمرير مخرجات الجولات النهائية عبر التبديل العكسي المبدئي (Inverse Initial Permutation) لإنتاج النص المشفر النهائي.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