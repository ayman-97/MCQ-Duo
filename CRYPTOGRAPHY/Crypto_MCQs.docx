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Multiple Choice Questions: Chapters 5-7</w:t>
      </w:r>
    </w:p>
    <w:p>
      <w:r>
        <w:rPr>
          <w:b/>
          <w:sz w:val="24"/>
        </w:rPr>
        <w:t>Q1: What are the three fundamental algebraic structures discussed in abstract algebra?</w:t>
      </w:r>
    </w:p>
    <w:p>
      <w:r>
        <w:t>A) Sets, Matrices, Polynomials</w:t>
      </w:r>
    </w:p>
    <w:p>
      <w:r>
        <w:t>B) Groups, Rings, Fields</w:t>
      </w:r>
    </w:p>
    <w:p>
      <w:r>
        <w:t>C) Vectors, Scalars, Tensors</w:t>
      </w:r>
    </w:p>
    <w:p>
      <w:r>
        <w:t>D) Primes, Composites, Moduli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text identifies groups, rings, and fields as the fundamental elements of abstract algebra.</w:t>
      </w:r>
    </w:p>
    <w:p>
      <w:pPr>
        <w:jc w:val="right"/>
      </w:pPr>
      <w:r>
        <w:rPr>
          <w:b/>
        </w:rPr>
        <w:t xml:space="preserve">الشرح (AR): </w:t>
      </w:r>
      <w:r>
        <w:t>يحدد النص صراحة المجموعات والحلقات والحقول كعناصر أساسية في الجبر المجرد.</w:t>
      </w:r>
    </w:p>
    <w:p>
      <w:r>
        <w:t>--------------------------------------------------</w:t>
      </w:r>
    </w:p>
    <w:p>
      <w:r>
        <w:rPr>
          <w:b/>
          <w:sz w:val="24"/>
        </w:rPr>
        <w:t>Q2: Which of the following axioms must be satisfied by a group?</w:t>
      </w:r>
    </w:p>
    <w:p>
      <w:r>
        <w:t>A) Commutativity</w:t>
      </w:r>
    </w:p>
    <w:p>
      <w:r>
        <w:t>B) Distributive laws</w:t>
      </w:r>
    </w:p>
    <w:p>
      <w:r>
        <w:t>C) Identity element</w:t>
      </w:r>
    </w:p>
    <w:p>
      <w:r>
        <w:t>D) No zero divisors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A group must satisfy closure, associativity, identity element, and inverse element axioms.</w:t>
      </w:r>
    </w:p>
    <w:p>
      <w:pPr>
        <w:jc w:val="right"/>
      </w:pPr>
      <w:r>
        <w:rPr>
          <w:b/>
        </w:rPr>
        <w:t xml:space="preserve">الشرح (AR): </w:t>
      </w:r>
      <w:r>
        <w:t>يجب أن تستوفي المجموعة بديهيات الانغلاق، التجميع، عنصر الهوية، والعنصر المعكوس.</w:t>
      </w:r>
    </w:p>
    <w:p>
      <w:r>
        <w:t>--------------------------------------------------</w:t>
      </w:r>
    </w:p>
    <w:p>
      <w:r>
        <w:rPr>
          <w:b/>
          <w:sz w:val="24"/>
        </w:rPr>
        <w:t>Q3: A group that satisfies the commutative axiom is known as a(n):</w:t>
      </w:r>
    </w:p>
    <w:p>
      <w:r>
        <w:t>A) Cyclic group</w:t>
      </w:r>
    </w:p>
    <w:p>
      <w:r>
        <w:t>B) Abelian group</w:t>
      </w:r>
    </w:p>
    <w:p>
      <w:r>
        <w:t>C) Integral domain</w:t>
      </w:r>
    </w:p>
    <w:p>
      <w:r>
        <w:t>D) Ring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An Abelian group is a group that also satisfies the commutative property.</w:t>
      </w:r>
    </w:p>
    <w:p>
      <w:pPr>
        <w:jc w:val="right"/>
      </w:pPr>
      <w:r>
        <w:rPr>
          <w:b/>
        </w:rPr>
        <w:t xml:space="preserve">الشرح (AR): </w:t>
      </w:r>
      <w:r>
        <w:t>المجموعة الأبيلية هي مجموعة تستوفي أيضاً خاصية التبديل.</w:t>
      </w:r>
    </w:p>
    <w:p>
      <w:r>
        <w:t>--------------------------------------------------</w:t>
      </w:r>
    </w:p>
    <w:p>
      <w:r>
        <w:rPr>
          <w:b/>
          <w:sz w:val="24"/>
        </w:rPr>
        <w:t>Q4: An integral domain is a commutative ring that obeys which of the following axioms?</w:t>
      </w:r>
    </w:p>
    <w:p>
      <w:r>
        <w:t>A) Multiplicative identity and no zero divisors</w:t>
      </w:r>
    </w:p>
    <w:p>
      <w:r>
        <w:t>B) Multiplicative inverse</w:t>
      </w:r>
    </w:p>
    <w:p>
      <w:r>
        <w:t>C) Closure under division</w:t>
      </w:r>
    </w:p>
    <w:p>
      <w:r>
        <w:t>D) Cyclic generator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An integral domain adds the multiplicative identity and no zero divisors axioms to a commutative ring.</w:t>
      </w:r>
    </w:p>
    <w:p>
      <w:pPr>
        <w:jc w:val="right"/>
      </w:pPr>
      <w:r>
        <w:rPr>
          <w:b/>
        </w:rPr>
        <w:t xml:space="preserve">الشرح (AR): </w:t>
      </w:r>
      <w:r>
        <w:t>يضيف النطاق المتكامل بديهيات الهوية الضربية وعدم وجود قواسم صفرية إلى الحلقة التبادلية.</w:t>
      </w:r>
    </w:p>
    <w:p>
      <w:r>
        <w:t>--------------------------------------------------</w:t>
      </w:r>
    </w:p>
    <w:p>
      <w:r>
        <w:rPr>
          <w:b/>
          <w:sz w:val="24"/>
        </w:rPr>
        <w:t>Q5: A field is defined as a set of elements that forms an integral domain and also satisfies which condition?</w:t>
      </w:r>
    </w:p>
    <w:p>
      <w:r>
        <w:t>A) Additive identity</w:t>
      </w:r>
    </w:p>
    <w:p>
      <w:r>
        <w:t>B) Multiplicative inverse for all non-zero elements</w:t>
      </w:r>
    </w:p>
    <w:p>
      <w:r>
        <w:t>C) Infinite number of elements</w:t>
      </w:r>
    </w:p>
    <w:p>
      <w:r>
        <w:t>D) Matrix multiplication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A field allows division by ensuring every non-zero element has a multiplicative inverse.</w:t>
      </w:r>
    </w:p>
    <w:p>
      <w:pPr>
        <w:jc w:val="right"/>
      </w:pPr>
      <w:r>
        <w:rPr>
          <w:b/>
        </w:rPr>
        <w:t xml:space="preserve">الشرح (AR): </w:t>
      </w:r>
      <w:r>
        <w:t>يتيح الحقل عملية القسمة من خلال ضمان وجود معكوس ضربي لكل عنصر غير صفري.</w:t>
      </w:r>
    </w:p>
    <w:p>
      <w:r>
        <w:t>--------------------------------------------------</w:t>
      </w:r>
    </w:p>
    <w:p>
      <w:r>
        <w:rPr>
          <w:b/>
          <w:sz w:val="24"/>
        </w:rPr>
        <w:t>Q6: The order of a finite field must be of the form:</w:t>
      </w:r>
    </w:p>
    <w:p>
      <w:r>
        <w:t>A) p^n where p is prime and n is a positive integer</w:t>
      </w:r>
    </w:p>
    <w:p>
      <w:r>
        <w:t>B) n^p where n is any integer</w:t>
      </w:r>
    </w:p>
    <w:p>
      <w:r>
        <w:t>C) 2n where n is prime</w:t>
      </w:r>
    </w:p>
    <w:p>
      <w:r>
        <w:t>D) n! where n is positive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Finite fields have an order equal to a power of a prime number.</w:t>
      </w:r>
    </w:p>
    <w:p>
      <w:pPr>
        <w:jc w:val="right"/>
      </w:pPr>
      <w:r>
        <w:rPr>
          <w:b/>
        </w:rPr>
        <w:t xml:space="preserve">الشرح (AR): </w:t>
      </w:r>
      <w:r>
        <w:t>يجب أن تكون رتبة الحقول المنتهية مساوية لقوة عدد أولي.</w:t>
      </w:r>
    </w:p>
    <w:p>
      <w:r>
        <w:t>--------------------------------------------------</w:t>
      </w:r>
    </w:p>
    <w:p>
      <w:r>
        <w:rPr>
          <w:b/>
          <w:sz w:val="24"/>
        </w:rPr>
        <w:t>Q7: For a given prime p, the finite field of order p, GF(p), uses which type of arithmetic?</w:t>
      </w:r>
    </w:p>
    <w:p>
      <w:r>
        <w:t>A) Ordinary polynomial arithmetic</w:t>
      </w:r>
    </w:p>
    <w:p>
      <w:r>
        <w:t>B) Matrix arithmetic</w:t>
      </w:r>
    </w:p>
    <w:p>
      <w:r>
        <w:t>C) Modular arithmetic modulo p</w:t>
      </w:r>
    </w:p>
    <w:p>
      <w:r>
        <w:t>D) Arithmetic modulo p^n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GF(p) is defined using integers mod p together with modular arithmetic operations.</w:t>
      </w:r>
    </w:p>
    <w:p>
      <w:pPr>
        <w:jc w:val="right"/>
      </w:pPr>
      <w:r>
        <w:rPr>
          <w:b/>
        </w:rPr>
        <w:t xml:space="preserve">الشرح (AR): </w:t>
      </w:r>
      <w:r>
        <w:t>يُعرّف GF(p) باستخدام الأعداد الصحيحة بقيمة المقياس p مع عمليات الحساب المعياري.</w:t>
      </w:r>
    </w:p>
    <w:p>
      <w:r>
        <w:t>--------------------------------------------------</w:t>
      </w:r>
    </w:p>
    <w:p>
      <w:r>
        <w:rPr>
          <w:b/>
          <w:sz w:val="24"/>
        </w:rPr>
        <w:t>Q8: Which algorithm is commonly used to find the multiplicative inverse in GF(p) when p is large?</w:t>
      </w:r>
    </w:p>
    <w:p>
      <w:r>
        <w:t>A) Fermat's algorithm</w:t>
      </w:r>
    </w:p>
    <w:p>
      <w:r>
        <w:t>B) Extended Euclidean algorithm</w:t>
      </w:r>
    </w:p>
    <w:p>
      <w:r>
        <w:t>C) Diffie-Hellman algorithm</w:t>
      </w:r>
    </w:p>
    <w:p>
      <w:r>
        <w:t>D) Rijndael algorithm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extended Euclidean algorithm is used to compute the multiplicative inverse efficiently.</w:t>
      </w:r>
    </w:p>
    <w:p>
      <w:pPr>
        <w:jc w:val="right"/>
      </w:pPr>
      <w:r>
        <w:rPr>
          <w:b/>
        </w:rPr>
        <w:t xml:space="preserve">الشرح (AR): </w:t>
      </w:r>
      <w:r>
        <w:t>تُستخدم خوارزمية إقليدس الممتدة لحساب المعكوس الضربي بكفاءة.</w:t>
      </w:r>
    </w:p>
    <w:p>
      <w:r>
        <w:t>--------------------------------------------------</w:t>
      </w:r>
    </w:p>
    <w:p>
      <w:r>
        <w:rPr>
          <w:b/>
          <w:sz w:val="24"/>
        </w:rPr>
        <w:t>Q9: In polynomial arithmetic with coefficients in Z_p, division is exact if the coefficient set is a:</w:t>
      </w:r>
    </w:p>
    <w:p>
      <w:r>
        <w:t>A) Ring</w:t>
      </w:r>
    </w:p>
    <w:p>
      <w:r>
        <w:t>B) Group</w:t>
      </w:r>
    </w:p>
    <w:p>
      <w:r>
        <w:t>C) Field</w:t>
      </w:r>
    </w:p>
    <w:p>
      <w:r>
        <w:t>D) Vector space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Polynomial division is only strictly allowed and exact when the coefficients form a field.</w:t>
      </w:r>
    </w:p>
    <w:p>
      <w:pPr>
        <w:jc w:val="right"/>
      </w:pPr>
      <w:r>
        <w:rPr>
          <w:b/>
        </w:rPr>
        <w:t xml:space="preserve">الشرح (AR): </w:t>
      </w:r>
      <w:r>
        <w:t>تكون قسمة كثيرات الحدود مسموحة ودقيقة فقط عندما تشكل المعاملات حقلاً.</w:t>
      </w:r>
    </w:p>
    <w:p>
      <w:r>
        <w:t>--------------------------------------------------</w:t>
      </w:r>
    </w:p>
    <w:p>
      <w:r>
        <w:rPr>
          <w:b/>
          <w:sz w:val="24"/>
        </w:rPr>
        <w:t>Q10: A polynomial that cannot be expressed as a product of two polynomials of lower degree is called:</w:t>
      </w:r>
    </w:p>
    <w:p>
      <w:r>
        <w:t>A) Monic</w:t>
      </w:r>
    </w:p>
    <w:p>
      <w:r>
        <w:t>B) Abelian</w:t>
      </w:r>
    </w:p>
    <w:p>
      <w:r>
        <w:t>C) Irreducible</w:t>
      </w:r>
    </w:p>
    <w:p>
      <w:r>
        <w:t>D) Commutative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An irreducible polynomial acts like a prime number in polynomial arithmetic.</w:t>
      </w:r>
    </w:p>
    <w:p>
      <w:pPr>
        <w:jc w:val="right"/>
      </w:pPr>
      <w:r>
        <w:rPr>
          <w:b/>
        </w:rPr>
        <w:t xml:space="preserve">الشرح (AR): </w:t>
      </w:r>
      <w:r>
        <w:t>تعمل كثيرة الحدود غير القابلة للاختزال مثل العدد الأولي في حساب كثيرات الحدود.</w:t>
      </w:r>
    </w:p>
    <w:p>
      <w:r>
        <w:t>--------------------------------------------------</w:t>
      </w:r>
    </w:p>
    <w:p>
      <w:r>
        <w:rPr>
          <w:b/>
          <w:sz w:val="24"/>
        </w:rPr>
        <w:t>Q11: In GF(2^n), the addition of two polynomials corresponds to which bitwise operation?</w:t>
      </w:r>
    </w:p>
    <w:p>
      <w:r>
        <w:t>A) AND</w:t>
      </w:r>
    </w:p>
    <w:p>
      <w:r>
        <w:t>B) OR</w:t>
      </w:r>
    </w:p>
    <w:p>
      <w:r>
        <w:t>C) XOR</w:t>
      </w:r>
    </w:p>
    <w:p>
      <w:r>
        <w:t>D) NAND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Addition in GF(2^n) is performed modulo 2, which corresponds to the XOR operation.</w:t>
      </w:r>
    </w:p>
    <w:p>
      <w:pPr>
        <w:jc w:val="right"/>
      </w:pPr>
      <w:r>
        <w:rPr>
          <w:b/>
        </w:rPr>
        <w:t xml:space="preserve">الشرح (AR): </w:t>
      </w:r>
      <w:r>
        <w:t>يتم الجمع في GF(2^n) بالمقياس 2، وهو ما يتوافق مع عملية XOR.</w:t>
      </w:r>
    </w:p>
    <w:p>
      <w:r>
        <w:t>--------------------------------------------------</w:t>
      </w:r>
    </w:p>
    <w:p>
      <w:r>
        <w:rPr>
          <w:b/>
          <w:sz w:val="24"/>
        </w:rPr>
        <w:t>Q12: Which finite field is extensively used in the Advanced Encryption Standard (AES)?</w:t>
      </w:r>
    </w:p>
    <w:p>
      <w:r>
        <w:t>A) GF(p)</w:t>
      </w:r>
    </w:p>
    <w:p>
      <w:r>
        <w:t>B) GF(2^3)</w:t>
      </w:r>
    </w:p>
    <w:p>
      <w:r>
        <w:t>C) GF(2^8)</w:t>
      </w:r>
    </w:p>
    <w:p>
      <w:r>
        <w:t>D) GF(2^16)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AES performs its arithmetic operations over the finite field GF(2^8).</w:t>
      </w:r>
    </w:p>
    <w:p>
      <w:pPr>
        <w:jc w:val="right"/>
      </w:pPr>
      <w:r>
        <w:rPr>
          <w:b/>
        </w:rPr>
        <w:t xml:space="preserve">الشرح (AR): </w:t>
      </w:r>
      <w:r>
        <w:t>ينفذ AES عملياته الحسابية في الحقل المنتهي GF(2^8).</w:t>
      </w:r>
    </w:p>
    <w:p>
      <w:r>
        <w:t>--------------------------------------------------</w:t>
      </w:r>
    </w:p>
    <w:p>
      <w:r>
        <w:rPr>
          <w:b/>
          <w:sz w:val="24"/>
        </w:rPr>
        <w:t>Q13: The AES algorithm operates on data blocks of what size?</w:t>
      </w:r>
    </w:p>
    <w:p>
      <w:r>
        <w:t>A) 64 bits</w:t>
      </w:r>
    </w:p>
    <w:p>
      <w:r>
        <w:t>B) 128 bits</w:t>
      </w:r>
    </w:p>
    <w:p>
      <w:r>
        <w:t>C) 192 bits</w:t>
      </w:r>
    </w:p>
    <w:p>
      <w:r>
        <w:t>D) 256 bits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AES takes a plaintext block size of 128 bits (16 bytes).</w:t>
      </w:r>
    </w:p>
    <w:p>
      <w:pPr>
        <w:jc w:val="right"/>
      </w:pPr>
      <w:r>
        <w:rPr>
          <w:b/>
        </w:rPr>
        <w:t xml:space="preserve">الشرح (AR): </w:t>
      </w:r>
      <w:r>
        <w:t>يأخذ AES كتلة نص صريح بحجم 128 بت (16 بايت).</w:t>
      </w:r>
    </w:p>
    <w:p>
      <w:r>
        <w:t>--------------------------------------------------</w:t>
      </w:r>
    </w:p>
    <w:p>
      <w:r>
        <w:rPr>
          <w:b/>
          <w:sz w:val="24"/>
        </w:rPr>
        <w:t>Q14: How many rounds are used in AES for a 128-bit key?</w:t>
      </w:r>
    </w:p>
    <w:p>
      <w:r>
        <w:t>A) 10</w:t>
      </w:r>
    </w:p>
    <w:p>
      <w:r>
        <w:t>B) 12</w:t>
      </w:r>
    </w:p>
    <w:p>
      <w:r>
        <w:t>C) 14</w:t>
      </w:r>
    </w:p>
    <w:p>
      <w:r>
        <w:t>D) 16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AES-128 uses 10 rounds for its encryption process.</w:t>
      </w:r>
    </w:p>
    <w:p>
      <w:pPr>
        <w:jc w:val="right"/>
      </w:pPr>
      <w:r>
        <w:rPr>
          <w:b/>
        </w:rPr>
        <w:t xml:space="preserve">الشرح (AR): </w:t>
      </w:r>
      <w:r>
        <w:t>يستخدم AES-128 عشر جولات في عملية التشفير.</w:t>
      </w:r>
    </w:p>
    <w:p>
      <w:r>
        <w:t>--------------------------------------------------</w:t>
      </w:r>
    </w:p>
    <w:p>
      <w:r>
        <w:rPr>
          <w:b/>
          <w:sz w:val="24"/>
        </w:rPr>
        <w:t>Q15: Which of the following is NOT one of the four transformations used in a standard AES round?</w:t>
      </w:r>
    </w:p>
    <w:p>
      <w:r>
        <w:t>A) SubBytes</w:t>
      </w:r>
    </w:p>
    <w:p>
      <w:r>
        <w:t>B) ShiftRows</w:t>
      </w:r>
    </w:p>
    <w:p>
      <w:r>
        <w:t>C) MixColumns</w:t>
      </w:r>
    </w:p>
    <w:p>
      <w:r>
        <w:t>D) FeistelSwap</w:t>
      </w:r>
    </w:p>
    <w:p>
      <w:r>
        <w:rPr>
          <w:b/>
          <w:color w:val="006400"/>
        </w:rPr>
        <w:t>Correct Answer: D</w:t>
      </w:r>
    </w:p>
    <w:p>
      <w:r>
        <w:rPr>
          <w:b/>
        </w:rPr>
        <w:t xml:space="preserve">Explanation (EN): </w:t>
      </w:r>
      <w:r>
        <w:t>AES uses SubBytes, ShiftRows, MixColumns, and AddRoundKey; it does not use a Feistel structure.</w:t>
      </w:r>
    </w:p>
    <w:p>
      <w:pPr>
        <w:jc w:val="right"/>
      </w:pPr>
      <w:r>
        <w:rPr>
          <w:b/>
        </w:rPr>
        <w:t xml:space="preserve">الشرح (AR): </w:t>
      </w:r>
      <w:r>
        <w:t>يستخدم AES التحويلات الأربعة المذكورة ولا يعتمد على بنية فيستل.</w:t>
      </w:r>
    </w:p>
    <w:p>
      <w:r>
        <w:t>--------------------------------------------------</w:t>
      </w:r>
    </w:p>
    <w:p>
      <w:r>
        <w:rPr>
          <w:b/>
          <w:sz w:val="24"/>
        </w:rPr>
        <w:t>Q16: In AES, how many transformations are present in the final round?</w:t>
      </w:r>
    </w:p>
    <w:p>
      <w:r>
        <w:t>A) 2</w:t>
      </w:r>
    </w:p>
    <w:p>
      <w:r>
        <w:t>B) 3</w:t>
      </w:r>
    </w:p>
    <w:p>
      <w:r>
        <w:t>C) 4</w:t>
      </w:r>
    </w:p>
    <w:p>
      <w:r>
        <w:t>D) 5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final round of AES omits the MixColumns transformation, leaving only 3 transformations.</w:t>
      </w:r>
    </w:p>
    <w:p>
      <w:pPr>
        <w:jc w:val="right"/>
      </w:pPr>
      <w:r>
        <w:rPr>
          <w:b/>
        </w:rPr>
        <w:t xml:space="preserve">الشرح (AR): </w:t>
      </w:r>
      <w:r>
        <w:t>تحذف الجولة الأخيرة من AES تحويل MixColumns، مما يترك 3 تحويلات فقط.</w:t>
      </w:r>
    </w:p>
    <w:p>
      <w:r>
        <w:t>--------------------------------------------------</w:t>
      </w:r>
    </w:p>
    <w:p>
      <w:r>
        <w:rPr>
          <w:b/>
          <w:sz w:val="24"/>
        </w:rPr>
        <w:t>Q17: Which AES transformation provides non-linearity to the cipher?</w:t>
      </w:r>
    </w:p>
    <w:p>
      <w:r>
        <w:t>A) ShiftRows</w:t>
      </w:r>
    </w:p>
    <w:p>
      <w:r>
        <w:t>B) MixColumns</w:t>
      </w:r>
    </w:p>
    <w:p>
      <w:r>
        <w:t>C) SubBytes</w:t>
      </w:r>
    </w:p>
    <w:p>
      <w:r>
        <w:t>D) AddRoundKey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SubBytes uses an S-box that provides non-linear substitution.</w:t>
      </w:r>
    </w:p>
    <w:p>
      <w:pPr>
        <w:jc w:val="right"/>
      </w:pPr>
      <w:r>
        <w:rPr>
          <w:b/>
        </w:rPr>
        <w:t xml:space="preserve">الشرح (AR): </w:t>
      </w:r>
      <w:r>
        <w:t>يستخدم SubBytes صندوق تعويض يوفر استبدالاً غير خطي.</w:t>
      </w:r>
    </w:p>
    <w:p>
      <w:r>
        <w:t>--------------------------------------------------</w:t>
      </w:r>
    </w:p>
    <w:p>
      <w:r>
        <w:rPr>
          <w:b/>
          <w:sz w:val="24"/>
        </w:rPr>
        <w:t>Q18: The AES SubBytes transformation uses an S-box constructed using the multiplicative inverse in which finite field?</w:t>
      </w:r>
    </w:p>
    <w:p>
      <w:r>
        <w:t>A) GF(2^4)</w:t>
      </w:r>
    </w:p>
    <w:p>
      <w:r>
        <w:t>B) GF(2^8)</w:t>
      </w:r>
    </w:p>
    <w:p>
      <w:r>
        <w:t>C) GF(p)</w:t>
      </w:r>
    </w:p>
    <w:p>
      <w:r>
        <w:t>D) Z_256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S-box maps each byte to its multiplicative inverse in GF(2^8) followed by an affine transformation.</w:t>
      </w:r>
    </w:p>
    <w:p>
      <w:pPr>
        <w:jc w:val="right"/>
      </w:pPr>
      <w:r>
        <w:rPr>
          <w:b/>
        </w:rPr>
        <w:t xml:space="preserve">الشرح (AR): </w:t>
      </w:r>
      <w:r>
        <w:t>يربط صندوق التعويض كل بايت بمعكوسه الضربي في GF(2^8) ثم يطبق تحويلاً تآلفياً.</w:t>
      </w:r>
    </w:p>
    <w:p>
      <w:r>
        <w:t>--------------------------------------------------</w:t>
      </w:r>
    </w:p>
    <w:p>
      <w:r>
        <w:rPr>
          <w:b/>
          <w:sz w:val="24"/>
        </w:rPr>
        <w:t>Q19: In the ShiftRows transformation of AES, how many bytes is the second row of the State matrix shifted left?</w:t>
      </w:r>
    </w:p>
    <w:p>
      <w:r>
        <w:t>A) 0</w:t>
      </w:r>
    </w:p>
    <w:p>
      <w:r>
        <w:t>B) 1</w:t>
      </w:r>
    </w:p>
    <w:p>
      <w:r>
        <w:t>C) 2</w:t>
      </w:r>
    </w:p>
    <w:p>
      <w:r>
        <w:t>D) 3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second row is shifted left by 1 byte, the third by 2, and the fourth by 3.</w:t>
      </w:r>
    </w:p>
    <w:p>
      <w:pPr>
        <w:jc w:val="right"/>
      </w:pPr>
      <w:r>
        <w:rPr>
          <w:b/>
        </w:rPr>
        <w:t xml:space="preserve">الشرح (AR): </w:t>
      </w:r>
      <w:r>
        <w:t>يُزاح الصف الثاني لليسار بمقدار بايت واحد، والثالث بمقدار 2، والرابع بمقدار 3.</w:t>
      </w:r>
    </w:p>
    <w:p>
      <w:r>
        <w:t>--------------------------------------------------</w:t>
      </w:r>
    </w:p>
    <w:p>
      <w:r>
        <w:rPr>
          <w:b/>
          <w:sz w:val="24"/>
        </w:rPr>
        <w:t>Q20: The MixColumns transformation operates on the State matrix column by column. It multiplies each column by a fixed matrix over which field?</w:t>
      </w:r>
    </w:p>
    <w:p>
      <w:r>
        <w:t>A) GF(p)</w:t>
      </w:r>
    </w:p>
    <w:p>
      <w:r>
        <w:t>B) GF(2^8)</w:t>
      </w:r>
    </w:p>
    <w:p>
      <w:r>
        <w:t>C) Real numbers</w:t>
      </w:r>
    </w:p>
    <w:p>
      <w:r>
        <w:t>D) Integers mod 256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MixColumns performs matrix multiplication over the GF(2^8) finite field.</w:t>
      </w:r>
    </w:p>
    <w:p>
      <w:pPr>
        <w:jc w:val="right"/>
      </w:pPr>
      <w:r>
        <w:rPr>
          <w:b/>
        </w:rPr>
        <w:t xml:space="preserve">الشرح (AR): </w:t>
      </w:r>
      <w:r>
        <w:t>ينفذ MixColumns ضرب المصفوفات في الحقل المنتهي GF(2^8).</w:t>
      </w:r>
    </w:p>
    <w:p>
      <w:r>
        <w:t>--------------------------------------------------</w:t>
      </w:r>
    </w:p>
    <w:p>
      <w:r>
        <w:rPr>
          <w:b/>
          <w:sz w:val="24"/>
        </w:rPr>
        <w:t>Q21: Which AES transformation makes use of the encryption key?</w:t>
      </w:r>
    </w:p>
    <w:p>
      <w:r>
        <w:t>A) SubBytes</w:t>
      </w:r>
    </w:p>
    <w:p>
      <w:r>
        <w:t>B) ShiftRows</w:t>
      </w:r>
    </w:p>
    <w:p>
      <w:r>
        <w:t>C) MixColumns</w:t>
      </w:r>
    </w:p>
    <w:p>
      <w:r>
        <w:t>D) AddRoundKey</w:t>
      </w:r>
    </w:p>
    <w:p>
      <w:r>
        <w:rPr>
          <w:b/>
          <w:color w:val="006400"/>
        </w:rPr>
        <w:t>Correct Answer: D</w:t>
      </w:r>
    </w:p>
    <w:p>
      <w:r>
        <w:rPr>
          <w:b/>
        </w:rPr>
        <w:t xml:space="preserve">Explanation (EN): </w:t>
      </w:r>
      <w:r>
        <w:t>AddRoundKey is the only stage that introduces the key material into the cipher state.</w:t>
      </w:r>
    </w:p>
    <w:p>
      <w:pPr>
        <w:jc w:val="right"/>
      </w:pPr>
      <w:r>
        <w:rPr>
          <w:b/>
        </w:rPr>
        <w:t xml:space="preserve">الشرح (AR): </w:t>
      </w:r>
      <w:r>
        <w:t>AddRoundKey هي المرحلة الوحيدة التي تُدخل المفتاح في حالة التشفير.</w:t>
      </w:r>
    </w:p>
    <w:p>
      <w:r>
        <w:t>--------------------------------------------------</w:t>
      </w:r>
    </w:p>
    <w:p>
      <w:r>
        <w:rPr>
          <w:b/>
          <w:sz w:val="24"/>
        </w:rPr>
        <w:t>Q22: For an AES 128-bit key, the key expansion algorithm expands the 16-byte key into how many 32-bit words?</w:t>
      </w:r>
    </w:p>
    <w:p>
      <w:r>
        <w:t>A) 40</w:t>
      </w:r>
    </w:p>
    <w:p>
      <w:r>
        <w:t>B) 44</w:t>
      </w:r>
    </w:p>
    <w:p>
      <w:r>
        <w:t>C) 52</w:t>
      </w:r>
    </w:p>
    <w:p>
      <w:r>
        <w:t>D) 60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A 128-bit key requires 11 round keys of 4 words each, totaling 44 words.</w:t>
      </w:r>
    </w:p>
    <w:p>
      <w:pPr>
        <w:jc w:val="right"/>
      </w:pPr>
      <w:r>
        <w:rPr>
          <w:b/>
        </w:rPr>
        <w:t xml:space="preserve">الشرح (AR): </w:t>
      </w:r>
      <w:r>
        <w:t>يتطلب مفتاح 128 بت 11 مفتاح جولة يتكون كل منها من 4 كلمات، بإجمالي 44 كلمة.</w:t>
      </w:r>
    </w:p>
    <w:p>
      <w:r>
        <w:t>--------------------------------------------------</w:t>
      </w:r>
    </w:p>
    <w:p>
      <w:r>
        <w:rPr>
          <w:b/>
          <w:sz w:val="24"/>
        </w:rPr>
        <w:t>Q23: What is the purpose of the round constant (Rcon) in the AES key expansion?</w:t>
      </w:r>
    </w:p>
    <w:p>
      <w:r>
        <w:t>A) To speed up the algorithm</w:t>
      </w:r>
    </w:p>
    <w:p>
      <w:r>
        <w:t>B) To eliminate symmetries between rounds</w:t>
      </w:r>
    </w:p>
    <w:p>
      <w:r>
        <w:t>C) To compress the key size</w:t>
      </w:r>
    </w:p>
    <w:p>
      <w:r>
        <w:t>D) To substitute the S-box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Rcon eliminates the symmetry in the way round keys are generated across different rounds.</w:t>
      </w:r>
    </w:p>
    <w:p>
      <w:pPr>
        <w:jc w:val="right"/>
      </w:pPr>
      <w:r>
        <w:rPr>
          <w:b/>
        </w:rPr>
        <w:t xml:space="preserve">الشرح (AR): </w:t>
      </w:r>
      <w:r>
        <w:t>يزيل Rcon التماثل في طريقة إنشاء مفاتيح الجولات عبر الجولات المختلفة.</w:t>
      </w:r>
    </w:p>
    <w:p>
      <w:r>
        <w:t>--------------------------------------------------</w:t>
      </w:r>
    </w:p>
    <w:p>
      <w:r>
        <w:rPr>
          <w:b/>
          <w:sz w:val="24"/>
        </w:rPr>
        <w:t>Q24: In double encryption, what attack makes it vulnerable even with two distinct keys?</w:t>
      </w:r>
    </w:p>
    <w:p>
      <w:r>
        <w:t>A) Meet-in-the-middle attack</w:t>
      </w:r>
    </w:p>
    <w:p>
      <w:r>
        <w:t>B) Differential cryptanalysis</w:t>
      </w:r>
    </w:p>
    <w:p>
      <w:r>
        <w:t>C) Linear cryptanalysis</w:t>
      </w:r>
    </w:p>
    <w:p>
      <w:r>
        <w:t>D) Timing attack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Double encryption is susceptible to the meet-in-the-middle attack, drastically reducing its effective security.</w:t>
      </w:r>
    </w:p>
    <w:p>
      <w:pPr>
        <w:jc w:val="right"/>
      </w:pPr>
      <w:r>
        <w:rPr>
          <w:b/>
        </w:rPr>
        <w:t xml:space="preserve">الشرح (AR): </w:t>
      </w:r>
      <w:r>
        <w:t>التشفير المزدوج عرضة لهجوم الالتقاء في المنتصف، مما يقلل بشكل كبير من أمانه الفعلي.</w:t>
      </w:r>
    </w:p>
    <w:p>
      <w:r>
        <w:t>--------------------------------------------------</w:t>
      </w:r>
    </w:p>
    <w:p>
      <w:r>
        <w:rPr>
          <w:b/>
          <w:sz w:val="24"/>
        </w:rPr>
        <w:t>Q25: The level of effort for a meet-in-the-middle attack on double DES is on the order of:</w:t>
      </w:r>
    </w:p>
    <w:p>
      <w:r>
        <w:t>A) 2^56</w:t>
      </w:r>
    </w:p>
    <w:p>
      <w:r>
        <w:t>B) 2^112</w:t>
      </w:r>
    </w:p>
    <w:p>
      <w:r>
        <w:t>C) 2^128</w:t>
      </w:r>
    </w:p>
    <w:p>
      <w:r>
        <w:t>D) 2^64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The attack requires 2^56 encryptions and decryptions, demonstrating that double DES is not practically much more secure than single DES.</w:t>
      </w:r>
    </w:p>
    <w:p>
      <w:pPr>
        <w:jc w:val="right"/>
      </w:pPr>
      <w:r>
        <w:rPr>
          <w:b/>
        </w:rPr>
        <w:t xml:space="preserve">الشرح (AR): </w:t>
      </w:r>
      <w:r>
        <w:t>يتطلب الهجوم 2^56 عملية تشفير وفك تشفير، مما يثبت أن التشفير المزدوج ليس أكثر أمانًا من المفرد بكثير.</w:t>
      </w:r>
    </w:p>
    <w:p>
      <w:r>
        <w:t>--------------------------------------------------</w:t>
      </w:r>
    </w:p>
    <w:p>
      <w:r>
        <w:rPr>
          <w:b/>
          <w:sz w:val="24"/>
        </w:rPr>
        <w:t>Q26: Triple DES (3DES) with two keys uses which sequence of operations?</w:t>
      </w:r>
    </w:p>
    <w:p>
      <w:r>
        <w:t>A) Encrypt-Encrypt-Encrypt</w:t>
      </w:r>
    </w:p>
    <w:p>
      <w:r>
        <w:t>B) Encrypt-Decrypt-Encrypt</w:t>
      </w:r>
    </w:p>
    <w:p>
      <w:r>
        <w:t>C) Decrypt-Encrypt-Decrypt</w:t>
      </w:r>
    </w:p>
    <w:p>
      <w:r>
        <w:t>D) Decrypt-Decrypt-Decrypt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3DES typically uses an E-D-E sequence to allow backward compatibility with single DES.</w:t>
      </w:r>
    </w:p>
    <w:p>
      <w:pPr>
        <w:jc w:val="right"/>
      </w:pPr>
      <w:r>
        <w:rPr>
          <w:b/>
        </w:rPr>
        <w:t xml:space="preserve">الشرح (AR): </w:t>
      </w:r>
      <w:r>
        <w:t>يستخدم 3DES عادةً تسلسل E-D-E للسماح بالتوافق مع التشفير المفرد.</w:t>
      </w:r>
    </w:p>
    <w:p>
      <w:r>
        <w:t>--------------------------------------------------</w:t>
      </w:r>
    </w:p>
    <w:p>
      <w:r>
        <w:rPr>
          <w:b/>
          <w:sz w:val="24"/>
        </w:rPr>
        <w:t>Q27: Which block cipher mode encrypts each block of plaintext independently using the same key?</w:t>
      </w:r>
    </w:p>
    <w:p>
      <w:r>
        <w:t>A) CBC</w:t>
      </w:r>
    </w:p>
    <w:p>
      <w:r>
        <w:t>B) CFB</w:t>
      </w:r>
    </w:p>
    <w:p>
      <w:r>
        <w:t>C) ECB</w:t>
      </w:r>
    </w:p>
    <w:p>
      <w:r>
        <w:t>D) CTR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Electronic Codebook (ECB) encrypts each block independently without chaining.</w:t>
      </w:r>
    </w:p>
    <w:p>
      <w:pPr>
        <w:jc w:val="right"/>
      </w:pPr>
      <w:r>
        <w:rPr>
          <w:b/>
        </w:rPr>
        <w:t xml:space="preserve">الشرح (AR): </w:t>
      </w:r>
      <w:r>
        <w:t>يقوم وضع ECB بتشفير كل كتلة بشكل مستقل دون ربط.</w:t>
      </w:r>
    </w:p>
    <w:p>
      <w:r>
        <w:t>--------------------------------------------------</w:t>
      </w:r>
    </w:p>
    <w:p>
      <w:r>
        <w:rPr>
          <w:b/>
          <w:sz w:val="24"/>
        </w:rPr>
        <w:t>Q28: Why is ECB mode generally not recommended for lengthy messages?</w:t>
      </w:r>
    </w:p>
    <w:p>
      <w:r>
        <w:t>A) It is too slow</w:t>
      </w:r>
    </w:p>
    <w:p>
      <w:r>
        <w:t>B) It uses too many keys</w:t>
      </w:r>
    </w:p>
    <w:p>
      <w:r>
        <w:t>C) Repeating plaintext blocks produce repeating ciphertext blocks</w:t>
      </w:r>
    </w:p>
    <w:p>
      <w:r>
        <w:t>D) It amplifies bit errors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ECB exposes regularities because identical plaintext blocks encrypt to identical ciphertext blocks.</w:t>
      </w:r>
    </w:p>
    <w:p>
      <w:pPr>
        <w:jc w:val="right"/>
      </w:pPr>
      <w:r>
        <w:rPr>
          <w:b/>
        </w:rPr>
        <w:t xml:space="preserve">الشرح (AR): </w:t>
      </w:r>
      <w:r>
        <w:t>يكشف وضع ECB عن الأنماط لأن كتل النص الصريح المتطابقة تُشفّر إلى كتل نص مشفر متطابقة.</w:t>
      </w:r>
    </w:p>
    <w:p>
      <w:r>
        <w:t>--------------------------------------------------</w:t>
      </w:r>
    </w:p>
    <w:p>
      <w:r>
        <w:rPr>
          <w:b/>
          <w:sz w:val="24"/>
        </w:rPr>
        <w:t>Q29: In Cipher Block Chaining (CBC) mode, what is XORed with the current plaintext block before encryption?</w:t>
      </w:r>
    </w:p>
    <w:p>
      <w:r>
        <w:t>A) The current round key</w:t>
      </w:r>
    </w:p>
    <w:p>
      <w:r>
        <w:t>B) The previous plaintext block</w:t>
      </w:r>
    </w:p>
    <w:p>
      <w:r>
        <w:t>C) The previous ciphertext block</w:t>
      </w:r>
    </w:p>
    <w:p>
      <w:r>
        <w:t>D) An independent counter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CBC links blocks by XORing the plaintext with the preceding ciphertext block.</w:t>
      </w:r>
    </w:p>
    <w:p>
      <w:pPr>
        <w:jc w:val="right"/>
      </w:pPr>
      <w:r>
        <w:rPr>
          <w:b/>
        </w:rPr>
        <w:t xml:space="preserve">الشرح (AR): </w:t>
      </w:r>
      <w:r>
        <w:t>يربط وضع CBC الكتل عن طريق تطبيق XOR على النص الصريح مع كتلة النص المشفر السابقة.</w:t>
      </w:r>
    </w:p>
    <w:p>
      <w:r>
        <w:t>--------------------------------------------------</w:t>
      </w:r>
    </w:p>
    <w:p>
      <w:r>
        <w:rPr>
          <w:b/>
          <w:sz w:val="24"/>
        </w:rPr>
        <w:t>Q30: Which of the following is required for the first block in CBC mode?</w:t>
      </w:r>
    </w:p>
    <w:p>
      <w:r>
        <w:t>A) A counter</w:t>
      </w:r>
    </w:p>
    <w:p>
      <w:r>
        <w:t>B) An Initialization Vector (IV)</w:t>
      </w:r>
    </w:p>
    <w:p>
      <w:r>
        <w:t>C) A tweak</w:t>
      </w:r>
    </w:p>
    <w:p>
      <w:r>
        <w:t>D) A padding byte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Since there is no previous ciphertext, an IV is used for the first block.</w:t>
      </w:r>
    </w:p>
    <w:p>
      <w:pPr>
        <w:jc w:val="right"/>
      </w:pPr>
      <w:r>
        <w:rPr>
          <w:b/>
        </w:rPr>
        <w:t xml:space="preserve">الشرح (AR): </w:t>
      </w:r>
      <w:r>
        <w:t>نظراً لعدم وجود نص مشفر سابق، يتم استخدام متجه التهيئة (IV) للكتلة الأولى.</w:t>
      </w:r>
    </w:p>
    <w:p>
      <w:r>
        <w:t>--------------------------------------------------</w:t>
      </w:r>
    </w:p>
    <w:p>
      <w:r>
        <w:rPr>
          <w:b/>
          <w:sz w:val="24"/>
        </w:rPr>
        <w:t>Q31: In Cipher Feedback (CFB) mode, the block cipher is converted to operate as a:</w:t>
      </w:r>
    </w:p>
    <w:p>
      <w:r>
        <w:t>A) Stream cipher</w:t>
      </w:r>
    </w:p>
    <w:p>
      <w:r>
        <w:t>B) Hash function</w:t>
      </w:r>
    </w:p>
    <w:p>
      <w:r>
        <w:t>C) Public-key cipher</w:t>
      </w:r>
    </w:p>
    <w:p>
      <w:r>
        <w:t>D) Tweakable cipher</w:t>
      </w:r>
    </w:p>
    <w:p>
      <w:r>
        <w:rPr>
          <w:b/>
          <w:color w:val="006400"/>
        </w:rPr>
        <w:t>Correct Answer: A</w:t>
      </w:r>
    </w:p>
    <w:p>
      <w:r>
        <w:rPr>
          <w:b/>
        </w:rPr>
        <w:t xml:space="preserve">Explanation (EN): </w:t>
      </w:r>
      <w:r>
        <w:t>CFB processes data in smaller segments, effectively turning a block cipher into a stream cipher.</w:t>
      </w:r>
    </w:p>
    <w:p>
      <w:pPr>
        <w:jc w:val="right"/>
      </w:pPr>
      <w:r>
        <w:rPr>
          <w:b/>
        </w:rPr>
        <w:t xml:space="preserve">الشرح (AR): </w:t>
      </w:r>
      <w:r>
        <w:t>يعالج CFB البيانات في أجزاء أصغر، مما يحول تشفير الكتل فعلياً إلى تشفير تدفقي.</w:t>
      </w:r>
    </w:p>
    <w:p>
      <w:r>
        <w:t>--------------------------------------------------</w:t>
      </w:r>
    </w:p>
    <w:p>
      <w:r>
        <w:rPr>
          <w:b/>
          <w:sz w:val="24"/>
        </w:rPr>
        <w:t>Q32: One advantage of Output Feedback (OFB) mode over CFB mode is:</w:t>
      </w:r>
    </w:p>
    <w:p>
      <w:r>
        <w:t>A) It doesn't require an IV</w:t>
      </w:r>
    </w:p>
    <w:p>
      <w:r>
        <w:t>B) It encrypts faster</w:t>
      </w:r>
    </w:p>
    <w:p>
      <w:r>
        <w:t>C) Bit errors in transmission do not propagate</w:t>
      </w:r>
    </w:p>
    <w:p>
      <w:r>
        <w:t>D) It uses less memory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In OFB, the feedback is independent of the ciphertext, so a transmitted bit error affects only one recovered bit.</w:t>
      </w:r>
    </w:p>
    <w:p>
      <w:pPr>
        <w:jc w:val="right"/>
      </w:pPr>
      <w:r>
        <w:rPr>
          <w:b/>
        </w:rPr>
        <w:t xml:space="preserve">الشرح (AR): </w:t>
      </w:r>
      <w:r>
        <w:t>في OFB، تكون التغذية الراجعة مستقلة عن النص المشفر، لذا فإن أي خطأ في البت يؤثر على بت واحد فقط.</w:t>
      </w:r>
    </w:p>
    <w:p>
      <w:r>
        <w:t>--------------------------------------------------</w:t>
      </w:r>
    </w:p>
    <w:p>
      <w:r>
        <w:rPr>
          <w:b/>
          <w:sz w:val="24"/>
        </w:rPr>
        <w:t>Q33: Which mode of operation involves encrypting a counter value that is incremented for each block?</w:t>
      </w:r>
    </w:p>
    <w:p>
      <w:r>
        <w:t>A) CBC</w:t>
      </w:r>
    </w:p>
    <w:p>
      <w:r>
        <w:t>B) CTR</w:t>
      </w:r>
    </w:p>
    <w:p>
      <w:r>
        <w:t>C) OFB</w:t>
      </w:r>
    </w:p>
    <w:p>
      <w:r>
        <w:t>D) ECB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Counter (CTR) mode encrypts a sequential counter and XORs it with the plaintext.</w:t>
      </w:r>
    </w:p>
    <w:p>
      <w:pPr>
        <w:jc w:val="right"/>
      </w:pPr>
      <w:r>
        <w:rPr>
          <w:b/>
        </w:rPr>
        <w:t xml:space="preserve">الشرح (AR): </w:t>
      </w:r>
      <w:r>
        <w:t>يقوم وضع العداد (CTR) بتشفير عداد تسلسلي ويطبق عليه XOR مع النص الصريح.</w:t>
      </w:r>
    </w:p>
    <w:p>
      <w:r>
        <w:t>--------------------------------------------------</w:t>
      </w:r>
    </w:p>
    <w:p>
      <w:r>
        <w:rPr>
          <w:b/>
          <w:sz w:val="24"/>
        </w:rPr>
        <w:t>Q34: Which of the following is a major advantage of the Counter (CTR) mode?</w:t>
      </w:r>
    </w:p>
    <w:p>
      <w:r>
        <w:t>A) It hides the plaintext length</w:t>
      </w:r>
    </w:p>
    <w:p>
      <w:r>
        <w:t>B) Hardware/software efficiency through parallel execution</w:t>
      </w:r>
    </w:p>
    <w:p>
      <w:r>
        <w:t>C) It does not require a key</w:t>
      </w:r>
    </w:p>
    <w:p>
      <w:r>
        <w:t>D) It is immune to all cryptanalysis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CTR mode allows blocks to be processed in parallel, maximizing hardware and software throughput.</w:t>
      </w:r>
    </w:p>
    <w:p>
      <w:pPr>
        <w:jc w:val="right"/>
      </w:pPr>
      <w:r>
        <w:rPr>
          <w:b/>
        </w:rPr>
        <w:t xml:space="preserve">الشرح (AR): </w:t>
      </w:r>
      <w:r>
        <w:t>يسمح وضع CTR بمعالجة الكتل بالتوازي، مما يزيد من إنتاجية الأجهزة والبرامج.</w:t>
      </w:r>
    </w:p>
    <w:p>
      <w:r>
        <w:t>--------------------------------------------------</w:t>
      </w:r>
    </w:p>
    <w:p>
      <w:r>
        <w:rPr>
          <w:b/>
          <w:sz w:val="24"/>
        </w:rPr>
        <w:t>Q35: The XTS-AES mode was specifically designed for which application?</w:t>
      </w:r>
    </w:p>
    <w:p>
      <w:r>
        <w:t>A) Wireless communication</w:t>
      </w:r>
    </w:p>
    <w:p>
      <w:r>
        <w:t>B) Block-oriented storage devices</w:t>
      </w:r>
    </w:p>
    <w:p>
      <w:r>
        <w:t>C) Email encryption</w:t>
      </w:r>
    </w:p>
    <w:p>
      <w:r>
        <w:t>D) Satellite communication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XTS-AES is an IEEE standard designed for encrypting data on sector-based storage devices.</w:t>
      </w:r>
    </w:p>
    <w:p>
      <w:pPr>
        <w:jc w:val="right"/>
      </w:pPr>
      <w:r>
        <w:rPr>
          <w:b/>
        </w:rPr>
        <w:t xml:space="preserve">الشرح (AR): </w:t>
      </w:r>
      <w:r>
        <w:t>وضع XTS-AES هو معيار IEEE مصمم لتشفير البيانات على أجهزة التخزين القطاعية.</w:t>
      </w:r>
    </w:p>
    <w:p>
      <w:r>
        <w:t>--------------------------------------------------</w:t>
      </w:r>
    </w:p>
    <w:p>
      <w:r>
        <w:rPr>
          <w:b/>
          <w:sz w:val="24"/>
        </w:rPr>
        <w:t>Q36: XTS-AES is based on the concept of a:</w:t>
      </w:r>
    </w:p>
    <w:p>
      <w:r>
        <w:t>A) Stream cipher</w:t>
      </w:r>
    </w:p>
    <w:p>
      <w:r>
        <w:t>B) Tweakable block cipher</w:t>
      </w:r>
    </w:p>
    <w:p>
      <w:r>
        <w:t>C) Format-preserving cipher</w:t>
      </w:r>
    </w:p>
    <w:p>
      <w:r>
        <w:t>D) Public-key block cipher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XTS-AES implements a tweakable block cipher to ensure identically positioned blocks encrypt differently.</w:t>
      </w:r>
    </w:p>
    <w:p>
      <w:pPr>
        <w:jc w:val="right"/>
      </w:pPr>
      <w:r>
        <w:rPr>
          <w:b/>
        </w:rPr>
        <w:t xml:space="preserve">الشرح (AR): </w:t>
      </w:r>
      <w:r>
        <w:t>يطبق XTS-AES تشفير الكتل القابل للتعديل لضمان اختلاف تشفير الكتل المتطابقة الموضع.</w:t>
      </w:r>
    </w:p>
    <w:p>
      <w:r>
        <w:t>--------------------------------------------------</w:t>
      </w:r>
    </w:p>
    <w:p>
      <w:r>
        <w:rPr>
          <w:b/>
          <w:sz w:val="24"/>
        </w:rPr>
        <w:t>Q37: In a tweakable block cipher, the inputs are the plaintext, the symmetric key, and what else?</w:t>
      </w:r>
    </w:p>
    <w:p>
      <w:r>
        <w:t>A) A nonce</w:t>
      </w:r>
    </w:p>
    <w:p>
      <w:r>
        <w:t>B) A tweak</w:t>
      </w:r>
    </w:p>
    <w:p>
      <w:r>
        <w:t>C) An initialization vector</w:t>
      </w:r>
    </w:p>
    <w:p>
      <w:r>
        <w:t>D) A counter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third input is the tweak, which provides variability without keeping it secret.</w:t>
      </w:r>
    </w:p>
    <w:p>
      <w:pPr>
        <w:jc w:val="right"/>
      </w:pPr>
      <w:r>
        <w:rPr>
          <w:b/>
        </w:rPr>
        <w:t xml:space="preserve">الشرح (AR): </w:t>
      </w:r>
      <w:r>
        <w:t>الإدخال الثالث هو التعديل (tweak)، والذي يوفر تنوعاً دون الحاجة للحفاظ عليه سرياً.</w:t>
      </w:r>
    </w:p>
    <w:p>
      <w:r>
        <w:t>--------------------------------------------------</w:t>
      </w:r>
    </w:p>
    <w:p>
      <w:r>
        <w:rPr>
          <w:b/>
          <w:sz w:val="24"/>
        </w:rPr>
        <w:t>Q38: Format-Preserving Encryption (FPE) ensures that:</w:t>
      </w:r>
    </w:p>
    <w:p>
      <w:r>
        <w:t>A) The ciphertext is in binary format</w:t>
      </w:r>
    </w:p>
    <w:p>
      <w:r>
        <w:t>B) The ciphertext is compressed</w:t>
      </w:r>
    </w:p>
    <w:p>
      <w:r>
        <w:t>C) The ciphertext has the same length and format as the plaintext</w:t>
      </w:r>
    </w:p>
    <w:p>
      <w:r>
        <w:t>D) The encryption is irreversible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FPE is critical for databases where encrypted strings (like credit cards) must retain their original structure.</w:t>
      </w:r>
    </w:p>
    <w:p>
      <w:pPr>
        <w:jc w:val="right"/>
      </w:pPr>
      <w:r>
        <w:rPr>
          <w:b/>
        </w:rPr>
        <w:t xml:space="preserve">الشرح (AR): </w:t>
      </w:r>
      <w:r>
        <w:t>التشفير المحافظ على التنسيق مهم لقواعد البيانات حيث يجب أن تحتفظ السلاسل بتنسيقها الأصلي.</w:t>
      </w:r>
    </w:p>
    <w:p>
      <w:r>
        <w:t>--------------------------------------------------</w:t>
      </w:r>
    </w:p>
    <w:p>
      <w:r>
        <w:rPr>
          <w:b/>
          <w:sz w:val="24"/>
        </w:rPr>
        <w:t>Q39: The FPE algorithms FF1, FF2, and FF3 specified by NIST SP 800-38G use which underlying structure?</w:t>
      </w:r>
    </w:p>
    <w:p>
      <w:r>
        <w:t>A) Substitution-Permutation Network</w:t>
      </w:r>
    </w:p>
    <w:p>
      <w:r>
        <w:t>B) Feistel structure</w:t>
      </w:r>
    </w:p>
    <w:p>
      <w:r>
        <w:t>C) AES round structure</w:t>
      </w:r>
    </w:p>
    <w:p>
      <w:r>
        <w:t>D) Tweakable XTS structure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The FF algorithms construct the format-preserving mapping using a Feistel network based on AES.</w:t>
      </w:r>
    </w:p>
    <w:p>
      <w:pPr>
        <w:jc w:val="right"/>
      </w:pPr>
      <w:r>
        <w:rPr>
          <w:b/>
        </w:rPr>
        <w:t xml:space="preserve">الشرح (AR): </w:t>
      </w:r>
      <w:r>
        <w:t>تقوم خوارزميات FF ببناء التشفير المحافظ على التنسيق باستخدام شبكة فيستل المبنية على AES.</w:t>
      </w:r>
    </w:p>
    <w:p>
      <w:r>
        <w:t>--------------------------------------------------</w:t>
      </w:r>
    </w:p>
    <w:p>
      <w:r>
        <w:rPr>
          <w:b/>
          <w:sz w:val="24"/>
        </w:rPr>
        <w:t>Q40: In GF(2^8), polynomial addition is equivalent to which bitwise operation?</w:t>
      </w:r>
    </w:p>
    <w:p>
      <w:r>
        <w:t>A) AND</w:t>
      </w:r>
    </w:p>
    <w:p>
      <w:r>
        <w:t>B) OR</w:t>
      </w:r>
    </w:p>
    <w:p>
      <w:r>
        <w:t>C) XOR</w:t>
      </w:r>
    </w:p>
    <w:p>
      <w:r>
        <w:t>D) NOT</w:t>
      </w:r>
    </w:p>
    <w:p>
      <w:r>
        <w:rPr>
          <w:b/>
          <w:color w:val="006400"/>
        </w:rPr>
        <w:t>Correct Answer: C</w:t>
      </w:r>
    </w:p>
    <w:p>
      <w:r>
        <w:rPr>
          <w:b/>
        </w:rPr>
        <w:t xml:space="preserve">Explanation (EN): </w:t>
      </w:r>
      <w:r>
        <w:t>Polynomial addition over GF(2) discards carries, identical to bitwise XOR.</w:t>
      </w:r>
    </w:p>
    <w:p>
      <w:pPr>
        <w:jc w:val="right"/>
      </w:pPr>
      <w:r>
        <w:rPr>
          <w:b/>
        </w:rPr>
        <w:t xml:space="preserve">الشرح (AR): </w:t>
      </w:r>
      <w:r>
        <w:t>جمع كثيرات الحدود في GF(2) يلغي الحمل، وهو متطابق مع عملية XOR بالبتات.</w:t>
      </w:r>
    </w:p>
    <w:p>
      <w:r>
        <w:t>--------------------------------------------------</w:t>
      </w:r>
    </w:p>
    <w:p>
      <w:r>
        <w:rPr>
          <w:b/>
          <w:sz w:val="24"/>
        </w:rPr>
        <w:t>Q41: According to the AES key expansion, how many distinct 4x4 matrices serve as round keys for AES-128?</w:t>
      </w:r>
    </w:p>
    <w:p>
      <w:r>
        <w:t>A) 10</w:t>
      </w:r>
    </w:p>
    <w:p>
      <w:r>
        <w:t>B) 11</w:t>
      </w:r>
    </w:p>
    <w:p>
      <w:r>
        <w:t>C) 12</w:t>
      </w:r>
    </w:p>
    <w:p>
      <w:r>
        <w:t>D) 14</w:t>
      </w:r>
    </w:p>
    <w:p>
      <w:r>
        <w:rPr>
          <w:b/>
          <w:color w:val="006400"/>
        </w:rPr>
        <w:t>Correct Answer: B</w:t>
      </w:r>
    </w:p>
    <w:p>
      <w:r>
        <w:rPr>
          <w:b/>
        </w:rPr>
        <w:t xml:space="preserve">Explanation (EN): </w:t>
      </w:r>
      <w:r>
        <w:t>A 128-bit key uses 10 rounds plus an initial AddRoundKey, requiring 11 round keys total.</w:t>
      </w:r>
    </w:p>
    <w:p>
      <w:pPr>
        <w:jc w:val="right"/>
      </w:pPr>
      <w:r>
        <w:rPr>
          <w:b/>
        </w:rPr>
        <w:t xml:space="preserve">الشرح (AR): </w:t>
      </w:r>
      <w:r>
        <w:t>يستخدم مفتاح 128 بت 10 جولات بالإضافة إلى مفتاح أولي، مما يتطلب إجمالي 11 مفتاح جولة.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