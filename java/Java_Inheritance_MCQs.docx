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Inheritance MCQ Practice</w:t>
      </w:r>
    </w:p>
    <w:p>
      <w:r>
        <w:rPr>
          <w:b/>
        </w:rPr>
        <w:t>1. What keyword is used to incorporate the definition of one class into another in Java?</w:t>
      </w:r>
    </w:p>
    <w:p>
      <w:r>
        <w:t>A. inherits</w:t>
      </w:r>
    </w:p>
    <w:p>
      <w:r>
        <w:t>B. extends</w:t>
      </w:r>
    </w:p>
    <w:p>
      <w:r>
        <w:t>C. implements</w:t>
      </w:r>
    </w:p>
    <w:p>
      <w:r>
        <w:t>D. super</w:t>
      </w:r>
    </w:p>
    <w:p>
      <w:r>
        <w:rPr>
          <w:b/>
        </w:rPr>
        <w:t xml:space="preserve">Correct Answer: </w:t>
      </w:r>
      <w:r>
        <w:t>B. extends</w:t>
      </w:r>
    </w:p>
    <w:p>
      <w:r>
        <w:rPr>
          <w:b/>
        </w:rPr>
        <w:t xml:space="preserve">Explanation (EN): </w:t>
      </w:r>
      <w:r>
        <w:t>To inherit a class, you incorporate the definition of one class into another by using the extends keyword.</w:t>
      </w:r>
    </w:p>
    <w:p>
      <w:r>
        <w:rPr>
          <w:b/>
        </w:rPr>
        <w:t xml:space="preserve">Explanation (AR): </w:t>
      </w:r>
      <w:r>
        <w:t>لوراثة فئة، يتم دمج تعريف فئة في أخرى باستخدام الكلمة المفتاحية extends.</w:t>
      </w:r>
    </w:p>
    <w:p>
      <w:r>
        <w:t>________________________________________</w:t>
      </w:r>
    </w:p>
    <w:p>
      <w:r>
        <w:rPr>
          <w:b/>
        </w:rPr>
        <w:t>2. In the terminology of Java, what is a class that is inherited called?</w:t>
      </w:r>
    </w:p>
    <w:p>
      <w:r>
        <w:t>A. Subclass</w:t>
      </w:r>
    </w:p>
    <w:p>
      <w:r>
        <w:t>B. Derived class</w:t>
      </w:r>
    </w:p>
    <w:p>
      <w:r>
        <w:t>C. Superclass</w:t>
      </w:r>
    </w:p>
    <w:p>
      <w:r>
        <w:t>D. Child class</w:t>
      </w:r>
    </w:p>
    <w:p>
      <w:r>
        <w:rPr>
          <w:b/>
        </w:rPr>
        <w:t xml:space="preserve">Correct Answer: </w:t>
      </w:r>
      <w:r>
        <w:t>C. Superclass</w:t>
      </w:r>
    </w:p>
    <w:p>
      <w:r>
        <w:rPr>
          <w:b/>
        </w:rPr>
        <w:t xml:space="preserve">Explanation (EN): </w:t>
      </w:r>
      <w:r>
        <w:t>A class that is inherited is called a superclass.</w:t>
      </w:r>
    </w:p>
    <w:p>
      <w:r>
        <w:rPr>
          <w:b/>
        </w:rPr>
        <w:t xml:space="preserve">Explanation (AR): </w:t>
      </w:r>
      <w:r>
        <w:t>الفئة التي يتم وراثتها تُسمى الفئة الفائقة (superclass).</w:t>
      </w:r>
    </w:p>
    <w:p>
      <w:r>
        <w:t>________________________________________</w:t>
      </w:r>
    </w:p>
    <w:p>
      <w:r>
        <w:rPr>
          <w:b/>
        </w:rPr>
        <w:t>3. What is a subclass?</w:t>
      </w:r>
    </w:p>
    <w:p>
      <w:r>
        <w:t>A. The class that does the inheriting</w:t>
      </w:r>
    </w:p>
    <w:p>
      <w:r>
        <w:t>B. The class that is being inherited</w:t>
      </w:r>
    </w:p>
    <w:p>
      <w:r>
        <w:t>C. An interface</w:t>
      </w:r>
    </w:p>
    <w:p>
      <w:r>
        <w:t>D. An abstract class</w:t>
      </w:r>
    </w:p>
    <w:p>
      <w:r>
        <w:rPr>
          <w:b/>
        </w:rPr>
        <w:t xml:space="preserve">Correct Answer: </w:t>
      </w:r>
      <w:r>
        <w:t>A. The class that does the inheriting</w:t>
      </w:r>
    </w:p>
    <w:p>
      <w:r>
        <w:rPr>
          <w:b/>
        </w:rPr>
        <w:t xml:space="preserve">Explanation (EN): </w:t>
      </w:r>
      <w:r>
        <w:t>The class that does the inheriting is called a subclass, which is a specialized version of a superclass.</w:t>
      </w:r>
    </w:p>
    <w:p>
      <w:r>
        <w:rPr>
          <w:b/>
        </w:rPr>
        <w:t xml:space="preserve">Explanation (AR): </w:t>
      </w:r>
      <w:r>
        <w:t>الفئة التي ترث تسمى الفئة الفرعية (subclass)، وهي نسخة مخصصة من الفئة الفائقة.</w:t>
      </w:r>
    </w:p>
    <w:p>
      <w:r>
        <w:t>________________________________________</w:t>
      </w:r>
    </w:p>
    <w:p>
      <w:r>
        <w:rPr>
          <w:b/>
        </w:rPr>
        <w:t>4. Does Java support the inheritance of multiple superclasses into a single subclass?</w:t>
      </w:r>
    </w:p>
    <w:p>
      <w:r>
        <w:t>A. Yes, using the extends keyword multiple times</w:t>
      </w:r>
    </w:p>
    <w:p>
      <w:r>
        <w:t>B. Yes, by default</w:t>
      </w:r>
    </w:p>
    <w:p>
      <w:r>
        <w:t>C. No, Java does not support multiple class inheritance</w:t>
      </w:r>
    </w:p>
    <w:p>
      <w:r>
        <w:t>D. Only if the classes are abstract</w:t>
      </w:r>
    </w:p>
    <w:p>
      <w:r>
        <w:rPr>
          <w:b/>
        </w:rPr>
        <w:t xml:space="preserve">Correct Answer: </w:t>
      </w:r>
      <w:r>
        <w:t>C. No, Java does not support multiple class inheritance</w:t>
      </w:r>
    </w:p>
    <w:p>
      <w:r>
        <w:rPr>
          <w:b/>
        </w:rPr>
        <w:t xml:space="preserve">Explanation (EN): </w:t>
      </w:r>
      <w:r>
        <w:t>Java does not support the inheritance of multiple superclasses into a single subclass.</w:t>
      </w:r>
    </w:p>
    <w:p>
      <w:r>
        <w:rPr>
          <w:b/>
        </w:rPr>
        <w:t xml:space="preserve">Explanation (AR): </w:t>
      </w:r>
      <w:r>
        <w:t>لغة جافا لا تدعم وراثة عدة فئات فائقة في فئة فرعية واحدة (Multiple Inheritance).</w:t>
      </w:r>
    </w:p>
    <w:p>
      <w:r>
        <w:t>________________________________________</w:t>
      </w:r>
    </w:p>
    <w:p>
      <w:r>
        <w:rPr>
          <w:b/>
        </w:rPr>
        <w:t>5. Can a class be a superclass of itself?</w:t>
      </w:r>
    </w:p>
    <w:p>
      <w:r>
        <w:t>A. Yes</w:t>
      </w:r>
    </w:p>
    <w:p>
      <w:r>
        <w:t>B. No</w:t>
      </w:r>
    </w:p>
    <w:p>
      <w:r>
        <w:t>C. Only if it is final</w:t>
      </w:r>
    </w:p>
    <w:p>
      <w:r>
        <w:t>D. Only if it is abstract</w:t>
      </w:r>
    </w:p>
    <w:p>
      <w:r>
        <w:rPr>
          <w:b/>
        </w:rPr>
        <w:t xml:space="preserve">Correct Answer: </w:t>
      </w:r>
      <w:r>
        <w:t>B. No</w:t>
      </w:r>
    </w:p>
    <w:p>
      <w:r>
        <w:rPr>
          <w:b/>
        </w:rPr>
        <w:t xml:space="preserve">Explanation (EN): </w:t>
      </w:r>
      <w:r>
        <w:t>No class can be a superclass of itself.</w:t>
      </w:r>
    </w:p>
    <w:p>
      <w:r>
        <w:rPr>
          <w:b/>
        </w:rPr>
        <w:t xml:space="preserve">Explanation (AR): </w:t>
      </w:r>
      <w:r>
        <w:t>لا يمكن لأي فئة أن تكون فئة فائقة لنفسها.</w:t>
      </w:r>
    </w:p>
    <w:p>
      <w:r>
        <w:t>________________________________________</w:t>
      </w:r>
    </w:p>
    <w:p>
      <w:r>
        <w:rPr>
          <w:b/>
        </w:rPr>
        <w:t>6. Can a subclass access members of its superclass that have been declared as private?</w:t>
      </w:r>
    </w:p>
    <w:p>
      <w:r>
        <w:t>A. Yes, always</w:t>
      </w:r>
    </w:p>
    <w:p>
      <w:r>
        <w:t>B. Yes, if it is in the same package</w:t>
      </w:r>
    </w:p>
    <w:p>
      <w:r>
        <w:t>C. No, private members remain private to their class</w:t>
      </w:r>
    </w:p>
    <w:p>
      <w:r>
        <w:t>D. Only by using the extends keyword</w:t>
      </w:r>
    </w:p>
    <w:p>
      <w:r>
        <w:rPr>
          <w:b/>
        </w:rPr>
        <w:t xml:space="preserve">Correct Answer: </w:t>
      </w:r>
      <w:r>
        <w:t>C. No, private members remain private to their class</w:t>
      </w:r>
    </w:p>
    <w:p>
      <w:r>
        <w:rPr>
          <w:b/>
        </w:rPr>
        <w:t xml:space="preserve">Explanation (EN): </w:t>
      </w:r>
      <w:r>
        <w:t>Although a subclass includes all members of its superclass, it cannot access those declared as private.</w:t>
      </w:r>
    </w:p>
    <w:p>
      <w:r>
        <w:rPr>
          <w:b/>
        </w:rPr>
        <w:t xml:space="preserve">Explanation (AR): </w:t>
      </w:r>
      <w:r>
        <w:t>رغم أن الفئة الفرعية تتضمن جميع أعضاء فئتها الفائقة، إلا أنها لا تستطيع الوصول إلى الأعضاء المعرفة كـ private.</w:t>
      </w:r>
    </w:p>
    <w:p>
      <w:r>
        <w:t>________________________________________</w:t>
      </w:r>
    </w:p>
    <w:p>
      <w:r>
        <w:rPr>
          <w:b/>
        </w:rPr>
        <w:t>7. What determines which members can be accessed when a superclass reference variable refers to a subclass object?</w:t>
      </w:r>
    </w:p>
    <w:p>
      <w:r>
        <w:t>A. The type of the object being referred to</w:t>
      </w:r>
    </w:p>
    <w:p>
      <w:r>
        <w:t>B. The type of the reference variable</w:t>
      </w:r>
    </w:p>
    <w:p>
      <w:r>
        <w:t>C. The access modifiers of the subclass</w:t>
      </w:r>
    </w:p>
    <w:p>
      <w:r>
        <w:t>D. The constructor of the subclass</w:t>
      </w:r>
    </w:p>
    <w:p>
      <w:r>
        <w:rPr>
          <w:b/>
        </w:rPr>
        <w:t xml:space="preserve">Correct Answer: </w:t>
      </w:r>
      <w:r>
        <w:t>B. The type of the reference variable</w:t>
      </w:r>
    </w:p>
    <w:p>
      <w:r>
        <w:rPr>
          <w:b/>
        </w:rPr>
        <w:t xml:space="preserve">Explanation (EN): </w:t>
      </w:r>
      <w:r>
        <w:t>It is the type of the reference variable—not the type of the object that it refers to—that determines what members can be accessed.</w:t>
      </w:r>
    </w:p>
    <w:p>
      <w:r>
        <w:rPr>
          <w:b/>
        </w:rPr>
        <w:t xml:space="preserve">Explanation (AR): </w:t>
      </w:r>
      <w:r>
        <w:t>نوع المتغير المرجعي (وليس نوع الكائن الفعلي) هو الذي يحدد الأعضاء التي يمكن الوصول إليها.</w:t>
      </w:r>
    </w:p>
    <w:p>
      <w:r>
        <w:t>________________________________________</w:t>
      </w:r>
    </w:p>
    <w:p>
      <w:r>
        <w:rPr>
          <w:b/>
        </w:rPr>
        <w:t>8. What happens if a superclass reference tries to access a variable uniquely defined in the subclass?</w:t>
      </w:r>
    </w:p>
    <w:p>
      <w:r>
        <w:t>A. It accesses the variable successfully</w:t>
      </w:r>
    </w:p>
    <w:p>
      <w:r>
        <w:t>B. It causes a compile-time error</w:t>
      </w:r>
    </w:p>
    <w:p>
      <w:r>
        <w:t>C. It returns null</w:t>
      </w:r>
    </w:p>
    <w:p>
      <w:r>
        <w:t>D. It throws an exception at runtime</w:t>
      </w:r>
    </w:p>
    <w:p>
      <w:r>
        <w:rPr>
          <w:b/>
        </w:rPr>
        <w:t xml:space="preserve">Correct Answer: </w:t>
      </w:r>
      <w:r>
        <w:t>B. It causes a compile-time error</w:t>
      </w:r>
    </w:p>
    <w:p>
      <w:r>
        <w:rPr>
          <w:b/>
        </w:rPr>
        <w:t xml:space="preserve">Explanation (EN): </w:t>
      </w:r>
      <w:r>
        <w:t>A superclass reference has no knowledge of what a subclass adds to it; trying to access a subclass-specific field is invalid and won't compile.</w:t>
      </w:r>
    </w:p>
    <w:p>
      <w:r>
        <w:rPr>
          <w:b/>
        </w:rPr>
        <w:t xml:space="preserve">Explanation (AR): </w:t>
      </w:r>
      <w:r>
        <w:t>الفئة الفائقة ليس لديها علم بما تضيفه الفئة الفرعية، لذا فإن محاولة الوصول لمتغير خاص بالفئة الفرعية يعتبر غير صالح ويسبب خطأ برمجي.</w:t>
      </w:r>
    </w:p>
    <w:p>
      <w:r>
        <w:t>________________________________________</w:t>
      </w:r>
    </w:p>
    <w:p>
      <w:r>
        <w:rPr>
          <w:b/>
        </w:rPr>
        <w:t>9. What is the keyword used by a subclass to refer to its immediate superclass?</w:t>
      </w:r>
    </w:p>
    <w:p>
      <w:r>
        <w:t>A. base</w:t>
      </w:r>
    </w:p>
    <w:p>
      <w:r>
        <w:t>B. parent</w:t>
      </w:r>
    </w:p>
    <w:p>
      <w:r>
        <w:t>C. super</w:t>
      </w:r>
    </w:p>
    <w:p>
      <w:r>
        <w:t>D. main</w:t>
      </w:r>
    </w:p>
    <w:p>
      <w:r>
        <w:rPr>
          <w:b/>
        </w:rPr>
        <w:t xml:space="preserve">Correct Answer: </w:t>
      </w:r>
      <w:r>
        <w:t>C. super</w:t>
      </w:r>
    </w:p>
    <w:p>
      <w:r>
        <w:rPr>
          <w:b/>
        </w:rPr>
        <w:t xml:space="preserve">Explanation (EN): </w:t>
      </w:r>
      <w:r>
        <w:t>Whenever a subclass needs to refer to its immediate superclass, it can do so by use of the keyword super.</w:t>
      </w:r>
    </w:p>
    <w:p>
      <w:r>
        <w:rPr>
          <w:b/>
        </w:rPr>
        <w:t xml:space="preserve">Explanation (AR): </w:t>
      </w:r>
      <w:r>
        <w:t>عندما تحتاج الفئة الفرعية للإشارة إلى فئتها الفائقة المباشرة، تستخدم الكلمة المفتاحية super.</w:t>
      </w:r>
    </w:p>
    <w:p>
      <w:r>
        <w:t>________________________________________</w:t>
      </w:r>
    </w:p>
    <w:p>
      <w:r>
        <w:rPr>
          <w:b/>
        </w:rPr>
        <w:t>10. What are the two general forms of the 'super' keyword?</w:t>
      </w:r>
    </w:p>
    <w:p>
      <w:r>
        <w:t>A. Calling superclass constructor and accessing hidden members</w:t>
      </w:r>
    </w:p>
    <w:p>
      <w:r>
        <w:t>B. Overriding methods and overloading methods</w:t>
      </w:r>
    </w:p>
    <w:p>
      <w:r>
        <w:t>C. Implementing interfaces and extending classes</w:t>
      </w:r>
    </w:p>
    <w:p>
      <w:r>
        <w:t>D. Creating objects and deleting objects</w:t>
      </w:r>
    </w:p>
    <w:p>
      <w:r>
        <w:rPr>
          <w:b/>
        </w:rPr>
        <w:t xml:space="preserve">Correct Answer: </w:t>
      </w:r>
      <w:r>
        <w:t>A. Calling superclass constructor and accessing hidden members</w:t>
      </w:r>
    </w:p>
    <w:p>
      <w:r>
        <w:rPr>
          <w:b/>
        </w:rPr>
        <w:t xml:space="preserve">Explanation (EN): </w:t>
      </w:r>
      <w:r>
        <w:t>The first calls the superclass' constructor. The second is used to access a member of the superclass that has been hidden by a subclass.</w:t>
      </w:r>
    </w:p>
    <w:p>
      <w:r>
        <w:rPr>
          <w:b/>
        </w:rPr>
        <w:t xml:space="preserve">Explanation (AR): </w:t>
      </w:r>
      <w:r>
        <w:t>الاستخدام الأول هو استدعاء منشئ הפئة الفائقة، والثاني للوصول إلى عضو في الفئة الفائقة تم إخفاؤه بواسطة الفئة الفرعية.</w:t>
      </w:r>
    </w:p>
    <w:p>
      <w:r>
        <w:t>________________________________________</w:t>
      </w:r>
    </w:p>
    <w:p>
      <w:r>
        <w:rPr>
          <w:b/>
        </w:rPr>
        <w:t>11. When using super() to call a superclass constructor, what is the placement rule?</w:t>
      </w:r>
    </w:p>
    <w:p>
      <w:r>
        <w:t>A. It can be placed anywhere in the subclass constructor</w:t>
      </w:r>
    </w:p>
    <w:p>
      <w:r>
        <w:t>B. It must be the first statement executed inside the subclass constructor</w:t>
      </w:r>
    </w:p>
    <w:p>
      <w:r>
        <w:t>C. It must be the last statement inside the subclass constructor</w:t>
      </w:r>
    </w:p>
    <w:p>
      <w:r>
        <w:t>D. It is executed outside the constructor</w:t>
      </w:r>
    </w:p>
    <w:p>
      <w:r>
        <w:rPr>
          <w:b/>
        </w:rPr>
        <w:t xml:space="preserve">Correct Answer: </w:t>
      </w:r>
      <w:r>
        <w:t>B. It must be the first statement executed inside the subclass constructor</w:t>
      </w:r>
    </w:p>
    <w:p>
      <w:r>
        <w:rPr>
          <w:b/>
        </w:rPr>
        <w:t xml:space="preserve">Explanation (EN): </w:t>
      </w:r>
      <w:r>
        <w:t>super() must always be the first statement executed inside a subclass' constructor.</w:t>
      </w:r>
    </w:p>
    <w:p>
      <w:r>
        <w:rPr>
          <w:b/>
        </w:rPr>
        <w:t xml:space="preserve">Explanation (AR): </w:t>
      </w:r>
      <w:r>
        <w:t>يجب أن تكون ()super دائماً أول عبارة يتم تنفيذها داخل منشئ الفئة الفرعية.</w:t>
      </w:r>
    </w:p>
    <w:p>
      <w:r>
        <w:t>________________________________________</w:t>
      </w:r>
    </w:p>
    <w:p>
      <w:r>
        <w:rPr>
          <w:b/>
        </w:rPr>
        <w:t>12. In a class hierarchy, if a superclass constructor requires arguments, what must all subclasses do?</w:t>
      </w:r>
    </w:p>
    <w:p>
      <w:r>
        <w:t>A. Ignore the arguments</w:t>
      </w:r>
    </w:p>
    <w:p>
      <w:r>
        <w:t>B. Provide default values internally without super()</w:t>
      </w:r>
    </w:p>
    <w:p>
      <w:r>
        <w:t>C. Pass those arguments 'up the line' using super</w:t>
      </w:r>
    </w:p>
    <w:p>
      <w:r>
        <w:t>D. Overload the constructor to remove arguments</w:t>
      </w:r>
    </w:p>
    <w:p>
      <w:r>
        <w:rPr>
          <w:b/>
        </w:rPr>
        <w:t xml:space="preserve">Correct Answer: </w:t>
      </w:r>
      <w:r>
        <w:t>C. Pass those arguments 'up the line' using super</w:t>
      </w:r>
    </w:p>
    <w:p>
      <w:r>
        <w:rPr>
          <w:b/>
        </w:rPr>
        <w:t xml:space="preserve">Explanation (EN): </w:t>
      </w:r>
      <w:r>
        <w:t>If a superclass constructor requires arguments, then all subclasses must pass those arguments 'up the line'.</w:t>
      </w:r>
    </w:p>
    <w:p>
      <w:r>
        <w:rPr>
          <w:b/>
        </w:rPr>
        <w:t xml:space="preserve">Explanation (AR): </w:t>
      </w:r>
      <w:r>
        <w:t>إذا كان منشئ الفئة الفائقة يتطلب وسطاء (arguments)، فيجب على جميع الفئات الفرعية تمرير هذه الوسطاء 'إلى الأعلى' باستخدام super.</w:t>
      </w:r>
    </w:p>
    <w:p>
      <w:r>
        <w:t>________________________________________</w:t>
      </w:r>
    </w:p>
    <w:p>
      <w:r>
        <w:rPr>
          <w:b/>
        </w:rPr>
        <w:t>13. In what order are constructors executed in a class hierarchy?</w:t>
      </w:r>
    </w:p>
    <w:p>
      <w:r>
        <w:t>A. Subclass to superclass</w:t>
      </w:r>
    </w:p>
    <w:p>
      <w:r>
        <w:t>B. In order of derivation, from superclass to subclass</w:t>
      </w:r>
    </w:p>
    <w:p>
      <w:r>
        <w:t>C. Random order</w:t>
      </w:r>
    </w:p>
    <w:p>
      <w:r>
        <w:t>D. Alphabetical order of class names</w:t>
      </w:r>
    </w:p>
    <w:p>
      <w:r>
        <w:rPr>
          <w:b/>
        </w:rPr>
        <w:t xml:space="preserve">Correct Answer: </w:t>
      </w:r>
      <w:r>
        <w:t>B. In order of derivation, from superclass to subclass</w:t>
      </w:r>
    </w:p>
    <w:p>
      <w:r>
        <w:rPr>
          <w:b/>
        </w:rPr>
        <w:t xml:space="preserve">Explanation (EN): </w:t>
      </w:r>
      <w:r>
        <w:t>Constructors complete their execution in order of derivation, from superclass to subclass.</w:t>
      </w:r>
    </w:p>
    <w:p>
      <w:r>
        <w:rPr>
          <w:b/>
        </w:rPr>
        <w:t xml:space="preserve">Explanation (AR): </w:t>
      </w:r>
      <w:r>
        <w:t>تكتمل تنفيذ المنشئات (constructors) بترتيب الاشتقاق، من الفئة الفائقة إلى الفئة الفرعية.</w:t>
      </w:r>
    </w:p>
    <w:p>
      <w:r>
        <w:t>________________________________________</w:t>
      </w:r>
    </w:p>
    <w:p>
      <w:r>
        <w:rPr>
          <w:b/>
        </w:rPr>
        <w:t>14. What occurs when a method in a subclass has the same name and type signature as a method in its superclass?</w:t>
      </w:r>
    </w:p>
    <w:p>
      <w:r>
        <w:t>A. Method overloading</w:t>
      </w:r>
    </w:p>
    <w:p>
      <w:r>
        <w:t>B. Method overriding</w:t>
      </w:r>
    </w:p>
    <w:p>
      <w:r>
        <w:t>C. Method hiding</w:t>
      </w:r>
    </w:p>
    <w:p>
      <w:r>
        <w:t>D. Constructor chaining</w:t>
      </w:r>
    </w:p>
    <w:p>
      <w:r>
        <w:rPr>
          <w:b/>
        </w:rPr>
        <w:t xml:space="preserve">Correct Answer: </w:t>
      </w:r>
      <w:r>
        <w:t>B. Method overriding</w:t>
      </w:r>
    </w:p>
    <w:p>
      <w:r>
        <w:rPr>
          <w:b/>
        </w:rPr>
        <w:t xml:space="preserve">Explanation (EN): </w:t>
      </w:r>
      <w:r>
        <w:t>When a method in a subclass has the same name and type signature as a method in its superclass, it overrides the method in the superclass.</w:t>
      </w:r>
    </w:p>
    <w:p>
      <w:r>
        <w:rPr>
          <w:b/>
        </w:rPr>
        <w:t xml:space="preserve">Explanation (AR): </w:t>
      </w:r>
      <w:r>
        <w:t>عندما يكون لطريقة في الفئة الفرعية نفس الاسم ونفس التوقيع (signature) الموجود في الفئة الفائقة، فإن ذلك يسمى تجاوز الطريقة (Method overriding).</w:t>
      </w:r>
    </w:p>
    <w:p>
      <w:r>
        <w:t>________________________________________</w:t>
      </w:r>
    </w:p>
    <w:p>
      <w:r>
        <w:rPr>
          <w:b/>
        </w:rPr>
        <w:t>15. How can you access the superclass version of an overridden method from within the subclass?</w:t>
      </w:r>
    </w:p>
    <w:p>
      <w:r>
        <w:t>A. Using the this keyword</w:t>
      </w:r>
    </w:p>
    <w:p>
      <w:r>
        <w:t>B. Calling the method directly</w:t>
      </w:r>
    </w:p>
    <w:p>
      <w:r>
        <w:t>C. Using the super.methodName() syntax</w:t>
      </w:r>
    </w:p>
    <w:p>
      <w:r>
        <w:t>D. It cannot be accessed once overridden</w:t>
      </w:r>
    </w:p>
    <w:p>
      <w:r>
        <w:rPr>
          <w:b/>
        </w:rPr>
        <w:t xml:space="preserve">Correct Answer: </w:t>
      </w:r>
      <w:r>
        <w:t>C. Using the super.methodName() syntax</w:t>
      </w:r>
    </w:p>
    <w:p>
      <w:r>
        <w:rPr>
          <w:b/>
        </w:rPr>
        <w:t xml:space="preserve">Explanation (EN): </w:t>
      </w:r>
      <w:r>
        <w:t>If you wish to access the superclass version of an overridden method, you can do so by using super.</w:t>
      </w:r>
    </w:p>
    <w:p>
      <w:r>
        <w:rPr>
          <w:b/>
        </w:rPr>
        <w:t xml:space="preserve">Explanation (AR): </w:t>
      </w:r>
      <w:r>
        <w:t>إذا كنت ترغب في الوصول إلى نسخة الفئة الفائقة من الطريقة التي تم تجاوزها، يمكنك القيام بذلك باستخدام super.</w:t>
      </w:r>
    </w:p>
    <w:p>
      <w:r>
        <w:t>________________________________________</w:t>
      </w:r>
    </w:p>
    <w:p>
      <w:r>
        <w:rPr>
          <w:b/>
        </w:rPr>
        <w:t>16. If two methods have the same name but different type signatures in a class hierarchy, what occurs?</w:t>
      </w:r>
    </w:p>
    <w:p>
      <w:r>
        <w:t>A. Method overriding</w:t>
      </w:r>
    </w:p>
    <w:p>
      <w:r>
        <w:t>B. Compile-time error</w:t>
      </w:r>
    </w:p>
    <w:p>
      <w:r>
        <w:t>C. Method overloading</w:t>
      </w:r>
    </w:p>
    <w:p>
      <w:r>
        <w:t>D. Run-time error</w:t>
      </w:r>
    </w:p>
    <w:p>
      <w:r>
        <w:rPr>
          <w:b/>
        </w:rPr>
        <w:t xml:space="preserve">Correct Answer: </w:t>
      </w:r>
      <w:r>
        <w:t>C. Method overloading</w:t>
      </w:r>
    </w:p>
    <w:p>
      <w:r>
        <w:rPr>
          <w:b/>
        </w:rPr>
        <w:t xml:space="preserve">Explanation (EN): </w:t>
      </w:r>
      <w:r>
        <w:t>Method overriding occurs only when names and type signatures are identical. If they are not, the two methods are simply overloaded.</w:t>
      </w:r>
    </w:p>
    <w:p>
      <w:r>
        <w:rPr>
          <w:b/>
        </w:rPr>
        <w:t xml:space="preserve">Explanation (AR): </w:t>
      </w:r>
      <w:r>
        <w:t>إذا اختلف التوقيع ولم تكن الأسماء والتوقيعات متطابقة تماماً، فإن الطرق تعتبر محملة (overloaded) وليست متجاوزة (overridden).</w:t>
      </w:r>
    </w:p>
    <w:p>
      <w:r>
        <w:t>________________________________________</w:t>
      </w:r>
    </w:p>
    <w:p>
      <w:r>
        <w:rPr>
          <w:b/>
        </w:rPr>
        <w:t>17. What is dynamic method dispatch?</w:t>
      </w:r>
    </w:p>
    <w:p>
      <w:r>
        <w:t>A. Resolving method calls at compile time</w:t>
      </w:r>
    </w:p>
    <w:p>
      <w:r>
        <w:t>B. Mechanism by which a call to an overridden method is resolved at run time</w:t>
      </w:r>
    </w:p>
    <w:p>
      <w:r>
        <w:t>C. Overloading multiple methods with the same name</w:t>
      </w:r>
    </w:p>
    <w:p>
      <w:r>
        <w:t>D. Creating dynamic arrays</w:t>
      </w:r>
    </w:p>
    <w:p>
      <w:r>
        <w:rPr>
          <w:b/>
        </w:rPr>
        <w:t xml:space="preserve">Correct Answer: </w:t>
      </w:r>
      <w:r>
        <w:t>B. Mechanism by which a call to an overridden method is resolved at run time</w:t>
      </w:r>
    </w:p>
    <w:p>
      <w:r>
        <w:rPr>
          <w:b/>
        </w:rPr>
        <w:t xml:space="preserve">Explanation (EN): </w:t>
      </w:r>
      <w:r>
        <w:t>Dynamic method dispatch is the mechanism by which a call to an overridden method is resolved at run time, rather than compile time.</w:t>
      </w:r>
    </w:p>
    <w:p>
      <w:r>
        <w:rPr>
          <w:b/>
        </w:rPr>
        <w:t xml:space="preserve">Explanation (AR): </w:t>
      </w:r>
      <w:r>
        <w:t>الإرسال الديناميكي للطرق هو الآلية التي يتم من خلالها حل استدعاء الطريقة المتجاوزة في وقت التشغيل (run time) بدلاً من وقت الترجمة (compile time).</w:t>
      </w:r>
    </w:p>
    <w:p>
      <w:r>
        <w:t>________________________________________</w:t>
      </w:r>
    </w:p>
    <w:p>
      <w:r>
        <w:rPr>
          <w:b/>
        </w:rPr>
        <w:t>18. In dynamic method dispatch, what determines which version of an overridden method to execute?</w:t>
      </w:r>
    </w:p>
    <w:p>
      <w:r>
        <w:t>A. The type of the reference variable</w:t>
      </w:r>
    </w:p>
    <w:p>
      <w:r>
        <w:t>B. The type of the object being referred to at the time the call occurs</w:t>
      </w:r>
    </w:p>
    <w:p>
      <w:r>
        <w:t>C. The access modifier of the method</w:t>
      </w:r>
    </w:p>
    <w:p>
      <w:r>
        <w:t>D. The compiler randomly chooses</w:t>
      </w:r>
    </w:p>
    <w:p>
      <w:r>
        <w:rPr>
          <w:b/>
        </w:rPr>
        <w:t xml:space="preserve">Correct Answer: </w:t>
      </w:r>
      <w:r>
        <w:t>B. The type of the object being referred to at the time the call occurs</w:t>
      </w:r>
    </w:p>
    <w:p>
      <w:r>
        <w:rPr>
          <w:b/>
        </w:rPr>
        <w:t xml:space="preserve">Explanation (EN): </w:t>
      </w:r>
      <w:r>
        <w:t>Java determines which version of that method to execute based upon the type of the object being referred to at the time the call occurs.</w:t>
      </w:r>
    </w:p>
    <w:p>
      <w:r>
        <w:rPr>
          <w:b/>
        </w:rPr>
        <w:t xml:space="preserve">Explanation (AR): </w:t>
      </w:r>
      <w:r>
        <w:t>تحدد لغة جافا النسخة التي سيتم تنفيذها بناءً على نوع الكائن الذي تتم الإشارة إليه وقت حدوث الاستدعاء.</w:t>
      </w:r>
    </w:p>
    <w:p>
      <w:r>
        <w:t>________________________________________</w:t>
      </w:r>
    </w:p>
    <w:p>
      <w:r>
        <w:rPr>
          <w:b/>
        </w:rPr>
        <w:t>19. Dynamic method dispatch is how Java implements what OOP principle?</w:t>
      </w:r>
    </w:p>
    <w:p>
      <w:r>
        <w:t>A. Compile-time polymorphism</w:t>
      </w:r>
    </w:p>
    <w:p>
      <w:r>
        <w:t>B. Encapsulation</w:t>
      </w:r>
    </w:p>
    <w:p>
      <w:r>
        <w:t>C. Run-time polymorphism</w:t>
      </w:r>
    </w:p>
    <w:p>
      <w:r>
        <w:t>D. Multiple inheritance</w:t>
      </w:r>
    </w:p>
    <w:p>
      <w:r>
        <w:rPr>
          <w:b/>
        </w:rPr>
        <w:t xml:space="preserve">Correct Answer: </w:t>
      </w:r>
      <w:r>
        <w:t>C. Run-time polymorphism</w:t>
      </w:r>
    </w:p>
    <w:p>
      <w:r>
        <w:rPr>
          <w:b/>
        </w:rPr>
        <w:t xml:space="preserve">Explanation (EN): </w:t>
      </w:r>
      <w:r>
        <w:t>Dynamic method dispatch is important because this is how Java implements run-time polymorphism.</w:t>
      </w:r>
    </w:p>
    <w:p>
      <w:r>
        <w:rPr>
          <w:b/>
        </w:rPr>
        <w:t xml:space="preserve">Explanation (AR): </w:t>
      </w:r>
      <w:r>
        <w:t>يعتبر الإرسال الديناميكي مهماً لأنه الطريقة التي تطبق بها جافا تعدد الأشكال في وقت التشغيل (Run-time polymorphism).</w:t>
      </w:r>
    </w:p>
    <w:p>
      <w:r>
        <w:t>________________________________________</w:t>
      </w:r>
    </w:p>
    <w:p>
      <w:r>
        <w:rPr>
          <w:b/>
        </w:rPr>
        <w:t>20. What type of modifier requires that a method be overridden by subclasses?</w:t>
      </w:r>
    </w:p>
    <w:p>
      <w:r>
        <w:t>A. static</w:t>
      </w:r>
    </w:p>
    <w:p>
      <w:r>
        <w:t>B. final</w:t>
      </w:r>
    </w:p>
    <w:p>
      <w:r>
        <w:t>C. abstract</w:t>
      </w:r>
    </w:p>
    <w:p>
      <w:r>
        <w:t>D. volatile</w:t>
      </w:r>
    </w:p>
    <w:p>
      <w:r>
        <w:rPr>
          <w:b/>
        </w:rPr>
        <w:t xml:space="preserve">Correct Answer: </w:t>
      </w:r>
      <w:r>
        <w:t>C. abstract</w:t>
      </w:r>
    </w:p>
    <w:p>
      <w:r>
        <w:rPr>
          <w:b/>
        </w:rPr>
        <w:t xml:space="preserve">Explanation (EN): </w:t>
      </w:r>
      <w:r>
        <w:t>You can require that certain methods be overridden by subclasses by specifying the abstract type modifier.</w:t>
      </w:r>
    </w:p>
    <w:p>
      <w:r>
        <w:rPr>
          <w:b/>
        </w:rPr>
        <w:t xml:space="preserve">Explanation (AR): </w:t>
      </w:r>
      <w:r>
        <w:t>يمكنك اشتراط تجاوز طرق معينة في الفئات الفرعية بتحديد المعدّل من النوع abstract.</w:t>
      </w:r>
    </w:p>
    <w:p>
      <w:r>
        <w:t>________________________________________</w:t>
      </w:r>
    </w:p>
    <w:p>
      <w:r>
        <w:rPr>
          <w:b/>
        </w:rPr>
        <w:t>21. Can an abstract class be directly instantiated with the new operator?</w:t>
      </w:r>
    </w:p>
    <w:p>
      <w:r>
        <w:t>A. Yes</w:t>
      </w:r>
    </w:p>
    <w:p>
      <w:r>
        <w:t>B. No</w:t>
      </w:r>
    </w:p>
    <w:p>
      <w:r>
        <w:t>C. Only inside its own package</w:t>
      </w:r>
    </w:p>
    <w:p>
      <w:r>
        <w:t>D. Only if it has concrete methods</w:t>
      </w:r>
    </w:p>
    <w:p>
      <w:r>
        <w:rPr>
          <w:b/>
        </w:rPr>
        <w:t xml:space="preserve">Correct Answer: </w:t>
      </w:r>
      <w:r>
        <w:t>B. No</w:t>
      </w:r>
    </w:p>
    <w:p>
      <w:r>
        <w:rPr>
          <w:b/>
        </w:rPr>
        <w:t xml:space="preserve">Explanation (EN): </w:t>
      </w:r>
      <w:r>
        <w:t>There can be no objects of an abstract class. It cannot be directly instantiated with the new operator.</w:t>
      </w:r>
    </w:p>
    <w:p>
      <w:r>
        <w:rPr>
          <w:b/>
        </w:rPr>
        <w:t xml:space="preserve">Explanation (AR): </w:t>
      </w:r>
      <w:r>
        <w:t>لا يمكن إنشاء كائنات من فئة مجردة (abstract class) باستخدام المُعامل new المباشر.</w:t>
      </w:r>
    </w:p>
    <w:p>
      <w:r>
        <w:t>________________________________________</w:t>
      </w:r>
    </w:p>
    <w:p>
      <w:r>
        <w:rPr>
          <w:b/>
        </w:rPr>
        <w:t>22. Can abstract classes include concrete (fully implemented) methods?</w:t>
      </w:r>
    </w:p>
    <w:p>
      <w:r>
        <w:t>A. No, they can only have abstract methods</w:t>
      </w:r>
    </w:p>
    <w:p>
      <w:r>
        <w:t>B. Yes, concrete methods are allowed in abstract classes</w:t>
      </w:r>
    </w:p>
    <w:p>
      <w:r>
        <w:t>C. Only if they are static</w:t>
      </w:r>
    </w:p>
    <w:p>
      <w:r>
        <w:t>D. Only if they are final</w:t>
      </w:r>
    </w:p>
    <w:p>
      <w:r>
        <w:rPr>
          <w:b/>
        </w:rPr>
        <w:t xml:space="preserve">Correct Answer: </w:t>
      </w:r>
      <w:r>
        <w:t>B. Yes, concrete methods are allowed in abstract classes</w:t>
      </w:r>
    </w:p>
    <w:p>
      <w:r>
        <w:rPr>
          <w:b/>
        </w:rPr>
        <w:t xml:space="preserve">Explanation (EN): </w:t>
      </w:r>
      <w:r>
        <w:t>Abstract classes can include as much implementation as they see fit; concrete methods are acceptable.</w:t>
      </w:r>
    </w:p>
    <w:p>
      <w:r>
        <w:rPr>
          <w:b/>
        </w:rPr>
        <w:t xml:space="preserve">Explanation (AR): </w:t>
      </w:r>
      <w:r>
        <w:t>نعم، يُسمح بوجود طرق ملموسة (منفذة بالكامل) داخل الفئات المجردة.</w:t>
      </w:r>
    </w:p>
    <w:p>
      <w:r>
        <w:t>________________________________________</w:t>
      </w:r>
    </w:p>
    <w:p>
      <w:r>
        <w:rPr>
          <w:b/>
        </w:rPr>
        <w:t>23. If a subclass of an abstract class does not implement all of the superclass's abstract methods, what must it be?</w:t>
      </w:r>
    </w:p>
    <w:p>
      <w:r>
        <w:t>A. It must be declared final</w:t>
      </w:r>
    </w:p>
    <w:p>
      <w:r>
        <w:t>B. It must be declared abstract itself</w:t>
      </w:r>
    </w:p>
    <w:p>
      <w:r>
        <w:t>C. It will automatically implement them as empty methods</w:t>
      </w:r>
    </w:p>
    <w:p>
      <w:r>
        <w:t>D. It must be declared static</w:t>
      </w:r>
    </w:p>
    <w:p>
      <w:r>
        <w:rPr>
          <w:b/>
        </w:rPr>
        <w:t xml:space="preserve">Correct Answer: </w:t>
      </w:r>
      <w:r>
        <w:t>B. It must be declared abstract itself</w:t>
      </w:r>
    </w:p>
    <w:p>
      <w:r>
        <w:rPr>
          <w:b/>
        </w:rPr>
        <w:t xml:space="preserve">Explanation (EN): </w:t>
      </w:r>
      <w:r>
        <w:t>Any subclass of an abstract class must either implement all abstract methods or be declared abstract itself.</w:t>
      </w:r>
    </w:p>
    <w:p>
      <w:r>
        <w:rPr>
          <w:b/>
        </w:rPr>
        <w:t xml:space="preserve">Explanation (AR): </w:t>
      </w:r>
      <w:r>
        <w:t>أي فئة فرعية لفئة مجردة يجب إما أن تنفذ جميع الطرق المجردة، أو يتم الإعلان عنها كفئة مجردة بحد ذاتها.</w:t>
      </w:r>
    </w:p>
    <w:p>
      <w:r>
        <w:t>________________________________________</w:t>
      </w:r>
    </w:p>
    <w:p>
      <w:r>
        <w:rPr>
          <w:b/>
        </w:rPr>
        <w:t>24. Can you create a reference variable of an abstract class type?</w:t>
      </w:r>
    </w:p>
    <w:p>
      <w:r>
        <w:t>A. Yes, to refer to a subclass object</w:t>
      </w:r>
    </w:p>
    <w:p>
      <w:r>
        <w:t>B. No, abstract classes cannot have references</w:t>
      </w:r>
    </w:p>
    <w:p>
      <w:r>
        <w:t>C. Yes, but it can only refer to other abstract classes</w:t>
      </w:r>
    </w:p>
    <w:p>
      <w:r>
        <w:t>D. No, it causes a compile-time error</w:t>
      </w:r>
    </w:p>
    <w:p>
      <w:r>
        <w:rPr>
          <w:b/>
        </w:rPr>
        <w:t xml:space="preserve">Correct Answer: </w:t>
      </w:r>
      <w:r>
        <w:t>A. Yes, to refer to a subclass object</w:t>
      </w:r>
    </w:p>
    <w:p>
      <w:r>
        <w:rPr>
          <w:b/>
        </w:rPr>
        <w:t xml:space="preserve">Explanation (EN): </w:t>
      </w:r>
      <w:r>
        <w:t>You can create object references to an abstract class so that it can be used to point to a subclass object.</w:t>
      </w:r>
    </w:p>
    <w:p>
      <w:r>
        <w:rPr>
          <w:b/>
        </w:rPr>
        <w:t xml:space="preserve">Explanation (AR): </w:t>
      </w:r>
      <w:r>
        <w:t>نعم، يمكنك إنشاء متغير مرجعي من نوع فئة مجردة للإشارة إلى كائن من فئة فرعية تابعة لها.</w:t>
      </w:r>
    </w:p>
    <w:p>
      <w:r>
        <w:t>________________________________________</w:t>
      </w:r>
    </w:p>
    <w:p>
      <w:r>
        <w:rPr>
          <w:b/>
        </w:rPr>
        <w:t>25. How do you prevent a method from being overridden in a subclass?</w:t>
      </w:r>
    </w:p>
    <w:p>
      <w:r>
        <w:t>A. Declare it as private</w:t>
      </w:r>
    </w:p>
    <w:p>
      <w:r>
        <w:t>B. Declare it as abstract</w:t>
      </w:r>
    </w:p>
    <w:p>
      <w:r>
        <w:t>C. Specify final as a modifier at the start of its declaration</w:t>
      </w:r>
    </w:p>
    <w:p>
      <w:r>
        <w:t>D. Specify static as a modifier</w:t>
      </w:r>
    </w:p>
    <w:p>
      <w:r>
        <w:rPr>
          <w:b/>
        </w:rPr>
        <w:t xml:space="preserve">Correct Answer: </w:t>
      </w:r>
      <w:r>
        <w:t>C. Specify final as a modifier at the start of its declaration</w:t>
      </w:r>
    </w:p>
    <w:p>
      <w:r>
        <w:rPr>
          <w:b/>
        </w:rPr>
        <w:t xml:space="preserve">Explanation (EN): </w:t>
      </w:r>
      <w:r>
        <w:t>To disallow a method from being overridden, specify final as a modifier at the start of its declaration.</w:t>
      </w:r>
    </w:p>
    <w:p>
      <w:r>
        <w:rPr>
          <w:b/>
        </w:rPr>
        <w:t xml:space="preserve">Explanation (AR): </w:t>
      </w:r>
      <w:r>
        <w:t>لمنع تجاوز طريقة معينة، قم بتحديدها بالمعدّل final في بداية الإعلان الخاص بها.</w:t>
      </w:r>
    </w:p>
    <w:p>
      <w:r>
        <w:t>________________________________________</w:t>
      </w:r>
    </w:p>
    <w:p>
      <w:r>
        <w:rPr>
          <w:b/>
        </w:rPr>
        <w:t>26. What performance enhancement can the compiler apply to final methods?</w:t>
      </w:r>
    </w:p>
    <w:p>
      <w:r>
        <w:t>A. Memory reallocation</w:t>
      </w:r>
    </w:p>
    <w:p>
      <w:r>
        <w:t>B. Inlining calls to them</w:t>
      </w:r>
    </w:p>
    <w:p>
      <w:r>
        <w:t>C. Multi-threading</w:t>
      </w:r>
    </w:p>
    <w:p>
      <w:r>
        <w:t>D. Garbage collection acceleration</w:t>
      </w:r>
    </w:p>
    <w:p>
      <w:r>
        <w:rPr>
          <w:b/>
        </w:rPr>
        <w:t xml:space="preserve">Correct Answer: </w:t>
      </w:r>
      <w:r>
        <w:t>B. Inlining calls to them</w:t>
      </w:r>
    </w:p>
    <w:p>
      <w:r>
        <w:rPr>
          <w:b/>
        </w:rPr>
        <w:t xml:space="preserve">Explanation (EN): </w:t>
      </w:r>
      <w:r>
        <w:t>The compiler is free to inline calls to final methods because it knows they will not be overridden.</w:t>
      </w:r>
    </w:p>
    <w:p>
      <w:r>
        <w:rPr>
          <w:b/>
        </w:rPr>
        <w:t xml:space="preserve">Explanation (AR): </w:t>
      </w:r>
      <w:r>
        <w:t>يستطيع المترجم تضمين استدعاءات الطرق المعرفة كـ final في نفس السطر (inlining) لأنه يعلم أنها لن يتم تجاوزها.</w:t>
      </w:r>
    </w:p>
    <w:p>
      <w:r>
        <w:t>________________________________________</w:t>
      </w:r>
    </w:p>
    <w:p>
      <w:r>
        <w:rPr>
          <w:b/>
        </w:rPr>
        <w:t>27. Resolving a method call at compile time because the method cannot be overridden is called what?</w:t>
      </w:r>
    </w:p>
    <w:p>
      <w:r>
        <w:t>A. Late binding</w:t>
      </w:r>
    </w:p>
    <w:p>
      <w:r>
        <w:t>B. Dynamic dispatch</w:t>
      </w:r>
    </w:p>
    <w:p>
      <w:r>
        <w:t>C. Early binding</w:t>
      </w:r>
    </w:p>
    <w:p>
      <w:r>
        <w:t>D. Compile-time execution</w:t>
      </w:r>
    </w:p>
    <w:p>
      <w:r>
        <w:rPr>
          <w:b/>
        </w:rPr>
        <w:t xml:space="preserve">Correct Answer: </w:t>
      </w:r>
      <w:r>
        <w:t>C. Early binding</w:t>
      </w:r>
    </w:p>
    <w:p>
      <w:r>
        <w:rPr>
          <w:b/>
        </w:rPr>
        <w:t xml:space="preserve">Explanation (EN): </w:t>
      </w:r>
      <w:r>
        <w:t>Since final methods cannot be overridden, a call to one can be resolved at compile time. This is called early binding.</w:t>
      </w:r>
    </w:p>
    <w:p>
      <w:r>
        <w:rPr>
          <w:b/>
        </w:rPr>
        <w:t xml:space="preserve">Explanation (AR): </w:t>
      </w:r>
      <w:r>
        <w:t>بما أن الطرق المعرفة كـ final لا يمكن تجاوزها، يتم حل استدعائها وقت الترجمة، وهذا ما يسمى بالربط المبكر (early binding).</w:t>
      </w:r>
    </w:p>
    <w:p>
      <w:r>
        <w:t>________________________________________</w:t>
      </w:r>
    </w:p>
    <w:p>
      <w:r>
        <w:rPr>
          <w:b/>
        </w:rPr>
        <w:t>28. How do you prevent a class from being inherited entirely?</w:t>
      </w:r>
    </w:p>
    <w:p>
      <w:r>
        <w:t>A. Make all its methods private</w:t>
      </w:r>
    </w:p>
    <w:p>
      <w:r>
        <w:t>B. Precede the class declaration with final</w:t>
      </w:r>
    </w:p>
    <w:p>
      <w:r>
        <w:t>C. Omit the public keyword</w:t>
      </w:r>
    </w:p>
    <w:p>
      <w:r>
        <w:t>D. Declare it as abstract</w:t>
      </w:r>
    </w:p>
    <w:p>
      <w:r>
        <w:rPr>
          <w:b/>
        </w:rPr>
        <w:t xml:space="preserve">Correct Answer: </w:t>
      </w:r>
      <w:r>
        <w:t>B. Precede the class declaration with final</w:t>
      </w:r>
    </w:p>
    <w:p>
      <w:r>
        <w:rPr>
          <w:b/>
        </w:rPr>
        <w:t xml:space="preserve">Explanation (EN): </w:t>
      </w:r>
      <w:r>
        <w:t>To prevent a class from being inherited, precede the class declaration with final.</w:t>
      </w:r>
    </w:p>
    <w:p>
      <w:r>
        <w:rPr>
          <w:b/>
        </w:rPr>
        <w:t xml:space="preserve">Explanation (AR): </w:t>
      </w:r>
      <w:r>
        <w:t>لمنع الفئة من أن يتم وراثتها، يجب وضع المعدل final قبل تصريح الفئة.</w:t>
      </w:r>
    </w:p>
    <w:p>
      <w:r>
        <w:t>________________________________________</w:t>
      </w:r>
    </w:p>
    <w:p>
      <w:r>
        <w:rPr>
          <w:b/>
        </w:rPr>
        <w:t>29. Can a class be declared as both abstract and final?</w:t>
      </w:r>
    </w:p>
    <w:p>
      <w:r>
        <w:t>A. Yes, it's common practice</w:t>
      </w:r>
    </w:p>
    <w:p>
      <w:r>
        <w:t>B. Yes, but it has no effect</w:t>
      </w:r>
    </w:p>
    <w:p>
      <w:r>
        <w:t>C. No, it is illegal</w:t>
      </w:r>
    </w:p>
    <w:p>
      <w:r>
        <w:t>D. Only in JDK 10 and later</w:t>
      </w:r>
    </w:p>
    <w:p>
      <w:r>
        <w:rPr>
          <w:b/>
        </w:rPr>
        <w:t xml:space="preserve">Correct Answer: </w:t>
      </w:r>
      <w:r>
        <w:t>C. No, it is illegal</w:t>
      </w:r>
    </w:p>
    <w:p>
      <w:r>
        <w:rPr>
          <w:b/>
        </w:rPr>
        <w:t xml:space="preserve">Explanation (EN): </w:t>
      </w:r>
      <w:r>
        <w:t>It is illegal to declare a class as both abstract and final since an abstract class relies on subclasses, which final prevents.</w:t>
      </w:r>
    </w:p>
    <w:p>
      <w:r>
        <w:rPr>
          <w:b/>
        </w:rPr>
        <w:t xml:space="preserve">Explanation (AR): </w:t>
      </w:r>
      <w:r>
        <w:t>من غير القانوني إعلان الفئة كمجردة (abstract) ونهائية (final) في نفس الوقت؛ لأن الفئة المجردة تعتمد على الفئات الفرعية لتنفيذها، و final يمنع الوراثة.</w:t>
      </w:r>
    </w:p>
    <w:p>
      <w:r>
        <w:t>________________________________________</w:t>
      </w:r>
    </w:p>
    <w:p>
      <w:r>
        <w:rPr>
          <w:b/>
        </w:rPr>
        <w:t>30. When using local variable type inference (var) with inheritance, what determines the inferred type?</w:t>
      </w:r>
    </w:p>
    <w:p>
      <w:r>
        <w:t>A. The declared type of its initializer</w:t>
      </w:r>
    </w:p>
    <w:p>
      <w:r>
        <w:t>B. The actual runtime type of the object</w:t>
      </w:r>
    </w:p>
    <w:p>
      <w:r>
        <w:t>C. The type of the highest superclass</w:t>
      </w:r>
    </w:p>
    <w:p>
      <w:r>
        <w:t>D. The method's access modifier</w:t>
      </w:r>
    </w:p>
    <w:p>
      <w:r>
        <w:rPr>
          <w:b/>
        </w:rPr>
        <w:t xml:space="preserve">Correct Answer: </w:t>
      </w:r>
      <w:r>
        <w:t>A. The declared type of its initializer</w:t>
      </w:r>
    </w:p>
    <w:p>
      <w:r>
        <w:rPr>
          <w:b/>
        </w:rPr>
        <w:t xml:space="preserve">Explanation (EN): </w:t>
      </w:r>
      <w:r>
        <w:t>The inferred type of a variable is based on the declared type of its initializer, even if it refers to a derived class object.</w:t>
      </w:r>
    </w:p>
    <w:p>
      <w:r>
        <w:rPr>
          <w:b/>
        </w:rPr>
        <w:t xml:space="preserve">Explanation (AR): </w:t>
      </w:r>
      <w:r>
        <w:t>النوع المستنتج للمتغير يعتمد على النوع المُصرح به للمُهيئ (initializer)، وليس على الكائن الفعلي من الفئة الفرعية.</w:t>
      </w:r>
    </w:p>
    <w:p>
      <w:r>
        <w:t>________________________________________</w:t>
      </w:r>
    </w:p>
    <w:p>
      <w:r>
        <w:rPr>
          <w:b/>
        </w:rPr>
        <w:t>31. What is the superclass of all other classes in Java?</w:t>
      </w:r>
    </w:p>
    <w:p>
      <w:r>
        <w:t>A. Main</w:t>
      </w:r>
    </w:p>
    <w:p>
      <w:r>
        <w:t>B. Super</w:t>
      </w:r>
    </w:p>
    <w:p>
      <w:r>
        <w:t>C. Base</w:t>
      </w:r>
    </w:p>
    <w:p>
      <w:r>
        <w:t>D. Object</w:t>
      </w:r>
    </w:p>
    <w:p>
      <w:r>
        <w:rPr>
          <w:b/>
        </w:rPr>
        <w:t xml:space="preserve">Correct Answer: </w:t>
      </w:r>
      <w:r>
        <w:t>D. Object</w:t>
      </w:r>
    </w:p>
    <w:p>
      <w:r>
        <w:rPr>
          <w:b/>
        </w:rPr>
        <w:t xml:space="preserve">Explanation (EN): </w:t>
      </w:r>
      <w:r>
        <w:t>Object is a superclass of all other classes in Java.</w:t>
      </w:r>
    </w:p>
    <w:p>
      <w:r>
        <w:rPr>
          <w:b/>
        </w:rPr>
        <w:t xml:space="preserve">Explanation (AR): </w:t>
      </w:r>
      <w:r>
        <w:t>الفئة Object هي الفئة الفائقة لجميع الفئات الأخرى في لغة جافا.</w:t>
      </w:r>
    </w:p>
    <w:p>
      <w:r>
        <w:t>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