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Control Statements (Chapter 5) - MCQs</w:t>
      </w:r>
    </w:p>
    <w:p>
      <w:r>
        <w:rPr>
          <w:b/>
        </w:rPr>
        <w:t>1. What are the categories of Java's program control statements?</w:t>
      </w:r>
    </w:p>
    <w:p>
      <w:r>
        <w:t>A) Selection, iteration, and jump</w:t>
      </w:r>
    </w:p>
    <w:p>
      <w:r>
        <w:t>B) Logical, boolean, and numeric</w:t>
      </w:r>
    </w:p>
    <w:p>
      <w:r>
        <w:t>C) Classes, objects, and methods</w:t>
      </w:r>
    </w:p>
    <w:p>
      <w:r>
        <w:t>D) Public, private, and protected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rPr>
          <w:i/>
        </w:rPr>
        <w:t>Java's program control statements can be put into the following categories: selection, iteration, and jump.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يمكن تصنيف عبارات التحكم في البرامج في جافا إلى الفئات التالية: الاختيار، التكرار، والقفز.</w:t>
      </w:r>
    </w:p>
    <w:p>
      <w:r>
        <w:t>--------------------------------------------------</w:t>
      </w:r>
    </w:p>
    <w:p>
      <w:r>
        <w:rPr>
          <w:b/>
        </w:rPr>
        <w:t>2. Which control statements allow your program to choose different paths of execution based upon the outcome of an expression?</w:t>
      </w:r>
    </w:p>
    <w:p>
      <w:r>
        <w:t>A) Jump statements</w:t>
      </w:r>
    </w:p>
    <w:p>
      <w:r>
        <w:t>B) Selection statements</w:t>
      </w:r>
    </w:p>
    <w:p>
      <w:r>
        <w:t>C) Iteration statements</w:t>
      </w:r>
    </w:p>
    <w:p>
      <w:r>
        <w:t>D) Declaration statements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Selection statements allow your program to choose different paths of execution based upon the outcome of an expression or the state of a variable.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عبارات الاختيار تسمح لبرنامجك باختيار مسارات تنفيذ مختلفة بناءً على نتيجة تعبير أو حالة متغير.</w:t>
      </w:r>
    </w:p>
    <w:p>
      <w:r>
        <w:t>--------------------------------------------------</w:t>
      </w:r>
    </w:p>
    <w:p>
      <w:r>
        <w:rPr>
          <w:b/>
        </w:rPr>
        <w:t>3. Which two selection statements are supported by Java?</w:t>
      </w:r>
    </w:p>
    <w:p>
      <w:r>
        <w:t>A) if and for</w:t>
      </w:r>
    </w:p>
    <w:p>
      <w:r>
        <w:t>B) while and switch</w:t>
      </w:r>
    </w:p>
    <w:p>
      <w:r>
        <w:t>C) if and switch</w:t>
      </w:r>
    </w:p>
    <w:p>
      <w:r>
        <w:t>D) do-while and if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Java supports two selection statements: if and switch.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تدعم جافا عبارتين للاختيار: if و switch.</w:t>
      </w:r>
    </w:p>
    <w:p>
      <w:r>
        <w:t>--------------------------------------------------</w:t>
      </w:r>
    </w:p>
    <w:p>
      <w:r>
        <w:rPr>
          <w:b/>
        </w:rPr>
        <w:t>4. In an 'if' statement, the condition must be an expression that returns what type of value?</w:t>
      </w:r>
    </w:p>
    <w:p>
      <w:r>
        <w:t>A) int</w:t>
      </w:r>
    </w:p>
    <w:p>
      <w:r>
        <w:t>B) boolean</w:t>
      </w:r>
    </w:p>
    <w:p>
      <w:r>
        <w:t>C) String</w:t>
      </w:r>
    </w:p>
    <w:p>
      <w:r>
        <w:t>D) char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The condition in an if statement is any expression that returns a boolean value.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الشرط في عبارة if هو أي تعبير يُرجع قيمة منطقية (boolean).</w:t>
      </w:r>
    </w:p>
    <w:p>
      <w:r>
        <w:t>--------------------------------------------------</w:t>
      </w:r>
    </w:p>
    <w:p>
      <w:r>
        <w:rPr>
          <w:b/>
        </w:rPr>
        <w:t>5. What must you create if you want to include more than one statement directly after an 'if' or 'else' clause?</w:t>
      </w:r>
    </w:p>
    <w:p>
      <w:r>
        <w:t>A) A loop</w:t>
      </w:r>
    </w:p>
    <w:p>
      <w:r>
        <w:t>B) A new method</w:t>
      </w:r>
    </w:p>
    <w:p>
      <w:r>
        <w:t>C) A block enclosed in curly braces</w:t>
      </w:r>
    </w:p>
    <w:p>
      <w:r>
        <w:t>D) A switch statement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Only one statement can appear directly after the if or the else. To include more statements, you need to create a block enclosed in curly braces.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يمكن أن تظهر عبارة واحدة فقط مباشرة بعد if أو else. لتضمين المزيد من العبارات، يجب إنشاء كتلة محاطة بأقواس معقوفة.</w:t>
      </w:r>
    </w:p>
    <w:p>
      <w:r>
        <w:t>--------------------------------------------------</w:t>
      </w:r>
    </w:p>
    <w:p>
      <w:r>
        <w:rPr>
          <w:b/>
        </w:rPr>
        <w:t>6. How does the Java compiler interpret indentation in 'if-else' statements if curly braces are omitted?</w:t>
      </w:r>
    </w:p>
    <w:p>
      <w:r>
        <w:t>A) It uses indentation to determine the block scope.</w:t>
      </w:r>
    </w:p>
    <w:p>
      <w:r>
        <w:t>B) Whitespace is insignificant; it relies on curly braces to know what was intended.</w:t>
      </w:r>
    </w:p>
    <w:p>
      <w:r>
        <w:t>C) It throws a compile-time error.</w:t>
      </w:r>
    </w:p>
    <w:p>
      <w:r>
        <w:t>D) It executes the indented code automatically as part of the loop.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Whitespace is insignificant to Java, and there is no way for the compiler to know what was intended without curly braces.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المسافات البيضاء ليس لها أهمية في جافا، ولا توجد طريقة لكي يعرف المترجم القصد البرمجي بدون الأقواس المعقوفة.</w:t>
      </w:r>
    </w:p>
    <w:p>
      <w:r>
        <w:t>--------------------------------------------------</w:t>
      </w:r>
    </w:p>
    <w:p>
      <w:r>
        <w:rPr>
          <w:b/>
        </w:rPr>
        <w:t>7. In a nested 'if' statement, to which 'if' does an 'else' statement always refer?</w:t>
      </w:r>
    </w:p>
    <w:p>
      <w:r>
        <w:t>A) The very first 'if' in the program.</w:t>
      </w:r>
    </w:p>
    <w:p>
      <w:r>
        <w:t>B) The nearest 'if' statement within the same block that is not already associated with an 'else'.</w:t>
      </w:r>
    </w:p>
    <w:p>
      <w:r>
        <w:t>C) The outermost 'if'.</w:t>
      </w:r>
    </w:p>
    <w:p>
      <w:r>
        <w:t>D) The 'if' statement with the exact same indentation.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An else statement always refers to the nearest if statement that is within the same block as the else and that is not already associated with an else.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عبارة else تشير دائماً إلى أقرب عبارة if تقع في نفس الكتلة الخاصة بـ else والتي لم ترتبط مسبقاً بـ else.</w:t>
      </w:r>
    </w:p>
    <w:p>
      <w:r>
        <w:t>--------------------------------------------------</w:t>
      </w:r>
    </w:p>
    <w:p>
      <w:r>
        <w:rPr>
          <w:b/>
        </w:rPr>
        <w:t>8. In an if-else-if ladder, what happens when one of the conditions is evaluated as true?</w:t>
      </w:r>
    </w:p>
    <w:p>
      <w:r>
        <w:t>A) All subsequent conditions are evaluated.</w:t>
      </w:r>
    </w:p>
    <w:p>
      <w:r>
        <w:t>B) The statement associated with that 'if' is executed, and the rest of the ladder is bypassed.</w:t>
      </w:r>
    </w:p>
    <w:p>
      <w:r>
        <w:t>C) The loop terminates.</w:t>
      </w:r>
    </w:p>
    <w:p>
      <w:r>
        <w:t>D) The final 'else' statement is forced to execute.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As soon as one of the conditions controlling the if is true, the statement associated with that if is executed, and the rest of the ladder is bypassed.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بمجرد أن يكون أحد الشروط التي تتحكم في if صحيحاً، يتم تنفيذ العبارة المرتبطة به، ويتم تجاوز بقية السلسلة (الدرج).</w:t>
      </w:r>
    </w:p>
    <w:p>
      <w:r>
        <w:t>--------------------------------------------------</w:t>
      </w:r>
    </w:p>
    <w:p>
      <w:r>
        <w:rPr>
          <w:b/>
        </w:rPr>
        <w:t>9. What is the primary function of the 'switch' statement in Java?</w:t>
      </w:r>
    </w:p>
    <w:p>
      <w:r>
        <w:t>A) To loop through an array.</w:t>
      </w:r>
    </w:p>
    <w:p>
      <w:r>
        <w:t>B) To handle exceptions.</w:t>
      </w:r>
    </w:p>
    <w:p>
      <w:r>
        <w:t>C) To provide a multiway branch based on the value of an expression.</w:t>
      </w:r>
    </w:p>
    <w:p>
      <w:r>
        <w:t>D) To evaluate complex boolean conditions.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The switch statement is Java's multiway branch statement. It dispatches execution to different parts of code based on the value of an expression.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عبارة switch هي عبارة تفرع متعدد المسارات في جافا. تقوم بتوجيه التنفيذ إلى أجزاء مختلفة من الكود بناءً على قيمة التعبير.</w:t>
      </w:r>
    </w:p>
    <w:p>
      <w:r>
        <w:t>--------------------------------------------------</w:t>
      </w:r>
    </w:p>
    <w:p>
      <w:r>
        <w:rPr>
          <w:b/>
        </w:rPr>
        <w:t>10. Beginning with JDK 7, which of the following types can be used to control a 'switch' statement, in addition to byte, short, int, char, and enumerations?</w:t>
      </w:r>
    </w:p>
    <w:p>
      <w:r>
        <w:t>A) float</w:t>
      </w:r>
    </w:p>
    <w:p>
      <w:r>
        <w:t>B) double</w:t>
      </w:r>
    </w:p>
    <w:p>
      <w:r>
        <w:t>C) boolean</w:t>
      </w:r>
    </w:p>
    <w:p>
      <w:r>
        <w:t>D) String</w:t>
      </w:r>
    </w:p>
    <w:p>
      <w:r>
        <w:rPr>
          <w:b/>
        </w:rPr>
        <w:t xml:space="preserve">Correct Answer: </w:t>
      </w:r>
      <w:r>
        <w:t>D</w:t>
      </w:r>
    </w:p>
    <w:p>
      <w:r>
        <w:rPr>
          <w:b/>
        </w:rPr>
        <w:t xml:space="preserve">Explanation (English): </w:t>
      </w:r>
      <w:r>
        <w:rPr>
          <w:i/>
        </w:rPr>
        <w:t>Beginning with JDK 7, the expression controlling a switch statement can also be of type String.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بدءاً من الإصدار JDK 7، يمكن أن يكون التعبير الذي يتحكم في عبارة switch من نوع السلسلة النصية (String).</w:t>
      </w:r>
    </w:p>
    <w:p>
      <w:r>
        <w:t>--------------------------------------------------</w:t>
      </w:r>
    </w:p>
    <w:p>
      <w:r>
        <w:rPr>
          <w:b/>
        </w:rPr>
        <w:t>11. Which of the following statements is true regarding 'case' values in a 'switch' statement?</w:t>
      </w:r>
    </w:p>
    <w:p>
      <w:r>
        <w:t>A) Duplicate case values are allowed.</w:t>
      </w:r>
    </w:p>
    <w:p>
      <w:r>
        <w:t>B) Duplicate case values are not allowed.</w:t>
      </w:r>
    </w:p>
    <w:p>
      <w:r>
        <w:t>C) Case values must be variables.</w:t>
      </w:r>
    </w:p>
    <w:p>
      <w:r>
        <w:t>D) Case values can be of any type, disregarding the expression type.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Each value specified in the case statements must be a unique constant expression. Duplicate case values are not allowed.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يجب أن تكون كل قيمة محددة في عبارات case تعبيراً ثابتاً فريداً. القيم المكررة في case غير مسموح بها.</w:t>
      </w:r>
    </w:p>
    <w:p>
      <w:r>
        <w:t>--------------------------------------------------</w:t>
      </w:r>
    </w:p>
    <w:p>
      <w:r>
        <w:rPr>
          <w:b/>
        </w:rPr>
        <w:t>12. What is the effect of the 'break' statement inside a 'switch' statement?</w:t>
      </w:r>
    </w:p>
    <w:p>
      <w:r>
        <w:t>A) It terminates the program.</w:t>
      </w:r>
    </w:p>
    <w:p>
      <w:r>
        <w:t>B) It continues execution into the next case.</w:t>
      </w:r>
    </w:p>
    <w:p>
      <w:r>
        <w:t>C) It terminates a statement sequence and jumps out of the switch.</w:t>
      </w:r>
    </w:p>
    <w:p>
      <w:r>
        <w:t>D) It returns a boolean value.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The break statement is used inside the switch to terminate a statement sequence and branch to the first line of code following the entire switch statement.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تُستخدم عبارة break داخل switch لإنهاء تسلسل العبارات والتفرع إلى السطر الأول من الكود الذي يلي عبارة switch بالكامل.</w:t>
      </w:r>
    </w:p>
    <w:p>
      <w:r>
        <w:t>--------------------------------------------------</w:t>
      </w:r>
    </w:p>
    <w:p>
      <w:r>
        <w:rPr>
          <w:b/>
        </w:rPr>
        <w:t>13. What occurs if you omit the 'break' statement in a 'case' block?</w:t>
      </w:r>
    </w:p>
    <w:p>
      <w:r>
        <w:t>A) A compile-time error occurs.</w:t>
      </w:r>
    </w:p>
    <w:p>
      <w:r>
        <w:t>B) Execution stops immediately.</w:t>
      </w:r>
    </w:p>
    <w:p>
      <w:r>
        <w:t>C) Execution will continue on into the next case.</w:t>
      </w:r>
    </w:p>
    <w:p>
      <w:r>
        <w:t>D) The default block is executed automatically.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The break statement is optional. If you omit the break, execution will fall through and continue on into the next case.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عبارة break اختيارية. إذا حذفتها، سيستمر التنفيذ وينتقل إلى الحالة (case) التالية.</w:t>
      </w:r>
    </w:p>
    <w:p>
      <w:r>
        <w:t>--------------------------------------------------</w:t>
      </w:r>
    </w:p>
    <w:p>
      <w:r>
        <w:rPr>
          <w:b/>
        </w:rPr>
        <w:t>14. When using a nested 'switch' statement, do the case constants of the inner switch conflict with those of the outer switch?</w:t>
      </w:r>
    </w:p>
    <w:p>
      <w:r>
        <w:t>A) Yes, they must be unique across all switches.</w:t>
      </w:r>
    </w:p>
    <w:p>
      <w:r>
        <w:t>B) No, because each switch statement defines its own block.</w:t>
      </w:r>
    </w:p>
    <w:p>
      <w:r>
        <w:t>C) Yes, it causes a compile-time error.</w:t>
      </w:r>
    </w:p>
    <w:p>
      <w:r>
        <w:t>D) Only if they share the same default statement.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Since a switch statement defines its own block, no conflicts arise between the case constants in the inner switch and those in the outer switch.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نظراً لأن عبارة switch تحدد كتلتها الخاصة، فلا تنشأ تعارضات بين ثوابت case في الـ switch الداخلية وتلك الموجودة في الـ switch الخارجية.</w:t>
      </w:r>
    </w:p>
    <w:p>
      <w:r>
        <w:t>--------------------------------------------------</w:t>
      </w:r>
    </w:p>
    <w:p>
      <w:r>
        <w:rPr>
          <w:b/>
        </w:rPr>
        <w:t>15. What is a key difference between 'switch' and 'if' statements regarding condition testing?</w:t>
      </w:r>
    </w:p>
    <w:p>
      <w:r>
        <w:t>A) 'switch' can evaluate any Boolean expression, while 'if' cannot.</w:t>
      </w:r>
    </w:p>
    <w:p>
      <w:r>
        <w:t>B) 'switch' can only test for equality, whereas 'if' can evaluate any type of Boolean expression.</w:t>
      </w:r>
    </w:p>
    <w:p>
      <w:r>
        <w:t>C) 'if' generates a jump table for faster execution.</w:t>
      </w:r>
    </w:p>
    <w:p>
      <w:r>
        <w:t>D) There is no difference.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The switch differs from the if in that switch can only test for equality, whereas if can evaluate any type of Boolean expression.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تختلف switch عن if في أن switch يمكنها فقط اختبار المساواة، بينما يمكن لـ if تقييم أي نوع من التعبيرات المنطقية.</w:t>
      </w:r>
    </w:p>
    <w:p>
      <w:r>
        <w:t>--------------------------------------------------</w:t>
      </w:r>
    </w:p>
    <w:p>
      <w:r>
        <w:rPr>
          <w:b/>
        </w:rPr>
        <w:t>16. Which of the following groups represent Java's iteration statements?</w:t>
      </w:r>
    </w:p>
    <w:p>
      <w:r>
        <w:t>A) if, else, switch</w:t>
      </w:r>
    </w:p>
    <w:p>
      <w:r>
        <w:t>B) break, continue, return</w:t>
      </w:r>
    </w:p>
    <w:p>
      <w:r>
        <w:t>C) for, while, do-while</w:t>
      </w:r>
    </w:p>
    <w:p>
      <w:r>
        <w:t>D) try, catch, finally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Java's iteration statements are for, while, and do-while. These statements create loops.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عبارات التكرار في جافا هي for و while و do-while. هذه العبارات تنشئ حلقات تكرار.</w:t>
      </w:r>
    </w:p>
    <w:p>
      <w:r>
        <w:t>--------------------------------------------------</w:t>
      </w:r>
    </w:p>
    <w:p>
      <w:r>
        <w:rPr>
          <w:b/>
        </w:rPr>
        <w:t>17. In a 'while' loop, what happens if the conditional expression evaluates to false to begin with?</w:t>
      </w:r>
    </w:p>
    <w:p>
      <w:r>
        <w:t>A) The loop body executes exactly once.</w:t>
      </w:r>
    </w:p>
    <w:p>
      <w:r>
        <w:t>B) The loop body will not execute even once.</w:t>
      </w:r>
    </w:p>
    <w:p>
      <w:r>
        <w:t>C) The loop runs infinitely.</w:t>
      </w:r>
    </w:p>
    <w:p>
      <w:r>
        <w:t>D) A runtime exception is thrown.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Since the while loop evaluates its conditional expression at the top, the body of the loop will not execute even once if the condition is false to begin with.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نظراً لأن حلقة while تقيّم شرطها في البداية، فإن جسم الحلقة لن يُنفذ ولا حتى مرة واحدة إذا كان الشرط خاطئاً منذ البداية.</w:t>
      </w:r>
    </w:p>
    <w:p>
      <w:r>
        <w:t>--------------------------------------------------</w:t>
      </w:r>
    </w:p>
    <w:p>
      <w:r>
        <w:rPr>
          <w:b/>
        </w:rPr>
        <w:t>18. Is it possible for the body of a 'while' loop to be entirely empty in Java?</w:t>
      </w:r>
    </w:p>
    <w:p>
      <w:r>
        <w:t>A) Yes, because a null statement (a semicolon) is syntactically valid in Java.</w:t>
      </w:r>
    </w:p>
    <w:p>
      <w:r>
        <w:t>B) No, a loop must contain at least one operational statement.</w:t>
      </w:r>
    </w:p>
    <w:p>
      <w:r>
        <w:t>C) Yes, but only in infinite loops.</w:t>
      </w:r>
    </w:p>
    <w:p>
      <w:r>
        <w:t>D) No, it causes a compile-time error.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rPr>
          <w:i/>
        </w:rPr>
        <w:t>The body of the while can be empty because a null statement (one that consists only of a semicolon) is syntactically valid in Java.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يمكن أن يكون جسم الحلقة فارغاً لأن العبارة الفارغة (التي تتكون فقط من فاصلة منقوطة) صالحة نحوياً في جافا.</w:t>
      </w:r>
    </w:p>
    <w:p>
      <w:r>
        <w:t>--------------------------------------------------</w:t>
      </w:r>
    </w:p>
    <w:p>
      <w:r>
        <w:rPr>
          <w:b/>
        </w:rPr>
        <w:t>19. Which loop is guaranteed to execute its body at least once because its conditional expression is evaluated at the bottom?</w:t>
      </w:r>
    </w:p>
    <w:p>
      <w:r>
        <w:t>A) for loop</w:t>
      </w:r>
    </w:p>
    <w:p>
      <w:r>
        <w:t>B) while loop</w:t>
      </w:r>
    </w:p>
    <w:p>
      <w:r>
        <w:t>C) do-while loop</w:t>
      </w:r>
    </w:p>
    <w:p>
      <w:r>
        <w:t>D) enhanced for loop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The do-while loop always executes its body at least once, because its conditional expression is at the bottom of the loop.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تنفذ حلقة do-while جسمها دائماً مرة واحدة على الأقل، لأن التعبير الشرطي الخاص بها موجود في أسفل الحلقة.</w:t>
      </w:r>
    </w:p>
    <w:p>
      <w:r>
        <w:t>--------------------------------------------------</w:t>
      </w:r>
    </w:p>
    <w:p>
      <w:r>
        <w:rPr>
          <w:b/>
        </w:rPr>
        <w:t>20. How many times is the initialization portion of a traditional 'for' loop executed?</w:t>
      </w:r>
    </w:p>
    <w:p>
      <w:r>
        <w:t>A) Once per iteration.</w:t>
      </w:r>
    </w:p>
    <w:p>
      <w:r>
        <w:t>B) Every time the condition is checked.</w:t>
      </w:r>
    </w:p>
    <w:p>
      <w:r>
        <w:t>C) Only once when the loop first starts.</w:t>
      </w:r>
    </w:p>
    <w:p>
      <w:r>
        <w:t>D) It depends on the iteration expression.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When the loop first starts, the initialization portion of the loop is executed. It is important to understand that it is executed only once.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عندما تبدأ الحلقة لأول مرة، يتم تنفيذ جزء التهيئة. من المهم فهم أنه يتم تنفيذه مرة واحدة فقط.</w:t>
      </w:r>
    </w:p>
    <w:p>
      <w:r>
        <w:t>--------------------------------------------------</w:t>
      </w:r>
    </w:p>
    <w:p>
      <w:r>
        <w:rPr>
          <w:b/>
        </w:rPr>
        <w:t>21. What happens to the scope of a variable that is declared inside the initialization portion of a 'for' loop?</w:t>
      </w:r>
    </w:p>
    <w:p>
      <w:r>
        <w:t>A) Its scope is global to the entire class.</w:t>
      </w:r>
    </w:p>
    <w:p>
      <w:r>
        <w:t>B) Its scope is limited to the method containing the loop.</w:t>
      </w:r>
    </w:p>
    <w:p>
      <w:r>
        <w:t>C) Its scope ends when the 'for' statement ends.</w:t>
      </w:r>
    </w:p>
    <w:p>
      <w:r>
        <w:t>D) It remains in memory until the program terminates.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When you declare a variable inside a for loop, the scope of that variable ends when the for statement does. Outside the loop, it ceases to exist.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عند التصريح عن متغير داخل حلقة for، ينتهي نطاق هذا المتغير بانتهاء العبارة. وخارج الحلقة، يتوقف عن الوجود.</w:t>
      </w:r>
    </w:p>
    <w:p>
      <w:r>
        <w:t>--------------------------------------------------</w:t>
      </w:r>
    </w:p>
    <w:p>
      <w:r>
        <w:rPr>
          <w:b/>
        </w:rPr>
        <w:t>22. In a 'for' loop, what punctuation mark allows you to include multiple statements in the initialization and iteration portions?</w:t>
      </w:r>
    </w:p>
    <w:p>
      <w:r>
        <w:t>A) Semicolon (;)</w:t>
      </w:r>
    </w:p>
    <w:p>
      <w:r>
        <w:t>B) Comma (,)</w:t>
      </w:r>
    </w:p>
    <w:p>
      <w:r>
        <w:t>C) Colon (:)</w:t>
      </w:r>
    </w:p>
    <w:p>
      <w:r>
        <w:t>D) Ampersand (&amp;)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To allow two or more variables to control a for loop, Java permits multiple statements separated by a comma in the initialization and iteration portions.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للسماح لمتغيرين أو أكثر بالتحكم في حلقة for، تسمح جافا بعبارات متعددة مفصولة بفاصلة (،) في جزئي التهيئة والتكرار.</w:t>
      </w:r>
    </w:p>
    <w:p>
      <w:r>
        <w:t>--------------------------------------------------</w:t>
      </w:r>
    </w:p>
    <w:p>
      <w:r>
        <w:rPr>
          <w:b/>
        </w:rPr>
        <w:t>23. How can you intentionally create an infinite loop using the 'for' statement?</w:t>
      </w:r>
    </w:p>
    <w:p>
      <w:r>
        <w:t>A) for(true) {}</w:t>
      </w:r>
    </w:p>
    <w:p>
      <w:r>
        <w:t>B) for(i=0; i&lt;0; i--) {}</w:t>
      </w:r>
    </w:p>
    <w:p>
      <w:r>
        <w:t>C) for(;;) {}</w:t>
      </w:r>
    </w:p>
    <w:p>
      <w:r>
        <w:t>D) for(infinite) {}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You can intentionally create an infinite loop if you leave all three parts of the for empty, as in: for(;;) { }.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يمكنك إنشاء حلقة لا نهائية عمداً إذا تركت جميع الأجزاء الثلاثة لـ for فارغة، كما في: for(;;) { }.</w:t>
      </w:r>
    </w:p>
    <w:p>
      <w:r>
        <w:t>--------------------------------------------------</w:t>
      </w:r>
    </w:p>
    <w:p>
      <w:r>
        <w:rPr>
          <w:b/>
        </w:rPr>
        <w:t>24. What is the primary design purpose of the 'for-each' style loop (enhanced for loop) in Java?</w:t>
      </w:r>
    </w:p>
    <w:p>
      <w:r>
        <w:t>A) To count numbers backward.</w:t>
      </w:r>
    </w:p>
    <w:p>
      <w:r>
        <w:t>B) To execute statements based on a boolean flag.</w:t>
      </w:r>
    </w:p>
    <w:p>
      <w:r>
        <w:t>C) To cycle through a collection of objects, like an array, in strictly sequential fashion.</w:t>
      </w:r>
    </w:p>
    <w:p>
      <w:r>
        <w:t>D) To evaluate multidimensional array conditions randomly.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A for-each style loop is designed to cycle through a collection of objects, such as an array, in strictly sequential fashion, from start to finish.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تم تصميم حلقة for-each للمرور عبر مجموعة من الكائنات، مثل المصفوفة، بطريقة متسلسلة بدقة من البداية إلى النهاية.</w:t>
      </w:r>
    </w:p>
    <w:p>
      <w:r>
        <w:t>--------------------------------------------------</w:t>
      </w:r>
    </w:p>
    <w:p>
      <w:r>
        <w:rPr>
          <w:b/>
        </w:rPr>
        <w:t>25. When using a 'for-each' loop on an array, what happens if you assign a new value to the iteration variable?</w:t>
      </w:r>
    </w:p>
    <w:p>
      <w:r>
        <w:t>A) It updates the underlying array directly.</w:t>
      </w:r>
    </w:p>
    <w:p>
      <w:r>
        <w:t>B) It has no effect on the underlying array because the iteration variable is essentially 'read-only'.</w:t>
      </w:r>
    </w:p>
    <w:p>
      <w:r>
        <w:t>C) It causes a compile-time error.</w:t>
      </w:r>
    </w:p>
    <w:p>
      <w:r>
        <w:t>D) It resizes the array.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The iteration variable is 'read-only' as it relates to the underlying array. An assignment to the iteration variable has no effect on the underlying array.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متغير التكرار هو 'للقراءة فقط' فيما يتعلق بالمصفوفة الأساسية. أي تعيين قيمة لمتغير التكرار ليس له أي تأثير على المصفوفة الأساسية.</w:t>
      </w:r>
    </w:p>
    <w:p>
      <w:r>
        <w:t>--------------------------------------------------</w:t>
      </w:r>
    </w:p>
    <w:p>
      <w:r>
        <w:rPr>
          <w:b/>
        </w:rPr>
        <w:t>26. Which of the following represents Java's three jump statements?</w:t>
      </w:r>
    </w:p>
    <w:p>
      <w:r>
        <w:t>A) if, else, default</w:t>
      </w:r>
    </w:p>
    <w:p>
      <w:r>
        <w:t>B) try, catch, finally</w:t>
      </w:r>
    </w:p>
    <w:p>
      <w:r>
        <w:t>C) break, continue, return</w:t>
      </w:r>
    </w:p>
    <w:p>
      <w:r>
        <w:t>D) switch, case, default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Java supports three jump statements: break, continue, and return. These transfer control to another part of your program.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تدعم جافا ثلاث عبارات قفز: break و continue و return. هذه العبارات تنقل التحكم إلى جزء آخر من برنامجك.</w:t>
      </w:r>
    </w:p>
    <w:p>
      <w:r>
        <w:t>--------------------------------------------------</w:t>
      </w:r>
    </w:p>
    <w:p>
      <w:r>
        <w:rPr>
          <w:b/>
        </w:rPr>
        <w:t>27. In Java, what is one of the most common, legitimate uses for the labeled 'break' statement?</w:t>
      </w:r>
    </w:p>
    <w:p>
      <w:r>
        <w:t>A) To pause execution indefinitely.</w:t>
      </w:r>
    </w:p>
    <w:p>
      <w:r>
        <w:t>B) To return a value from a nested method.</w:t>
      </w:r>
    </w:p>
    <w:p>
      <w:r>
        <w:t>C) To exit from a deeply nested set of loops as a civilized form of 'goto'.</w:t>
      </w:r>
    </w:p>
    <w:p>
      <w:r>
        <w:t>D) To skip a single iteration of a loop.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One of the most common uses for a labeled break statement is to exit from deeply nested loops, providing a 'civilized' form of goto.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أحد الاستخدامات الأكثر شيوعاً لعبارة break المسماة هو الخروج من الحلقات المتداخلة بعمق، مما يوفر شكلاً 'متحضراً' من goto.</w:t>
      </w:r>
    </w:p>
    <w:p>
      <w:r>
        <w:t>--------------------------------------------------</w:t>
      </w:r>
    </w:p>
    <w:p>
      <w:r>
        <w:rPr>
          <w:b/>
        </w:rPr>
        <w:t>28. What action does the 'continue' statement perform when encountered inside a loop?</w:t>
      </w:r>
    </w:p>
    <w:p>
      <w:r>
        <w:t>A) It terminates the loop completely.</w:t>
      </w:r>
    </w:p>
    <w:p>
      <w:r>
        <w:t>B) It forces an early iteration of the loop, bypassing the remaining code in its body.</w:t>
      </w:r>
    </w:p>
    <w:p>
      <w:r>
        <w:t>C) It pauses the program waiting for input.</w:t>
      </w:r>
    </w:p>
    <w:p>
      <w:r>
        <w:t>D) It jumps out of a switch block.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rPr>
          <w:i/>
        </w:rPr>
        <w:t>The continue statement forces an early iteration of a loop. Any intermediate code in the loop body is bypassed.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تجبر عبارة continue الحلقة على إجراء تكرار مبكر. يتم تجاوز أي كود وسيط متبقي في جسم الحلقة.</w:t>
      </w:r>
    </w:p>
    <w:p>
      <w:r>
        <w:t>--------------------------------------------------</w:t>
      </w:r>
    </w:p>
    <w:p>
      <w:r>
        <w:rPr>
          <w:b/>
        </w:rPr>
        <w:t>29. What is the explicit purpose of the 'return' statement in Java?</w:t>
      </w:r>
    </w:p>
    <w:p>
      <w:r>
        <w:t>A) To restart an iteration loop from the beginning.</w:t>
      </w:r>
    </w:p>
    <w:p>
      <w:r>
        <w:t>B) To break out of a switch statement.</w:t>
      </w:r>
    </w:p>
    <w:p>
      <w:r>
        <w:t>C) To cause program control to transfer back to the caller of the method.</w:t>
      </w:r>
    </w:p>
    <w:p>
      <w:r>
        <w:t>D) To throw an exception.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rPr>
          <w:i/>
        </w:rPr>
        <w:t>The return statement is used to explicitly return from a method. It causes program control to transfer back to the caller of the method.</w:t>
      </w:r>
    </w:p>
    <w:p>
      <w:pPr>
        <w:jc w:val="right"/>
      </w:pPr>
      <w:r>
        <w:rPr>
          <w:b/>
        </w:rPr>
        <w:t xml:space="preserve">الشرح (عربي): </w:t>
      </w:r>
      <w:r>
        <w:rPr>
          <w:i/>
        </w:rPr>
        <w:t>تُستخدم عبارة return للعودة صراحةً من الدالة (method). وتتسبب في نقل تحكم البرنامج مرة أخرى إلى المستدعي.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