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Operators - MCQ Practice (Chapter 4)</w:t>
      </w:r>
    </w:p>
    <w:p>
      <w:r>
        <w:rPr>
          <w:b/>
        </w:rPr>
        <w:t>Question 1: Which of the following is NOT one of the main groups of Java operators mentioned in the text?</w:t>
      </w:r>
    </w:p>
    <w:p>
      <w:pPr>
        <w:pStyle w:val="ListBullet"/>
      </w:pPr>
      <w:r>
        <w:t>A) Arithmetic</w:t>
      </w:r>
    </w:p>
    <w:p>
      <w:pPr>
        <w:pStyle w:val="ListBullet"/>
      </w:pPr>
      <w:r>
        <w:t>B) Bitwise</w:t>
      </w:r>
    </w:p>
    <w:p>
      <w:pPr>
        <w:pStyle w:val="ListBullet"/>
      </w:pPr>
      <w:r>
        <w:t>C) Relational</w:t>
      </w:r>
    </w:p>
    <w:p>
      <w:pPr>
        <w:pStyle w:val="ListBullet"/>
      </w:pPr>
      <w:r>
        <w:t>D) Structural</w:t>
      </w:r>
    </w:p>
    <w:p>
      <w:r>
        <w:rPr>
          <w:b/>
          <w:color w:val="006400"/>
        </w:rPr>
        <w:t>Correct Answer: D) Structural</w:t>
      </w:r>
    </w:p>
    <w:p>
      <w:r>
        <w:rPr>
          <w:i/>
        </w:rPr>
        <w:t>Explanation (English): Java provides arithmetic, bitwise, relational, and logical operators. Structural is not a defined operator group in Java.</w:t>
      </w:r>
    </w:p>
    <w:p>
      <w:pPr>
        <w:jc w:val="right"/>
      </w:pPr>
      <w:r>
        <w:rPr>
          <w:i/>
        </w:rPr>
        <w:t>الشرح (عربي): توفر جافا معاملات حسابية، معاملات بتية (Bitwise)، معاملات علائقية، ومنطقية. الهيكلية (Structural) ليست مجموعة معاملات معرفة في جافا.</w:t>
      </w:r>
    </w:p>
    <w:p>
      <w:r>
        <w:t>__________________________________________________</w:t>
      </w:r>
    </w:p>
    <w:p>
      <w:r>
        <w:rPr>
          <w:b/>
        </w:rPr>
        <w:t>Question 2: Which operator is used to return the remainder of a division operation?</w:t>
      </w:r>
    </w:p>
    <w:p>
      <w:pPr>
        <w:pStyle w:val="ListBullet"/>
      </w:pPr>
      <w:r>
        <w:t>A) /</w:t>
      </w:r>
    </w:p>
    <w:p>
      <w:pPr>
        <w:pStyle w:val="ListBullet"/>
      </w:pPr>
      <w:r>
        <w:t>B) %</w:t>
      </w:r>
    </w:p>
    <w:p>
      <w:pPr>
        <w:pStyle w:val="ListBullet"/>
      </w:pPr>
      <w:r>
        <w:t>C) ++</w:t>
      </w:r>
    </w:p>
    <w:p>
      <w:pPr>
        <w:pStyle w:val="ListBullet"/>
      </w:pPr>
      <w:r>
        <w:t>D) =</w:t>
      </w:r>
    </w:p>
    <w:p>
      <w:r>
        <w:rPr>
          <w:b/>
          <w:color w:val="006400"/>
        </w:rPr>
        <w:t>Correct Answer: B) %</w:t>
      </w:r>
    </w:p>
    <w:p>
      <w:r>
        <w:rPr>
          <w:i/>
        </w:rPr>
        <w:t>Explanation (English): The modulus operator (%) returns the remainder of a division operation.</w:t>
      </w:r>
    </w:p>
    <w:p>
      <w:pPr>
        <w:jc w:val="right"/>
      </w:pPr>
      <w:r>
        <w:rPr>
          <w:i/>
        </w:rPr>
        <w:t>الشرح (عربي): يستخدم معامل باقي القسمة (%) لإرجاع الباقي من عملية القسمة.</w:t>
      </w:r>
    </w:p>
    <w:p>
      <w:r>
        <w:t>__________________________________________________</w:t>
      </w:r>
    </w:p>
    <w:p>
      <w:r>
        <w:rPr>
          <w:b/>
        </w:rPr>
        <w:t>Question 3: On which of the following types can you NOT use arithmetic operators?</w:t>
      </w:r>
    </w:p>
    <w:p>
      <w:pPr>
        <w:pStyle w:val="ListBullet"/>
      </w:pPr>
      <w:r>
        <w:t>A) int</w:t>
      </w:r>
    </w:p>
    <w:p>
      <w:pPr>
        <w:pStyle w:val="ListBullet"/>
      </w:pPr>
      <w:r>
        <w:t>B) char</w:t>
      </w:r>
    </w:p>
    <w:p>
      <w:pPr>
        <w:pStyle w:val="ListBullet"/>
      </w:pPr>
      <w:r>
        <w:t>C) boolean</w:t>
      </w:r>
    </w:p>
    <w:p>
      <w:pPr>
        <w:pStyle w:val="ListBullet"/>
      </w:pPr>
      <w:r>
        <w:t>D) double</w:t>
      </w:r>
    </w:p>
    <w:p>
      <w:r>
        <w:rPr>
          <w:b/>
          <w:color w:val="006400"/>
        </w:rPr>
        <w:t>Correct Answer: C) boolean</w:t>
      </w:r>
    </w:p>
    <w:p>
      <w:r>
        <w:rPr>
          <w:i/>
        </w:rPr>
        <w:t>Explanation (English): The operands of the arithmetic operators must be of a numeric type. They cannot be used on boolean types.</w:t>
      </w:r>
    </w:p>
    <w:p>
      <w:pPr>
        <w:jc w:val="right"/>
      </w:pPr>
      <w:r>
        <w:rPr>
          <w:i/>
        </w:rPr>
        <w:t>الشرح (عربي): يجب أن تكون معاملات العمليات الحسابية من نوع رقمي. لا يمكن استخدامها على الأنواع المنطقية (boolean).</w:t>
      </w:r>
    </w:p>
    <w:p>
      <w:r>
        <w:t>__________________________________________________</w:t>
      </w:r>
    </w:p>
    <w:p>
      <w:r>
        <w:rPr>
          <w:b/>
        </w:rPr>
        <w:t>Question 4: What happens when the division operator (/) is applied to an integer type?</w:t>
      </w:r>
    </w:p>
    <w:p>
      <w:pPr>
        <w:pStyle w:val="ListBullet"/>
      </w:pPr>
      <w:r>
        <w:t>A) It returns a floating-point result.</w:t>
      </w:r>
    </w:p>
    <w:p>
      <w:pPr>
        <w:pStyle w:val="ListBullet"/>
      </w:pPr>
      <w:r>
        <w:t>B) There will be no fractional component attached to the result.</w:t>
      </w:r>
    </w:p>
    <w:p>
      <w:pPr>
        <w:pStyle w:val="ListBullet"/>
      </w:pPr>
      <w:r>
        <w:t>C) It throws an error.</w:t>
      </w:r>
    </w:p>
    <w:p>
      <w:pPr>
        <w:pStyle w:val="ListBullet"/>
      </w:pPr>
      <w:r>
        <w:t>D) It rounds to the nearest integer.</w:t>
      </w:r>
    </w:p>
    <w:p>
      <w:r>
        <w:rPr>
          <w:b/>
          <w:color w:val="006400"/>
        </w:rPr>
        <w:t>Correct Answer: B) There will be no fractional component attached to the result.</w:t>
      </w:r>
    </w:p>
    <w:p>
      <w:r>
        <w:rPr>
          <w:i/>
        </w:rPr>
        <w:t>Explanation (English): When integer division is performed, any fractional component is truncated (discarded).</w:t>
      </w:r>
    </w:p>
    <w:p>
      <w:pPr>
        <w:jc w:val="right"/>
      </w:pPr>
      <w:r>
        <w:rPr>
          <w:i/>
        </w:rPr>
        <w:t>الشرح (عربي): عند إجراء قسمة الأعداد الصحيحة، يتم تجاهل (حذف) أي جزء كسري في النتيجة.</w:t>
      </w:r>
    </w:p>
    <w:p>
      <w:r>
        <w:t>__________________________________________________</w:t>
      </w:r>
    </w:p>
    <w:p>
      <w:r>
        <w:rPr>
          <w:b/>
        </w:rPr>
        <w:t>Question 5: Which of the following statements is equivalent to 'a = a % 2;'?</w:t>
      </w:r>
    </w:p>
    <w:p>
      <w:pPr>
        <w:pStyle w:val="ListBullet"/>
      </w:pPr>
      <w:r>
        <w:t>A) a /= 2;</w:t>
      </w:r>
    </w:p>
    <w:p>
      <w:pPr>
        <w:pStyle w:val="ListBullet"/>
      </w:pPr>
      <w:r>
        <w:t>B) a %= 2;</w:t>
      </w:r>
    </w:p>
    <w:p>
      <w:pPr>
        <w:pStyle w:val="ListBullet"/>
      </w:pPr>
      <w:r>
        <w:t>C) a == 2;</w:t>
      </w:r>
    </w:p>
    <w:p>
      <w:pPr>
        <w:pStyle w:val="ListBullet"/>
      </w:pPr>
      <w:r>
        <w:t>D) a =% 2;</w:t>
      </w:r>
    </w:p>
    <w:p>
      <w:r>
        <w:rPr>
          <w:b/>
          <w:color w:val="006400"/>
        </w:rPr>
        <w:t>Correct Answer: B) a %= 2;</w:t>
      </w:r>
    </w:p>
    <w:p>
      <w:r>
        <w:rPr>
          <w:i/>
        </w:rPr>
        <w:t>Explanation (English): Java provides arithmetic compound assignment operators, making 'a %= 2;' shorthand for 'a = a % 2;'.</w:t>
      </w:r>
    </w:p>
    <w:p>
      <w:pPr>
        <w:jc w:val="right"/>
      </w:pPr>
      <w:r>
        <w:rPr>
          <w:i/>
        </w:rPr>
        <w:t>الشرح (عربي): توفر جافا معاملات تعيين مركبة، مما يجعل 'a %= 2;' اختصاراً لـ 'a = a % 2;'.</w:t>
      </w:r>
    </w:p>
    <w:p>
      <w:r>
        <w:t>__________________________________________________</w:t>
      </w:r>
    </w:p>
    <w:p>
      <w:r>
        <w:rPr>
          <w:b/>
        </w:rPr>
        <w:t>Question 6: In the code fragment 'x = 42; y = ++x;', what are the final values of x and y?</w:t>
      </w:r>
    </w:p>
    <w:p>
      <w:pPr>
        <w:pStyle w:val="ListBullet"/>
      </w:pPr>
      <w:r>
        <w:t>A) x = 42, y = 43</w:t>
      </w:r>
    </w:p>
    <w:p>
      <w:pPr>
        <w:pStyle w:val="ListBullet"/>
      </w:pPr>
      <w:r>
        <w:t>B) x = 43, y = 42</w:t>
      </w:r>
    </w:p>
    <w:p>
      <w:pPr>
        <w:pStyle w:val="ListBullet"/>
      </w:pPr>
      <w:r>
        <w:t>C) x = 43, y = 43</w:t>
      </w:r>
    </w:p>
    <w:p>
      <w:pPr>
        <w:pStyle w:val="ListBullet"/>
      </w:pPr>
      <w:r>
        <w:t>D) x = 42, y = 42</w:t>
      </w:r>
    </w:p>
    <w:p>
      <w:r>
        <w:rPr>
          <w:b/>
          <w:color w:val="006400"/>
        </w:rPr>
        <w:t>Correct Answer: C) x = 43, y = 43</w:t>
      </w:r>
    </w:p>
    <w:p>
      <w:r>
        <w:rPr>
          <w:i/>
        </w:rPr>
        <w:t>Explanation (English): In prefix form (++x), the operand is incremented before its value is assigned to y.</w:t>
      </w:r>
    </w:p>
    <w:p>
      <w:pPr>
        <w:jc w:val="right"/>
      </w:pPr>
      <w:r>
        <w:rPr>
          <w:i/>
        </w:rPr>
        <w:t>الشرح (عربي): في صيغة البادئة (++x)، يتم زيادة المعامل قبل أن يتم تعيين قيمته إلى y.</w:t>
      </w:r>
    </w:p>
    <w:p>
      <w:r>
        <w:t>__________________________________________________</w:t>
      </w:r>
    </w:p>
    <w:p>
      <w:r>
        <w:rPr>
          <w:b/>
        </w:rPr>
        <w:t>Question 7: In the code fragment 'x = 42; y = x++;', what are the final values of x and y?</w:t>
      </w:r>
    </w:p>
    <w:p>
      <w:pPr>
        <w:pStyle w:val="ListBullet"/>
      </w:pPr>
      <w:r>
        <w:t>A) x = 42, y = 43</w:t>
      </w:r>
    </w:p>
    <w:p>
      <w:pPr>
        <w:pStyle w:val="ListBullet"/>
      </w:pPr>
      <w:r>
        <w:t>B) x = 43, y = 42</w:t>
      </w:r>
    </w:p>
    <w:p>
      <w:pPr>
        <w:pStyle w:val="ListBullet"/>
      </w:pPr>
      <w:r>
        <w:t>C) x = 43, y = 43</w:t>
      </w:r>
    </w:p>
    <w:p>
      <w:pPr>
        <w:pStyle w:val="ListBullet"/>
      </w:pPr>
      <w:r>
        <w:t>D) x = 42, y = 42</w:t>
      </w:r>
    </w:p>
    <w:p>
      <w:r>
        <w:rPr>
          <w:b/>
          <w:color w:val="006400"/>
        </w:rPr>
        <w:t>Correct Answer: B) x = 43, y = 42</w:t>
      </w:r>
    </w:p>
    <w:p>
      <w:r>
        <w:rPr>
          <w:i/>
        </w:rPr>
        <w:t>Explanation (English): In postfix form (x++), the previous value of x is assigned to y before x is incremented.</w:t>
      </w:r>
    </w:p>
    <w:p>
      <w:pPr>
        <w:jc w:val="right"/>
      </w:pPr>
      <w:r>
        <w:rPr>
          <w:i/>
        </w:rPr>
        <w:t>الشرح (عربي): في صيغة اللاحقة (x++)، يتم تعيين القيمة السابقة لـ x إلى y قبل أن يتم زيادة x.</w:t>
      </w:r>
    </w:p>
    <w:p>
      <w:r>
        <w:t>__________________________________________________</w:t>
      </w:r>
    </w:p>
    <w:p>
      <w:r>
        <w:rPr>
          <w:b/>
        </w:rPr>
        <w:t>Question 8: Which of the following types CANNOT be manipulated by bitwise operators?</w:t>
      </w:r>
    </w:p>
    <w:p>
      <w:pPr>
        <w:pStyle w:val="ListBullet"/>
      </w:pPr>
      <w:r>
        <w:t>A) long</w:t>
      </w:r>
    </w:p>
    <w:p>
      <w:pPr>
        <w:pStyle w:val="ListBullet"/>
      </w:pPr>
      <w:r>
        <w:t>B) double</w:t>
      </w:r>
    </w:p>
    <w:p>
      <w:pPr>
        <w:pStyle w:val="ListBullet"/>
      </w:pPr>
      <w:r>
        <w:t>C) char</w:t>
      </w:r>
    </w:p>
    <w:p>
      <w:pPr>
        <w:pStyle w:val="ListBullet"/>
      </w:pPr>
      <w:r>
        <w:t>D) byte</w:t>
      </w:r>
    </w:p>
    <w:p>
      <w:r>
        <w:rPr>
          <w:b/>
          <w:color w:val="006400"/>
        </w:rPr>
        <w:t>Correct Answer: B) double</w:t>
      </w:r>
    </w:p>
    <w:p>
      <w:r>
        <w:rPr>
          <w:i/>
        </w:rPr>
        <w:t>Explanation (English): Bitwise operators can only be applied to the integer types: long, int, short, char, and byte.</w:t>
      </w:r>
    </w:p>
    <w:p>
      <w:pPr>
        <w:jc w:val="right"/>
      </w:pPr>
      <w:r>
        <w:rPr>
          <w:i/>
        </w:rPr>
        <w:t>الشرح (عربي): يمكن تطبيق معاملات البت (Bitwise) فقط على أنواع الأعداد الصحيحة: long، int، short، char، و byte.</w:t>
      </w:r>
    </w:p>
    <w:p>
      <w:r>
        <w:t>__________________________________________________</w:t>
      </w:r>
    </w:p>
    <w:p>
      <w:r>
        <w:rPr>
          <w:b/>
        </w:rPr>
        <w:t>Question 9: How does Java represent negative integer numbers?</w:t>
      </w:r>
    </w:p>
    <w:p>
      <w:pPr>
        <w:pStyle w:val="ListBullet"/>
      </w:pPr>
      <w:r>
        <w:t>A) One's complement</w:t>
      </w:r>
    </w:p>
    <w:p>
      <w:pPr>
        <w:pStyle w:val="ListBullet"/>
      </w:pPr>
      <w:r>
        <w:t>B) Two's complement</w:t>
      </w:r>
    </w:p>
    <w:p>
      <w:pPr>
        <w:pStyle w:val="ListBullet"/>
      </w:pPr>
      <w:r>
        <w:t>C) Sign-magnitude</w:t>
      </w:r>
    </w:p>
    <w:p>
      <w:pPr>
        <w:pStyle w:val="ListBullet"/>
      </w:pPr>
      <w:r>
        <w:t>D) Hexadecimal encoding</w:t>
      </w:r>
    </w:p>
    <w:p>
      <w:r>
        <w:rPr>
          <w:b/>
          <w:color w:val="006400"/>
        </w:rPr>
        <w:t>Correct Answer: B) Two's complement</w:t>
      </w:r>
    </w:p>
    <w:p>
      <w:r>
        <w:rPr>
          <w:i/>
        </w:rPr>
        <w:t>Explanation (English): Java uses two's complement encoding to represent negative numbers to handle zero crossing cleanly.</w:t>
      </w:r>
    </w:p>
    <w:p>
      <w:pPr>
        <w:jc w:val="right"/>
      </w:pPr>
      <w:r>
        <w:rPr>
          <w:i/>
        </w:rPr>
        <w:t>الشرح (عربي): تستخدم جافا ترميز المكمل الثنائي (Two's complement) لتمثيل الأرقام السالبة للتعامل مع الصفر بشكل صحيح.</w:t>
      </w:r>
    </w:p>
    <w:p>
      <w:r>
        <w:t>__________________________________________________</w:t>
      </w:r>
    </w:p>
    <w:p>
      <w:r>
        <w:rPr>
          <w:b/>
        </w:rPr>
        <w:t>Question 10: What is the result of applying the Bitwise NOT operator (~) to the binary number 00101010?</w:t>
      </w:r>
    </w:p>
    <w:p>
      <w:pPr>
        <w:pStyle w:val="ListBullet"/>
      </w:pPr>
      <w:r>
        <w:t>A) 11010101</w:t>
      </w:r>
    </w:p>
    <w:p>
      <w:pPr>
        <w:pStyle w:val="ListBullet"/>
      </w:pPr>
      <w:r>
        <w:t>B) 00000000</w:t>
      </w:r>
    </w:p>
    <w:p>
      <w:pPr>
        <w:pStyle w:val="ListBullet"/>
      </w:pPr>
      <w:r>
        <w:t>C) 11111111</w:t>
      </w:r>
    </w:p>
    <w:p>
      <w:pPr>
        <w:pStyle w:val="ListBullet"/>
      </w:pPr>
      <w:r>
        <w:t>D) 01010101</w:t>
      </w:r>
    </w:p>
    <w:p>
      <w:r>
        <w:rPr>
          <w:b/>
          <w:color w:val="006400"/>
        </w:rPr>
        <w:t>Correct Answer: A) 11010101</w:t>
      </w:r>
    </w:p>
    <w:p>
      <w:r>
        <w:rPr>
          <w:i/>
        </w:rPr>
        <w:t>Explanation (English): The Bitwise NOT operator (~) inverts all the bits of its operand (0s become 1s, and 1s become 0s).</w:t>
      </w:r>
    </w:p>
    <w:p>
      <w:pPr>
        <w:jc w:val="right"/>
      </w:pPr>
      <w:r>
        <w:rPr>
          <w:i/>
        </w:rPr>
        <w:t>الشرح (عربي): يقوم معامل النفي البتي (~) بعكس جميع بتات المعامل (تصبح الأصفار 1، وتصبح الآحاد 0).</w:t>
      </w:r>
    </w:p>
    <w:p>
      <w:r>
        <w:t>__________________________________________________</w:t>
      </w:r>
    </w:p>
    <w:p>
      <w:r>
        <w:rPr>
          <w:b/>
        </w:rPr>
        <w:t>Question 11: The Bitwise XOR operator (^) combines bits such that the result is 1 if:</w:t>
      </w:r>
    </w:p>
    <w:p>
      <w:pPr>
        <w:pStyle w:val="ListBullet"/>
      </w:pPr>
      <w:r>
        <w:t>A) Both operands are 1.</w:t>
      </w:r>
    </w:p>
    <w:p>
      <w:pPr>
        <w:pStyle w:val="ListBullet"/>
      </w:pPr>
      <w:r>
        <w:t>B) Either of the operands is 1.</w:t>
      </w:r>
    </w:p>
    <w:p>
      <w:pPr>
        <w:pStyle w:val="ListBullet"/>
      </w:pPr>
      <w:r>
        <w:t>C) Exactly one operand is 1.</w:t>
      </w:r>
    </w:p>
    <w:p>
      <w:pPr>
        <w:pStyle w:val="ListBullet"/>
      </w:pPr>
      <w:r>
        <w:t>D) Both operands are 0.</w:t>
      </w:r>
    </w:p>
    <w:p>
      <w:r>
        <w:rPr>
          <w:b/>
          <w:color w:val="006400"/>
        </w:rPr>
        <w:t>Correct Answer: C) Exactly one operand is 1.</w:t>
      </w:r>
    </w:p>
    <w:p>
      <w:r>
        <w:rPr>
          <w:i/>
        </w:rPr>
        <w:t>Explanation (English): XOR results in 1 only if exactly one of the compared bits is 1. Otherwise, it results in 0.</w:t>
      </w:r>
    </w:p>
    <w:p>
      <w:pPr>
        <w:jc w:val="right"/>
      </w:pPr>
      <w:r>
        <w:rPr>
          <w:i/>
        </w:rPr>
        <w:t>الشرح (عربي): تكون نتيجة XOR هي 1 فقط إذا كان أحد البتات المقارنة حصراً يساوي 1. خلاف ذلك، تكون النتيجة 0.</w:t>
      </w:r>
    </w:p>
    <w:p>
      <w:r>
        <w:t>__________________________________________________</w:t>
      </w:r>
    </w:p>
    <w:p>
      <w:r>
        <w:rPr>
          <w:b/>
        </w:rPr>
        <w:t>Question 12: Each left shift (&lt;&lt;) has the effect of:</w:t>
      </w:r>
    </w:p>
    <w:p>
      <w:pPr>
        <w:pStyle w:val="ListBullet"/>
      </w:pPr>
      <w:r>
        <w:t>A) Dividing the original value by 2.</w:t>
      </w:r>
    </w:p>
    <w:p>
      <w:pPr>
        <w:pStyle w:val="ListBullet"/>
      </w:pPr>
      <w:r>
        <w:t>B) Doubling the original value.</w:t>
      </w:r>
    </w:p>
    <w:p>
      <w:pPr>
        <w:pStyle w:val="ListBullet"/>
      </w:pPr>
      <w:r>
        <w:t>C) Adding 2 to the original value.</w:t>
      </w:r>
    </w:p>
    <w:p>
      <w:pPr>
        <w:pStyle w:val="ListBullet"/>
      </w:pPr>
      <w:r>
        <w:t>D) Subtracting 2 from the original value.</w:t>
      </w:r>
    </w:p>
    <w:p>
      <w:r>
        <w:rPr>
          <w:b/>
          <w:color w:val="006400"/>
        </w:rPr>
        <w:t>Correct Answer: B) Doubling the original value.</w:t>
      </w:r>
    </w:p>
    <w:p>
      <w:r>
        <w:rPr>
          <w:i/>
        </w:rPr>
        <w:t>Explanation (English): Left-shifting a value by 1 effectively multiplies it by 2.</w:t>
      </w:r>
    </w:p>
    <w:p>
      <w:pPr>
        <w:jc w:val="right"/>
      </w:pPr>
      <w:r>
        <w:rPr>
          <w:i/>
        </w:rPr>
        <w:t>الشرح (عربي): إزاحة القيمة إلى اليسار بمقدار 1 يضاعف القيمة (يضربها في 2).</w:t>
      </w:r>
    </w:p>
    <w:p>
      <w:r>
        <w:t>__________________________________________________</w:t>
      </w:r>
    </w:p>
    <w:p>
      <w:r>
        <w:rPr>
          <w:b/>
        </w:rPr>
        <w:t>Question 13: What happens when a right shift (&gt;&gt;) exposes top bits?</w:t>
      </w:r>
    </w:p>
    <w:p>
      <w:pPr>
        <w:pStyle w:val="ListBullet"/>
      </w:pPr>
      <w:r>
        <w:t>A) They are always filled with zeros.</w:t>
      </w:r>
    </w:p>
    <w:p>
      <w:pPr>
        <w:pStyle w:val="ListBullet"/>
      </w:pPr>
      <w:r>
        <w:t>B) They are filled with the previous contents of the top bit (sign extension).</w:t>
      </w:r>
    </w:p>
    <w:p>
      <w:pPr>
        <w:pStyle w:val="ListBullet"/>
      </w:pPr>
      <w:r>
        <w:t>C) They are filled with ones.</w:t>
      </w:r>
    </w:p>
    <w:p>
      <w:pPr>
        <w:pStyle w:val="ListBullet"/>
      </w:pPr>
      <w:r>
        <w:t>D) They are discarded.</w:t>
      </w:r>
    </w:p>
    <w:p>
      <w:r>
        <w:rPr>
          <w:b/>
          <w:color w:val="006400"/>
        </w:rPr>
        <w:t>Correct Answer: B) They are filled with the previous contents of the top bit (sign extension).</w:t>
      </w:r>
    </w:p>
    <w:p>
      <w:r>
        <w:rPr>
          <w:i/>
        </w:rPr>
        <w:t>Explanation (English): The right shift operator (&gt;&gt;) performs sign extension, meaning the topmost bits are filled with the previous content of the top bit to preserve the sign.</w:t>
      </w:r>
    </w:p>
    <w:p>
      <w:pPr>
        <w:jc w:val="right"/>
      </w:pPr>
      <w:r>
        <w:rPr>
          <w:i/>
        </w:rPr>
        <w:t>الشرح (عربي): يقوم معامل الإزاحة لليمين (&gt;&gt;) بتمديد الإشارة، مما يعني أن البتات العليا تمتلئ بالمحتوى السابق للبت العلوي للحفاظ على الإشارة.</w:t>
      </w:r>
    </w:p>
    <w:p>
      <w:r>
        <w:t>__________________________________________________</w:t>
      </w:r>
    </w:p>
    <w:p>
      <w:r>
        <w:rPr>
          <w:b/>
        </w:rPr>
        <w:t>Question 14: Which operator always shifts zeros into the high-order bit regardless of its initial value?</w:t>
      </w:r>
    </w:p>
    <w:p>
      <w:pPr>
        <w:pStyle w:val="ListBullet"/>
      </w:pPr>
      <w:r>
        <w:t>A) &gt;&gt;</w:t>
      </w:r>
    </w:p>
    <w:p>
      <w:pPr>
        <w:pStyle w:val="ListBullet"/>
      </w:pPr>
      <w:r>
        <w:t>B) &lt;&lt;</w:t>
      </w:r>
    </w:p>
    <w:p>
      <w:pPr>
        <w:pStyle w:val="ListBullet"/>
      </w:pPr>
      <w:r>
        <w:t>C) &gt;&gt;&gt;</w:t>
      </w:r>
    </w:p>
    <w:p>
      <w:pPr>
        <w:pStyle w:val="ListBullet"/>
      </w:pPr>
      <w:r>
        <w:t>D) ~</w:t>
      </w:r>
    </w:p>
    <w:p>
      <w:r>
        <w:rPr>
          <w:b/>
          <w:color w:val="006400"/>
        </w:rPr>
        <w:t>Correct Answer: C) &gt;&gt;&gt;</w:t>
      </w:r>
    </w:p>
    <w:p>
      <w:r>
        <w:rPr>
          <w:i/>
        </w:rPr>
        <w:t>Explanation (English): The unsigned right shift operator (&gt;&gt;&gt;) always shifts zeros into the high-order bit, ignoring sign extension.</w:t>
      </w:r>
    </w:p>
    <w:p>
      <w:pPr>
        <w:jc w:val="right"/>
      </w:pPr>
      <w:r>
        <w:rPr>
          <w:i/>
        </w:rPr>
        <w:t>الشرح (عربي): يقوم معامل الإزاحة لليمين بدون إشارة (&gt;&gt;&gt;) دائمًا بإزاحة الأصفار إلى البت الأعلى، متجاهلًا تمديد الإشارة.</w:t>
      </w:r>
    </w:p>
    <w:p>
      <w:r>
        <w:t>__________________________________________________</w:t>
      </w:r>
    </w:p>
    <w:p>
      <w:r>
        <w:rPr>
          <w:b/>
        </w:rPr>
        <w:t>Question 15: What is the return type of a relational operation (e.g., a &lt; b)?</w:t>
      </w:r>
    </w:p>
    <w:p>
      <w:pPr>
        <w:pStyle w:val="ListBullet"/>
      </w:pPr>
      <w:r>
        <w:t>A) int</w:t>
      </w:r>
    </w:p>
    <w:p>
      <w:pPr>
        <w:pStyle w:val="ListBullet"/>
      </w:pPr>
      <w:r>
        <w:t>B) boolean</w:t>
      </w:r>
    </w:p>
    <w:p>
      <w:pPr>
        <w:pStyle w:val="ListBullet"/>
      </w:pPr>
      <w:r>
        <w:t>C) char</w:t>
      </w:r>
    </w:p>
    <w:p>
      <w:pPr>
        <w:pStyle w:val="ListBullet"/>
      </w:pPr>
      <w:r>
        <w:t>D) String</w:t>
      </w:r>
    </w:p>
    <w:p>
      <w:r>
        <w:rPr>
          <w:b/>
          <w:color w:val="006400"/>
        </w:rPr>
        <w:t>Correct Answer: B) boolean</w:t>
      </w:r>
    </w:p>
    <w:p>
      <w:r>
        <w:rPr>
          <w:i/>
        </w:rPr>
        <w:t>Explanation (English): The outcome of relational operators (like &lt;, &gt;, ==) is always a boolean value (true or false).</w:t>
      </w:r>
    </w:p>
    <w:p>
      <w:pPr>
        <w:jc w:val="right"/>
      </w:pPr>
      <w:r>
        <w:rPr>
          <w:i/>
        </w:rPr>
        <w:t>الشرح (عربي): تكون نتيجة المعاملات العلائقية (مثل &lt;، &gt;، ==) دائمًا قيمة منطقية (true أو false).</w:t>
      </w:r>
    </w:p>
    <w:p>
      <w:r>
        <w:t>__________________________________________________</w:t>
      </w:r>
    </w:p>
    <w:p>
      <w:r>
        <w:rPr>
          <w:b/>
        </w:rPr>
        <w:t>Question 16: How is the equality test denoted in Java?</w:t>
      </w:r>
    </w:p>
    <w:p>
      <w:pPr>
        <w:pStyle w:val="ListBullet"/>
      </w:pPr>
      <w:r>
        <w:t>A) =</w:t>
      </w:r>
    </w:p>
    <w:p>
      <w:pPr>
        <w:pStyle w:val="ListBullet"/>
      </w:pPr>
      <w:r>
        <w:t>B) ==</w:t>
      </w:r>
    </w:p>
    <w:p>
      <w:pPr>
        <w:pStyle w:val="ListBullet"/>
      </w:pPr>
      <w:r>
        <w:t>C) ===</w:t>
      </w:r>
    </w:p>
    <w:p>
      <w:pPr>
        <w:pStyle w:val="ListBullet"/>
      </w:pPr>
      <w:r>
        <w:t>D) !=</w:t>
      </w:r>
    </w:p>
    <w:p>
      <w:r>
        <w:rPr>
          <w:b/>
          <w:color w:val="006400"/>
        </w:rPr>
        <w:t>Correct Answer: B) ==</w:t>
      </w:r>
    </w:p>
    <w:p>
      <w:r>
        <w:rPr>
          <w:i/>
        </w:rPr>
        <w:t>Explanation (English): In Java, equality is denoted with two equal signs (==). A single equal sign (=) is the assignment operator.</w:t>
      </w:r>
    </w:p>
    <w:p>
      <w:pPr>
        <w:jc w:val="right"/>
      </w:pPr>
      <w:r>
        <w:rPr>
          <w:i/>
        </w:rPr>
        <w:t>الشرح (عربي): في جافا، يُشار إلى اختبار المساواة بعلامتي يساوي (==). علامة اليساوي الواحدة (=) هي معامل التعيين.</w:t>
      </w:r>
    </w:p>
    <w:p>
      <w:r>
        <w:t>__________________________________________________</w:t>
      </w:r>
    </w:p>
    <w:p>
      <w:r>
        <w:rPr>
          <w:b/>
        </w:rPr>
        <w:t>Question 17: In Java, what are 'true' and 'false'?</w:t>
      </w:r>
    </w:p>
    <w:p>
      <w:pPr>
        <w:pStyle w:val="ListBullet"/>
      </w:pPr>
      <w:r>
        <w:t>A) Any nonzero value and zero, respectively.</w:t>
      </w:r>
    </w:p>
    <w:p>
      <w:pPr>
        <w:pStyle w:val="ListBullet"/>
      </w:pPr>
      <w:r>
        <w:t>B) 1 and 0.</w:t>
      </w:r>
    </w:p>
    <w:p>
      <w:pPr>
        <w:pStyle w:val="ListBullet"/>
      </w:pPr>
      <w:r>
        <w:t>C) Nonnumeric values that do not relate to zero or nonzero.</w:t>
      </w:r>
    </w:p>
    <w:p>
      <w:pPr>
        <w:pStyle w:val="ListBullet"/>
      </w:pPr>
      <w:r>
        <w:t>D) Hexadecimal constants.</w:t>
      </w:r>
    </w:p>
    <w:p>
      <w:r>
        <w:rPr>
          <w:b/>
          <w:color w:val="006400"/>
        </w:rPr>
        <w:t>Correct Answer: C) Nonnumeric values that do not relate to zero or nonzero.</w:t>
      </w:r>
    </w:p>
    <w:p>
      <w:r>
        <w:rPr>
          <w:i/>
        </w:rPr>
        <w:t>Explanation (English): Unlike C/C++, true and false in Java are nonnumeric values and do not equate to 1 and 0.</w:t>
      </w:r>
    </w:p>
    <w:p>
      <w:pPr>
        <w:jc w:val="right"/>
      </w:pPr>
      <w:r>
        <w:rPr>
          <w:i/>
        </w:rPr>
        <w:t>الشرح (عربي): على عكس C/C++، فإن true و false في جافا هي قيم غير رقمية ولا تساوي 1 و 0.</w:t>
      </w:r>
    </w:p>
    <w:p>
      <w:r>
        <w:t>__________________________________________________</w:t>
      </w:r>
    </w:p>
    <w:p>
      <w:r>
        <w:rPr>
          <w:b/>
        </w:rPr>
        <w:t>Question 18: Which of the following is a short-circuit logical operator?</w:t>
      </w:r>
    </w:p>
    <w:p>
      <w:pPr>
        <w:pStyle w:val="ListBullet"/>
      </w:pPr>
      <w:r>
        <w:t>A) &amp;</w:t>
      </w:r>
    </w:p>
    <w:p>
      <w:pPr>
        <w:pStyle w:val="ListBullet"/>
      </w:pPr>
      <w:r>
        <w:t>B) |</w:t>
      </w:r>
    </w:p>
    <w:p>
      <w:pPr>
        <w:pStyle w:val="ListBullet"/>
      </w:pPr>
      <w:r>
        <w:t>C) &amp;&amp;</w:t>
      </w:r>
    </w:p>
    <w:p>
      <w:pPr>
        <w:pStyle w:val="ListBullet"/>
      </w:pPr>
      <w:r>
        <w:t>D) ^</w:t>
      </w:r>
    </w:p>
    <w:p>
      <w:r>
        <w:rPr>
          <w:b/>
          <w:color w:val="006400"/>
        </w:rPr>
        <w:t>Correct Answer: C) &amp;&amp;</w:t>
      </w:r>
    </w:p>
    <w:p>
      <w:r>
        <w:rPr>
          <w:i/>
        </w:rPr>
        <w:t>Explanation (English): The &amp;&amp; and || are short-circuit logical operators, meaning they skip right-hand evaluation if the outcome is already determined.</w:t>
      </w:r>
    </w:p>
    <w:p>
      <w:pPr>
        <w:jc w:val="right"/>
      </w:pPr>
      <w:r>
        <w:rPr>
          <w:i/>
        </w:rPr>
        <w:t>الشرح (عربي): تعتبر &amp;&amp; و || معاملات منطقية ذات دائرة قصيرة، مما يعني أنها تتخطى تقييم الجانب الأيمن إذا كانت النتيجة قد تحددت مسبقًا.</w:t>
      </w:r>
    </w:p>
    <w:p>
      <w:r>
        <w:t>__________________________________________________</w:t>
      </w:r>
    </w:p>
    <w:p>
      <w:r>
        <w:rPr>
          <w:b/>
        </w:rPr>
        <w:t>Question 19: What is the main advantage of short-circuit logical operators (&amp;&amp;, ||)?</w:t>
      </w:r>
    </w:p>
    <w:p>
      <w:pPr>
        <w:pStyle w:val="ListBullet"/>
      </w:pPr>
      <w:r>
        <w:t>A) They execute faster by skipping right-hand evaluation if the left operand determines the outcome.</w:t>
      </w:r>
    </w:p>
    <w:p>
      <w:pPr>
        <w:pStyle w:val="ListBullet"/>
      </w:pPr>
      <w:r>
        <w:t>B) They allow true/false to be evaluated as 1/0.</w:t>
      </w:r>
    </w:p>
    <w:p>
      <w:pPr>
        <w:pStyle w:val="ListBullet"/>
      </w:pPr>
      <w:r>
        <w:t>C) They work on individual bits.</w:t>
      </w:r>
    </w:p>
    <w:p>
      <w:pPr>
        <w:pStyle w:val="ListBullet"/>
      </w:pPr>
      <w:r>
        <w:t>D) They modify the operands directly.</w:t>
      </w:r>
    </w:p>
    <w:p>
      <w:r>
        <w:rPr>
          <w:b/>
          <w:color w:val="006400"/>
        </w:rPr>
        <w:t>Correct Answer: A) They execute faster by skipping right-hand evaluation if the left operand determines the outcome.</w:t>
      </w:r>
    </w:p>
    <w:p>
      <w:r>
        <w:rPr>
          <w:i/>
        </w:rPr>
        <w:t>Explanation (English): Short-circuiting avoids unnecessary evaluation and prevents errors (e.g., divide by zero) when the first operand guarantees the expression's final boolean value.</w:t>
      </w:r>
    </w:p>
    <w:p>
      <w:pPr>
        <w:jc w:val="right"/>
      </w:pPr>
      <w:r>
        <w:rPr>
          <w:i/>
        </w:rPr>
        <w:t>الشرح (عربي): تتجنب الدائرة القصيرة التقييم غير الضروري وتمنع الأخطاء (مثل القسمة على صفر) عندما يضمن المعامل الأول القيمة المنطقية النهائية للتعبير.</w:t>
      </w:r>
    </w:p>
    <w:p>
      <w:r>
        <w:t>__________________________________________________</w:t>
      </w:r>
    </w:p>
    <w:p>
      <w:r>
        <w:rPr>
          <w:b/>
        </w:rPr>
        <w:t>Question 20: What will be the result of the expression 'x = y = z = 100;'?</w:t>
      </w:r>
    </w:p>
    <w:p>
      <w:pPr>
        <w:pStyle w:val="ListBullet"/>
      </w:pPr>
      <w:r>
        <w:t>A) A compilation error.</w:t>
      </w:r>
    </w:p>
    <w:p>
      <w:pPr>
        <w:pStyle w:val="ListBullet"/>
      </w:pPr>
      <w:r>
        <w:t>B) Only z is set to 100.</w:t>
      </w:r>
    </w:p>
    <w:p>
      <w:pPr>
        <w:pStyle w:val="ListBullet"/>
      </w:pPr>
      <w:r>
        <w:t>C) Variables x, y, and z are all set to 100.</w:t>
      </w:r>
    </w:p>
    <w:p>
      <w:pPr>
        <w:pStyle w:val="ListBullet"/>
      </w:pPr>
      <w:r>
        <w:t>D) x is set to 100, y and z remain unchanged.</w:t>
      </w:r>
    </w:p>
    <w:p>
      <w:r>
        <w:rPr>
          <w:b/>
          <w:color w:val="006400"/>
        </w:rPr>
        <w:t>Correct Answer: C) Variables x, y, and z are all set to 100.</w:t>
      </w:r>
    </w:p>
    <w:p>
      <w:r>
        <w:rPr>
          <w:i/>
        </w:rPr>
        <w:t>Explanation (English): Java allows a chain of assignments. The evaluation proceeds from right to left, assigning 100 to all variables in the chain.</w:t>
      </w:r>
    </w:p>
    <w:p>
      <w:pPr>
        <w:jc w:val="right"/>
      </w:pPr>
      <w:r>
        <w:rPr>
          <w:i/>
        </w:rPr>
        <w:t>الشرح (عربي): تسمح جافا بسلسلة من التعيينات. يتم التقييم من اليمين إلى اليسار، مما يعين 100 لجميع المتغيرات في السلسلة.</w:t>
      </w:r>
    </w:p>
    <w:p>
      <w:r>
        <w:t>__________________________________________________</w:t>
      </w:r>
    </w:p>
    <w:p>
      <w:r>
        <w:rPr>
          <w:b/>
        </w:rPr>
        <w:t>Question 21: What is the general form of the ternary operator (?)?</w:t>
      </w:r>
    </w:p>
    <w:p>
      <w:pPr>
        <w:pStyle w:val="ListBullet"/>
      </w:pPr>
      <w:r>
        <w:t>A) expression1 ? expression2 : expression3</w:t>
      </w:r>
    </w:p>
    <w:p>
      <w:pPr>
        <w:pStyle w:val="ListBullet"/>
      </w:pPr>
      <w:r>
        <w:t>B) expression1 : expression2 ? expression3</w:t>
      </w:r>
    </w:p>
    <w:p>
      <w:pPr>
        <w:pStyle w:val="ListBullet"/>
      </w:pPr>
      <w:r>
        <w:t>C) expression1 ? expression2 ; expression3</w:t>
      </w:r>
    </w:p>
    <w:p>
      <w:pPr>
        <w:pStyle w:val="ListBullet"/>
      </w:pPr>
      <w:r>
        <w:t>D) expression1 : expression2 : expression3</w:t>
      </w:r>
    </w:p>
    <w:p>
      <w:r>
        <w:rPr>
          <w:b/>
          <w:color w:val="006400"/>
        </w:rPr>
        <w:t>Correct Answer: A) expression1 ? expression2 : expression3</w:t>
      </w:r>
    </w:p>
    <w:p>
      <w:r>
        <w:rPr>
          <w:i/>
        </w:rPr>
        <w:t>Explanation (English): The ternary operator evaluates expression1. If true, it returns expression2; otherwise, it returns expression3.</w:t>
      </w:r>
    </w:p>
    <w:p>
      <w:pPr>
        <w:jc w:val="right"/>
      </w:pPr>
      <w:r>
        <w:rPr>
          <w:i/>
        </w:rPr>
        <w:t>الشرح (عربي): يقوم المعامل الثلاثي بتقييم التعبير 1. إذا كان صحيحًا (true)، فإنه يرجع التعبير 2؛ وإلا فإنه يرجع التعبير 3.</w:t>
      </w:r>
    </w:p>
    <w:p>
      <w:r>
        <w:t>__________________________________________________</w:t>
      </w:r>
    </w:p>
    <w:p>
      <w:r>
        <w:rPr>
          <w:b/>
        </w:rPr>
        <w:t>Question 22: Which of the following operators has the highest precedence?</w:t>
      </w:r>
    </w:p>
    <w:p>
      <w:pPr>
        <w:pStyle w:val="ListBullet"/>
      </w:pPr>
      <w:r>
        <w:t>A) Assignment (=)</w:t>
      </w:r>
    </w:p>
    <w:p>
      <w:pPr>
        <w:pStyle w:val="ListBullet"/>
      </w:pPr>
      <w:r>
        <w:t>B) Relational (&lt;, &gt;)</w:t>
      </w:r>
    </w:p>
    <w:p>
      <w:pPr>
        <w:pStyle w:val="ListBullet"/>
      </w:pPr>
      <w:r>
        <w:t>C) Postfix increment/decrement (expr++, expr--)</w:t>
      </w:r>
    </w:p>
    <w:p>
      <w:pPr>
        <w:pStyle w:val="ListBullet"/>
      </w:pPr>
      <w:r>
        <w:t>D) Logical AND (&amp;&amp;)</w:t>
      </w:r>
    </w:p>
    <w:p>
      <w:r>
        <w:rPr>
          <w:b/>
          <w:color w:val="006400"/>
        </w:rPr>
        <w:t>Correct Answer: C) Postfix increment/decrement (expr++, expr--)</w:t>
      </w:r>
    </w:p>
    <w:p>
      <w:r>
        <w:rPr>
          <w:i/>
        </w:rPr>
        <w:t>Explanation (English): According to Java's operator precedence rules, postfix operators have the highest precedence among standard mathematical operators.</w:t>
      </w:r>
    </w:p>
    <w:p>
      <w:pPr>
        <w:jc w:val="right"/>
      </w:pPr>
      <w:r>
        <w:rPr>
          <w:i/>
        </w:rPr>
        <w:t>الشرح (عربي): وفقًا لقواعد أولوية المعاملات في جافا، تتمتع معاملات اللاحقة (Postfix) بأعلى أولوية بين المعاملات الرياضية القياسية.</w:t>
      </w:r>
    </w:p>
    <w:p>
      <w:r>
        <w:t>__________________________________________________</w:t>
      </w:r>
    </w:p>
    <w:p>
      <w:r>
        <w:rPr>
          <w:b/>
        </w:rPr>
        <w:t>Question 23: What can be used to alter the normal precedence of an operator and clarify the meaning of an expression?</w:t>
      </w:r>
    </w:p>
    <w:p>
      <w:pPr>
        <w:pStyle w:val="ListBullet"/>
      </w:pPr>
      <w:r>
        <w:t>A) Square brackets []</w:t>
      </w:r>
    </w:p>
    <w:p>
      <w:pPr>
        <w:pStyle w:val="ListBullet"/>
      </w:pPr>
      <w:r>
        <w:t>B) Parentheses ()</w:t>
      </w:r>
    </w:p>
    <w:p>
      <w:pPr>
        <w:pStyle w:val="ListBullet"/>
      </w:pPr>
      <w:r>
        <w:t>C) Curly braces {}</w:t>
      </w:r>
    </w:p>
    <w:p>
      <w:pPr>
        <w:pStyle w:val="ListBullet"/>
      </w:pPr>
      <w:r>
        <w:t>D) Angle brackets &lt;&gt;</w:t>
      </w:r>
    </w:p>
    <w:p>
      <w:r>
        <w:rPr>
          <w:b/>
          <w:color w:val="006400"/>
        </w:rPr>
        <w:t>Correct Answer: B) Parentheses ()</w:t>
      </w:r>
    </w:p>
    <w:p>
      <w:r>
        <w:rPr>
          <w:i/>
        </w:rPr>
        <w:t>Explanation (English): Parentheses () raise the precedence of the operations inside them and do not degrade program performance.</w:t>
      </w:r>
    </w:p>
    <w:p>
      <w:pPr>
        <w:jc w:val="right"/>
      </w:pPr>
      <w:r>
        <w:rPr>
          <w:i/>
        </w:rPr>
        <w:t>الشرح (عربي): ترفع الأقواس () من أولوية العمليات بداخلها ولا تقلل من أداء البرنامج.</w:t>
      </w:r>
    </w:p>
    <w:p>
      <w:r>
        <w:t>__________________________________________________</w:t>
      </w:r>
    </w:p>
    <w:p>
      <w:r>
        <w:rPr>
          <w:b/>
        </w:rPr>
        <w:t>Question 24: Why does Java use two's complement for negative numbers instead of one's complement?</w:t>
      </w:r>
    </w:p>
    <w:p>
      <w:pPr>
        <w:pStyle w:val="ListBullet"/>
      </w:pPr>
      <w:r>
        <w:t>A) Because it is faster.</w:t>
      </w:r>
    </w:p>
    <w:p>
      <w:pPr>
        <w:pStyle w:val="ListBullet"/>
      </w:pPr>
      <w:r>
        <w:t>B) To avoid the issue of negative zero (-0) being treated as a distinct valid number.</w:t>
      </w:r>
    </w:p>
    <w:p>
      <w:pPr>
        <w:pStyle w:val="ListBullet"/>
      </w:pPr>
      <w:r>
        <w:t>C) Because Java stores integers as strings.</w:t>
      </w:r>
    </w:p>
    <w:p>
      <w:pPr>
        <w:pStyle w:val="ListBullet"/>
      </w:pPr>
      <w:r>
        <w:t>D) Java doesn't support negative numbers.</w:t>
      </w:r>
    </w:p>
    <w:p>
      <w:r>
        <w:rPr>
          <w:b/>
          <w:color w:val="006400"/>
        </w:rPr>
        <w:t>Correct Answer: B) To avoid the issue of negative zero (-0) being treated as a distinct valid number.</w:t>
      </w:r>
    </w:p>
    <w:p>
      <w:r>
        <w:rPr>
          <w:i/>
        </w:rPr>
        <w:t>Explanation (English): In one's complement, there is a representation for negative zero. Two's complement eliminates this, making integer math robust.</w:t>
      </w:r>
    </w:p>
    <w:p>
      <w:pPr>
        <w:jc w:val="right"/>
      </w:pPr>
      <w:r>
        <w:rPr>
          <w:i/>
        </w:rPr>
        <w:t>الشرح (عربي): في المكمل الأحادي، يوجد تمثيل للصفر السالب. المكمل الثنائي يزيل هذا التكرار، مما يجعل حسابات الأعداد الصحيحة أكثر دقة.</w:t>
      </w:r>
    </w:p>
    <w:p>
      <w:r>
        <w:t>__________________________________________________</w:t>
      </w:r>
    </w:p>
    <w:p>
      <w:r>
        <w:rPr>
          <w:b/>
        </w:rPr>
        <w:t>Question 25: If 'byte a = 64;' is left-shifted twice ('a &lt;&lt; 2'), why does it result in 256 as an int instead of staying a byte?</w:t>
      </w:r>
    </w:p>
    <w:p>
      <w:pPr>
        <w:pStyle w:val="ListBullet"/>
      </w:pPr>
      <w:r>
        <w:t>A) Bytes cannot be shifted.</w:t>
      </w:r>
    </w:p>
    <w:p>
      <w:pPr>
        <w:pStyle w:val="ListBullet"/>
      </w:pPr>
      <w:r>
        <w:t>B) Byte and short values are automatically promoted to int when evaluated in an expression.</w:t>
      </w:r>
    </w:p>
    <w:p>
      <w:pPr>
        <w:pStyle w:val="ListBullet"/>
      </w:pPr>
      <w:r>
        <w:t>C) Because 64 is too large for a byte.</w:t>
      </w:r>
    </w:p>
    <w:p>
      <w:pPr>
        <w:pStyle w:val="ListBullet"/>
      </w:pPr>
      <w:r>
        <w:t>D) It causes a runtime exception.</w:t>
      </w:r>
    </w:p>
    <w:p>
      <w:r>
        <w:rPr>
          <w:b/>
          <w:color w:val="006400"/>
        </w:rPr>
        <w:t>Correct Answer: B) Byte and short values are automatically promoted to int when evaluated in an expression.</w:t>
      </w:r>
    </w:p>
    <w:p>
      <w:r>
        <w:rPr>
          <w:i/>
        </w:rPr>
        <w:t>Explanation (English): Java's automatic type promotion elevates byte and short values to int during expression evaluation, including bitwise shifts.</w:t>
      </w:r>
    </w:p>
    <w:p>
      <w:pPr>
        <w:jc w:val="right"/>
      </w:pPr>
      <w:r>
        <w:rPr>
          <w:i/>
        </w:rPr>
        <w:t>الشرح (عربي): تقوم ترقية النوع التلقائية في جافا برفع قيم byte و short إلى int أثناء تقييم التعبير، بما في ذلك إزاحات البتات.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