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MCQ - Chapters 6 &amp; 7</w:t>
      </w:r>
    </w:p>
    <w:p>
      <w:r>
        <w:rPr>
          <w:b/>
        </w:rPr>
        <w:t>1. What is the logical construct upon which the entire Java language is built?</w:t>
      </w:r>
    </w:p>
    <w:p>
      <w:r>
        <w:t xml:space="preserve">   A) Method</w:t>
      </w:r>
    </w:p>
    <w:p>
      <w:r>
        <w:t xml:space="preserve">   B) Object</w:t>
      </w:r>
    </w:p>
    <w:p>
      <w:r>
        <w:t xml:space="preserve">   C) Class</w:t>
      </w:r>
    </w:p>
    <w:p>
      <w:r>
        <w:t xml:space="preserve">   D) Interface</w:t>
      </w:r>
    </w:p>
    <w:p>
      <w:r>
        <w:rPr>
          <w:b/>
        </w:rPr>
        <w:t xml:space="preserve">Correct Answer: </w:t>
      </w:r>
      <w:r>
        <w:t>C) Class</w:t>
      </w:r>
    </w:p>
    <w:p>
      <w:r>
        <w:rPr>
          <w:b/>
        </w:rPr>
        <w:t xml:space="preserve">Explanation (English): </w:t>
      </w:r>
      <w:r>
        <w:t>The class is at the core of Java. It defines the shape and nature of an object, forming the basis for object-oriented programming.</w:t>
      </w:r>
    </w:p>
    <w:p>
      <w:r>
        <w:rPr>
          <w:b/>
        </w:rPr>
        <w:t xml:space="preserve">الشرح (عربي): </w:t>
      </w:r>
      <w:r>
        <w:t>الفئة (Class) هي أساس لغة الجافا، حيث تحدد شكل وطبيعة الكائن، وتشكل أساس البرمجة كائنية التوجه.</w:t>
      </w:r>
    </w:p>
    <w:p>
      <w:r>
        <w:t>________________________________________</w:t>
      </w:r>
    </w:p>
    <w:p>
      <w:r>
        <w:rPr>
          <w:b/>
        </w:rPr>
        <w:t>2. What happens when you declare a class in Java?</w:t>
      </w:r>
    </w:p>
    <w:p>
      <w:r>
        <w:t xml:space="preserve">   A) An object is immediately created</w:t>
      </w:r>
    </w:p>
    <w:p>
      <w:r>
        <w:t xml:space="preserve">   B) A new data type is defined</w:t>
      </w:r>
    </w:p>
    <w:p>
      <w:r>
        <w:t xml:space="preserve">   C) Memory is allocated</w:t>
      </w:r>
    </w:p>
    <w:p>
      <w:r>
        <w:t xml:space="preserve">   D) A method is executed</w:t>
      </w:r>
    </w:p>
    <w:p>
      <w:r>
        <w:rPr>
          <w:b/>
        </w:rPr>
        <w:t xml:space="preserve">Correct Answer: </w:t>
      </w:r>
      <w:r>
        <w:t>B) A new data type is defined</w:t>
      </w:r>
    </w:p>
    <w:p>
      <w:r>
        <w:rPr>
          <w:b/>
        </w:rPr>
        <w:t xml:space="preserve">Explanation (English): </w:t>
      </w:r>
      <w:r>
        <w:t>A class defines a new data type. Once defined, this new type can be used to create objects of that type.</w:t>
      </w:r>
    </w:p>
    <w:p>
      <w:r>
        <w:rPr>
          <w:b/>
        </w:rPr>
        <w:t xml:space="preserve">الشرح (عربي): </w:t>
      </w:r>
      <w:r>
        <w:t>تعريف الفئة (Class) يُنشئ نوع بيانات جديد يمكن استخدامه لاحقاً لإنشاء كائنات من هذا النوع.</w:t>
      </w:r>
    </w:p>
    <w:p>
      <w:r>
        <w:t>________________________________________</w:t>
      </w:r>
    </w:p>
    <w:p>
      <w:r>
        <w:rPr>
          <w:b/>
        </w:rPr>
        <w:t>3. Which operator is used to dynamically allocate memory for an object?</w:t>
      </w:r>
    </w:p>
    <w:p>
      <w:r>
        <w:t xml:space="preserve">   A) alloc</w:t>
      </w:r>
    </w:p>
    <w:p>
      <w:r>
        <w:t xml:space="preserve">   B) create</w:t>
      </w:r>
    </w:p>
    <w:p>
      <w:r>
        <w:t xml:space="preserve">   C) new</w:t>
      </w:r>
    </w:p>
    <w:p>
      <w:r>
        <w:t xml:space="preserve">   D) malloc</w:t>
      </w:r>
    </w:p>
    <w:p>
      <w:r>
        <w:rPr>
          <w:b/>
        </w:rPr>
        <w:t xml:space="preserve">Correct Answer: </w:t>
      </w:r>
      <w:r>
        <w:t>C) new</w:t>
      </w:r>
    </w:p>
    <w:p>
      <w:r>
        <w:rPr>
          <w:b/>
        </w:rPr>
        <w:t xml:space="preserve">Explanation (English): </w:t>
      </w:r>
      <w:r>
        <w:t>The 'new' operator dynamically allocates memory for an object at run time and returns a reference to it.</w:t>
      </w:r>
    </w:p>
    <w:p>
      <w:r>
        <w:rPr>
          <w:b/>
        </w:rPr>
        <w:t xml:space="preserve">الشرح (عربي): </w:t>
      </w:r>
      <w:r>
        <w:t>المعامل 'new' يقوم بتخصيص الذاكرة ديناميكياً للكائن أثناء وقت التشغيل ويُرجع إشارة (reference) إليه.</w:t>
      </w:r>
    </w:p>
    <w:p>
      <w:r>
        <w:t>________________________________________</w:t>
      </w:r>
    </w:p>
    <w:p>
      <w:r>
        <w:rPr>
          <w:b/>
        </w:rPr>
        <w:t>4. Variables defined within a class are called:</w:t>
      </w:r>
    </w:p>
    <w:p>
      <w:r>
        <w:t xml:space="preserve">   A) Local variables</w:t>
      </w:r>
    </w:p>
    <w:p>
      <w:r>
        <w:t xml:space="preserve">   B) Instance variables</w:t>
      </w:r>
    </w:p>
    <w:p>
      <w:r>
        <w:t xml:space="preserve">   C) Static variables</w:t>
      </w:r>
    </w:p>
    <w:p>
      <w:r>
        <w:t xml:space="preserve">   D) Reference variables</w:t>
      </w:r>
    </w:p>
    <w:p>
      <w:r>
        <w:rPr>
          <w:b/>
        </w:rPr>
        <w:t xml:space="preserve">Correct Answer: </w:t>
      </w:r>
      <w:r>
        <w:t>B) Instance variables</w:t>
      </w:r>
    </w:p>
    <w:p>
      <w:r>
        <w:rPr>
          <w:b/>
        </w:rPr>
        <w:t xml:space="preserve">Explanation (English): </w:t>
      </w:r>
      <w:r>
        <w:t>Variables defined within a class are called instance variables because each instance of the class contains its own copy of these variables.</w:t>
      </w:r>
    </w:p>
    <w:p>
      <w:r>
        <w:rPr>
          <w:b/>
        </w:rPr>
        <w:t xml:space="preserve">الشرح (عربي): </w:t>
      </w:r>
      <w:r>
        <w:t>المتغيرات المعرفة داخل الفئة تُسمى متغيرات النسخة (Instance variables) لأن كل كائن يمتلك نسخة خاصة به منها.</w:t>
      </w:r>
    </w:p>
    <w:p>
      <w:r>
        <w:t>________________________________________</w:t>
      </w:r>
    </w:p>
    <w:p>
      <w:r>
        <w:rPr>
          <w:b/>
        </w:rPr>
        <w:t>5. What is the result of assigning one object reference variable to another (e.g., b2 = b1)?</w:t>
      </w:r>
    </w:p>
    <w:p>
      <w:r>
        <w:t xml:space="preserve">   A) A copy of the object is created</w:t>
      </w:r>
    </w:p>
    <w:p>
      <w:r>
        <w:t xml:space="preserve">   B) Memory is reallocated</w:t>
      </w:r>
    </w:p>
    <w:p>
      <w:r>
        <w:t xml:space="preserve">   C) Both variables refer to the same object</w:t>
      </w:r>
    </w:p>
    <w:p>
      <w:r>
        <w:t xml:space="preserve">   D) The original object is destroyed</w:t>
      </w:r>
    </w:p>
    <w:p>
      <w:r>
        <w:rPr>
          <w:b/>
        </w:rPr>
        <w:t xml:space="preserve">Correct Answer: </w:t>
      </w:r>
      <w:r>
        <w:t>C) Both variables refer to the same object</w:t>
      </w:r>
    </w:p>
    <w:p>
      <w:r>
        <w:rPr>
          <w:b/>
        </w:rPr>
        <w:t xml:space="preserve">Explanation (English): </w:t>
      </w:r>
      <w:r>
        <w:t>Assigning one object reference to another simply makes both variables refer to the exact same object in memory. No copy of the object is made.</w:t>
      </w:r>
    </w:p>
    <w:p>
      <w:r>
        <w:rPr>
          <w:b/>
        </w:rPr>
        <w:t xml:space="preserve">الشرح (عربي): </w:t>
      </w:r>
      <w:r>
        <w:t>تعيين متغير إشارة كائن لمتغير آخر يجعل كلاهما يشير إلى نفس الكائن تماماً في الذاكرة. لا يتم إنشاء نسخة جديدة من الكائن.</w:t>
      </w:r>
    </w:p>
    <w:p>
      <w:r>
        <w:t>________________________________________</w:t>
      </w:r>
    </w:p>
    <w:p>
      <w:r>
        <w:rPr>
          <w:b/>
        </w:rPr>
        <w:t>6. What must the return type be if a method does not return a value?</w:t>
      </w:r>
    </w:p>
    <w:p>
      <w:r>
        <w:t xml:space="preserve">   A) null</w:t>
      </w:r>
    </w:p>
    <w:p>
      <w:r>
        <w:t xml:space="preserve">   B) empty</w:t>
      </w:r>
    </w:p>
    <w:p>
      <w:r>
        <w:t xml:space="preserve">   C) void</w:t>
      </w:r>
    </w:p>
    <w:p>
      <w:r>
        <w:t xml:space="preserve">   D) zero</w:t>
      </w:r>
    </w:p>
    <w:p>
      <w:r>
        <w:rPr>
          <w:b/>
        </w:rPr>
        <w:t xml:space="preserve">Correct Answer: </w:t>
      </w:r>
      <w:r>
        <w:t>C) void</w:t>
      </w:r>
    </w:p>
    <w:p>
      <w:r>
        <w:rPr>
          <w:b/>
        </w:rPr>
        <w:t xml:space="preserve">Explanation (English): </w:t>
      </w:r>
      <w:r>
        <w:t>If a method does not return a value, its return type must be specified as 'void'.</w:t>
      </w:r>
    </w:p>
    <w:p>
      <w:r>
        <w:rPr>
          <w:b/>
        </w:rPr>
        <w:t xml:space="preserve">الشرح (عربي): </w:t>
      </w:r>
      <w:r>
        <w:t>إذا كانت الدالة لا تُرجع قيمة، يجب تحديد نوع الإرجاع الخاص بها كـ 'void'.</w:t>
      </w:r>
    </w:p>
    <w:p>
      <w:r>
        <w:t>________________________________________</w:t>
      </w:r>
    </w:p>
    <w:p>
      <w:r>
        <w:rPr>
          <w:b/>
        </w:rPr>
        <w:t>7. How do you access instance variables and methods of an object from outside its class?</w:t>
      </w:r>
    </w:p>
    <w:p>
      <w:r>
        <w:t xml:space="preserve">   A) Using the arrow (-&gt;) operator</w:t>
      </w:r>
    </w:p>
    <w:p>
      <w:r>
        <w:t xml:space="preserve">   B) Using the dot (.) operator</w:t>
      </w:r>
    </w:p>
    <w:p>
      <w:r>
        <w:t xml:space="preserve">   C) Using the colon (:) operator</w:t>
      </w:r>
    </w:p>
    <w:p>
      <w:r>
        <w:t xml:space="preserve">   D) Directly by their names</w:t>
      </w:r>
    </w:p>
    <w:p>
      <w:r>
        <w:rPr>
          <w:b/>
        </w:rPr>
        <w:t xml:space="preserve">Correct Answer: </w:t>
      </w:r>
      <w:r>
        <w:t>B) Using the dot (.) operator</w:t>
      </w:r>
    </w:p>
    <w:p>
      <w:r>
        <w:rPr>
          <w:b/>
        </w:rPr>
        <w:t xml:space="preserve">Explanation (English): </w:t>
      </w:r>
      <w:r>
        <w:t>You use the dot (.) operator to link the name of the object with the name of an instance variable or method.</w:t>
      </w:r>
    </w:p>
    <w:p>
      <w:r>
        <w:rPr>
          <w:b/>
        </w:rPr>
        <w:t xml:space="preserve">الشرح (عربي): </w:t>
      </w:r>
      <w:r>
        <w:t>يتم استخدام معامل النقطة (.) لربط اسم الكائن باسم متغير النسخة أو الدالة للوصول إليهما.</w:t>
      </w:r>
    </w:p>
    <w:p>
      <w:r>
        <w:t>________________________________________</w:t>
      </w:r>
    </w:p>
    <w:p>
      <w:r>
        <w:rPr>
          <w:b/>
        </w:rPr>
        <w:t>8. What initializes an object immediately upon creation?</w:t>
      </w:r>
    </w:p>
    <w:p>
      <w:r>
        <w:t xml:space="preserve">   A) A constructor</w:t>
      </w:r>
    </w:p>
    <w:p>
      <w:r>
        <w:t xml:space="preserve">   B) The main method</w:t>
      </w:r>
    </w:p>
    <w:p>
      <w:r>
        <w:t xml:space="preserve">   C) A static block</w:t>
      </w:r>
    </w:p>
    <w:p>
      <w:r>
        <w:t xml:space="preserve">   D) The dot operator</w:t>
      </w:r>
    </w:p>
    <w:p>
      <w:r>
        <w:rPr>
          <w:b/>
        </w:rPr>
        <w:t xml:space="preserve">Correct Answer: </w:t>
      </w:r>
      <w:r>
        <w:t>A) A constructor</w:t>
      </w:r>
    </w:p>
    <w:p>
      <w:r>
        <w:rPr>
          <w:b/>
        </w:rPr>
        <w:t xml:space="preserve">Explanation (English): </w:t>
      </w:r>
      <w:r>
        <w:t>A constructor initializes an object immediately upon creation. It has the same name as the class.</w:t>
      </w:r>
    </w:p>
    <w:p>
      <w:r>
        <w:rPr>
          <w:b/>
        </w:rPr>
        <w:t xml:space="preserve">الشرح (عربي): </w:t>
      </w:r>
      <w:r>
        <w:t>المُنشئ (Constructor) يقوم بتهيئة الكائن فور إنشائه، ويحمل نفس اسم الفئة.</w:t>
      </w:r>
    </w:p>
    <w:p>
      <w:r>
        <w:t>________________________________________</w:t>
      </w:r>
    </w:p>
    <w:p>
      <w:r>
        <w:rPr>
          <w:b/>
        </w:rPr>
        <w:t>9. What is the implicit return type of a constructor?</w:t>
      </w:r>
    </w:p>
    <w:p>
      <w:r>
        <w:t xml:space="preserve">   A) void</w:t>
      </w:r>
    </w:p>
    <w:p>
      <w:r>
        <w:t xml:space="preserve">   B) int</w:t>
      </w:r>
    </w:p>
    <w:p>
      <w:r>
        <w:t xml:space="preserve">   C) The class type itself</w:t>
      </w:r>
    </w:p>
    <w:p>
      <w:r>
        <w:t xml:space="preserve">   D) Object</w:t>
      </w:r>
    </w:p>
    <w:p>
      <w:r>
        <w:rPr>
          <w:b/>
        </w:rPr>
        <w:t xml:space="preserve">Correct Answer: </w:t>
      </w:r>
      <w:r>
        <w:t>C) The class type itself</w:t>
      </w:r>
    </w:p>
    <w:p>
      <w:r>
        <w:rPr>
          <w:b/>
        </w:rPr>
        <w:t xml:space="preserve">Explanation (English): </w:t>
      </w:r>
      <w:r>
        <w:t>Constructors have no explicit return type, not even void. The implicit return type is the class type itself.</w:t>
      </w:r>
    </w:p>
    <w:p>
      <w:r>
        <w:rPr>
          <w:b/>
        </w:rPr>
        <w:t xml:space="preserve">الشرح (عربي): </w:t>
      </w:r>
      <w:r>
        <w:t>المُنشئ ليس له نوع إرجاع صريح، حتى 'void'. نوع الإرجاع الضمني هو نوع الفئة نفسها.</w:t>
      </w:r>
    </w:p>
    <w:p>
      <w:r>
        <w:t>________________________________________</w:t>
      </w:r>
    </w:p>
    <w:p>
      <w:r>
        <w:rPr>
          <w:b/>
        </w:rPr>
        <w:t>10. What keyword is used inside any method to refer to the current invoking object?</w:t>
      </w:r>
    </w:p>
    <w:p>
      <w:r>
        <w:t xml:space="preserve">   A) current</w:t>
      </w:r>
    </w:p>
    <w:p>
      <w:r>
        <w:t xml:space="preserve">   B) me</w:t>
      </w:r>
    </w:p>
    <w:p>
      <w:r>
        <w:t xml:space="preserve">   C) object</w:t>
      </w:r>
    </w:p>
    <w:p>
      <w:r>
        <w:t xml:space="preserve">   D) this</w:t>
      </w:r>
    </w:p>
    <w:p>
      <w:r>
        <w:rPr>
          <w:b/>
        </w:rPr>
        <w:t xml:space="preserve">Correct Answer: </w:t>
      </w:r>
      <w:r>
        <w:t>D) this</w:t>
      </w:r>
    </w:p>
    <w:p>
      <w:r>
        <w:rPr>
          <w:b/>
        </w:rPr>
        <w:t xml:space="preserve">Explanation (English): </w:t>
      </w:r>
      <w:r>
        <w:t>The 'this' keyword can be used inside any method to refer to the current object on which the method was invoked.</w:t>
      </w:r>
    </w:p>
    <w:p>
      <w:r>
        <w:rPr>
          <w:b/>
        </w:rPr>
        <w:t xml:space="preserve">الشرح (عربي): </w:t>
      </w:r>
      <w:r>
        <w:t>تُستخدم الكلمة المفتاحية 'this' داخل أي دالة للإشارة إلى الكائن الحالي الذي تم استدعاء الدالة عليه.</w:t>
      </w:r>
    </w:p>
    <w:p>
      <w:r>
        <w:t>________________________________________</w:t>
      </w:r>
    </w:p>
    <w:p>
      <w:r>
        <w:rPr>
          <w:b/>
        </w:rPr>
        <w:t>11. What technique does Java use to automatically release the memory of unused objects?</w:t>
      </w:r>
    </w:p>
    <w:p>
      <w:r>
        <w:t xml:space="preserve">   A) Memory allocation</w:t>
      </w:r>
    </w:p>
    <w:p>
      <w:r>
        <w:t xml:space="preserve">   B) Garbage collection</w:t>
      </w:r>
    </w:p>
    <w:p>
      <w:r>
        <w:t xml:space="preserve">   C) Object destruction</w:t>
      </w:r>
    </w:p>
    <w:p>
      <w:r>
        <w:t xml:space="preserve">   D) Manual deletion</w:t>
      </w:r>
    </w:p>
    <w:p>
      <w:r>
        <w:rPr>
          <w:b/>
        </w:rPr>
        <w:t xml:space="preserve">Correct Answer: </w:t>
      </w:r>
      <w:r>
        <w:t>B) Garbage collection</w:t>
      </w:r>
    </w:p>
    <w:p>
      <w:r>
        <w:rPr>
          <w:b/>
        </w:rPr>
        <w:t xml:space="preserve">Explanation (English): </w:t>
      </w:r>
      <w:r>
        <w:t>Java handles deallocation automatically using garbage collection. It reclaims memory from objects that no longer have any references.</w:t>
      </w:r>
    </w:p>
    <w:p>
      <w:r>
        <w:rPr>
          <w:b/>
        </w:rPr>
        <w:t xml:space="preserve">الشرح (عربي): </w:t>
      </w:r>
      <w:r>
        <w:t>تستخدم الجافا 'جمع القمامة' (Garbage collection) لإلغاء تخصيص الذاكرة تلقائياً للكائنات التي لم يعد هناك إشارات إليها.</w:t>
      </w:r>
    </w:p>
    <w:p>
      <w:r>
        <w:t>________________________________________</w:t>
      </w:r>
    </w:p>
    <w:p>
      <w:r>
        <w:rPr>
          <w:b/>
        </w:rPr>
        <w:t>12. What term describes defining two or more methods within the same class that share the same name but have different parameters?</w:t>
      </w:r>
    </w:p>
    <w:p>
      <w:r>
        <w:t xml:space="preserve">   A) Method overriding</w:t>
      </w:r>
    </w:p>
    <w:p>
      <w:r>
        <w:t xml:space="preserve">   B) Method overloading</w:t>
      </w:r>
    </w:p>
    <w:p>
      <w:r>
        <w:t xml:space="preserve">   C) Method hiding</w:t>
      </w:r>
    </w:p>
    <w:p>
      <w:r>
        <w:t xml:space="preserve">   D) Polymorphism resolution</w:t>
      </w:r>
    </w:p>
    <w:p>
      <w:r>
        <w:rPr>
          <w:b/>
        </w:rPr>
        <w:t xml:space="preserve">Correct Answer: </w:t>
      </w:r>
      <w:r>
        <w:t>B) Method overloading</w:t>
      </w:r>
    </w:p>
    <w:p>
      <w:r>
        <w:rPr>
          <w:b/>
        </w:rPr>
        <w:t xml:space="preserve">Explanation (English): </w:t>
      </w:r>
      <w:r>
        <w:t>Method overloading occurs when methods have the same name but differ in the type and/or number of their parameters.</w:t>
      </w:r>
    </w:p>
    <w:p>
      <w:r>
        <w:rPr>
          <w:b/>
        </w:rPr>
        <w:t xml:space="preserve">الشرح (عربي): </w:t>
      </w:r>
      <w:r>
        <w:t>التحميل الزائد للدوال (Method overloading) يحدث عندما تشترك الدوال في نفس الاسم لكنها تختلف في نوع و/أو عدد المعاملات.</w:t>
      </w:r>
    </w:p>
    <w:p>
      <w:r>
        <w:t>________________________________________</w:t>
      </w:r>
    </w:p>
    <w:p>
      <w:r>
        <w:rPr>
          <w:b/>
        </w:rPr>
        <w:t>13. Can overloaded methods be distinguished solely by their return type?</w:t>
      </w:r>
    </w:p>
    <w:p>
      <w:r>
        <w:t xml:space="preserve">   A) Yes</w:t>
      </w:r>
    </w:p>
    <w:p>
      <w:r>
        <w:t xml:space="preserve">   B) No</w:t>
      </w:r>
    </w:p>
    <w:p>
      <w:r>
        <w:t xml:space="preserve">   C) Only if they are static</w:t>
      </w:r>
    </w:p>
    <w:p>
      <w:r>
        <w:t xml:space="preserve">   D) Only if they are public</w:t>
      </w:r>
    </w:p>
    <w:p>
      <w:r>
        <w:rPr>
          <w:b/>
        </w:rPr>
        <w:t xml:space="preserve">Correct Answer: </w:t>
      </w:r>
      <w:r>
        <w:t>B) No</w:t>
      </w:r>
    </w:p>
    <w:p>
      <w:r>
        <w:rPr>
          <w:b/>
        </w:rPr>
        <w:t xml:space="preserve">Explanation (English): </w:t>
      </w:r>
      <w:r>
        <w:t>While overloaded methods may have different return types, the return type alone is insufficient to distinguish two versions of a method.</w:t>
      </w:r>
    </w:p>
    <w:p>
      <w:r>
        <w:rPr>
          <w:b/>
        </w:rPr>
        <w:t xml:space="preserve">الشرح (عربي): </w:t>
      </w:r>
      <w:r>
        <w:t>لا يكفي نوع الإرجاع وحده للتمييز بين الدوال المحملة بشكل زائد؛ يجب أن تختلف في المعاملات.</w:t>
      </w:r>
    </w:p>
    <w:p>
      <w:r>
        <w:t>________________________________________</w:t>
      </w:r>
    </w:p>
    <w:p>
      <w:r>
        <w:rPr>
          <w:b/>
        </w:rPr>
        <w:t>14. How are primitive types (like int, double) passed to methods in Java?</w:t>
      </w:r>
    </w:p>
    <w:p>
      <w:r>
        <w:t xml:space="preserve">   A) Call-by-reference</w:t>
      </w:r>
    </w:p>
    <w:p>
      <w:r>
        <w:t xml:space="preserve">   B) Call-by-value</w:t>
      </w:r>
    </w:p>
    <w:p>
      <w:r>
        <w:t xml:space="preserve">   C) Call-by-pointer</w:t>
      </w:r>
    </w:p>
    <w:p>
      <w:r>
        <w:t xml:space="preserve">   D) Call-by-name</w:t>
      </w:r>
    </w:p>
    <w:p>
      <w:r>
        <w:rPr>
          <w:b/>
        </w:rPr>
        <w:t xml:space="preserve">Correct Answer: </w:t>
      </w:r>
      <w:r>
        <w:t>B) Call-by-value</w:t>
      </w:r>
    </w:p>
    <w:p>
      <w:r>
        <w:rPr>
          <w:b/>
        </w:rPr>
        <w:t xml:space="preserve">Explanation (English): </w:t>
      </w:r>
      <w:r>
        <w:t>Primitive types are passed by value. A copy is made, so changes to the parameter inside the method do not affect the original argument.</w:t>
      </w:r>
    </w:p>
    <w:p>
      <w:r>
        <w:rPr>
          <w:b/>
        </w:rPr>
        <w:t xml:space="preserve">الشرح (عربي): </w:t>
      </w:r>
      <w:r>
        <w:t>يتم تمرير الأنواع الأساسية بالقيمة (Call-by-value)، حيث يتم إنشاء نسخة، وبالتالي التغييرات داخل الدالة لا تؤثر على المتغير الأصلي.</w:t>
      </w:r>
    </w:p>
    <w:p>
      <w:r>
        <w:t>________________________________________</w:t>
      </w:r>
    </w:p>
    <w:p>
      <w:r>
        <w:rPr>
          <w:b/>
        </w:rPr>
        <w:t>15. What happens when you pass an object reference to a method and modify the object inside the method?</w:t>
      </w:r>
    </w:p>
    <w:p>
      <w:r>
        <w:t xml:space="preserve">   A) The original object is unaffected</w:t>
      </w:r>
    </w:p>
    <w:p>
      <w:r>
        <w:t xml:space="preserve">   B) A new object is created</w:t>
      </w:r>
    </w:p>
    <w:p>
      <w:r>
        <w:t xml:space="preserve">   C) The changes affect the original object</w:t>
      </w:r>
    </w:p>
    <w:p>
      <w:r>
        <w:t xml:space="preserve">   D) A compile error occurs</w:t>
      </w:r>
    </w:p>
    <w:p>
      <w:r>
        <w:rPr>
          <w:b/>
        </w:rPr>
        <w:t xml:space="preserve">Correct Answer: </w:t>
      </w:r>
      <w:r>
        <w:t>C) The changes affect the original object</w:t>
      </w:r>
    </w:p>
    <w:p>
      <w:r>
        <w:rPr>
          <w:b/>
        </w:rPr>
        <w:t xml:space="preserve">Explanation (English): </w:t>
      </w:r>
      <w:r>
        <w:t>Since the reference passed refers to the same object, changes made to the object inside the method will affect the original object.</w:t>
      </w:r>
    </w:p>
    <w:p>
      <w:r>
        <w:rPr>
          <w:b/>
        </w:rPr>
        <w:t xml:space="preserve">الشرح (عربي): </w:t>
      </w:r>
      <w:r>
        <w:t>نظراً لأن الإشارة المُمررة تشير إلى نفس الكائن، فإن التعديلات على الكائن داخل الدالة ستؤثر على الكائن الأصلي.</w:t>
      </w:r>
    </w:p>
    <w:p>
      <w:r>
        <w:t>________________________________________</w:t>
      </w:r>
    </w:p>
    <w:p>
      <w:r>
        <w:rPr>
          <w:b/>
        </w:rPr>
        <w:t>16. A method that calls itself is known as:</w:t>
      </w:r>
    </w:p>
    <w:p>
      <w:r>
        <w:t xml:space="preserve">   A) An iterative method</w:t>
      </w:r>
    </w:p>
    <w:p>
      <w:r>
        <w:t xml:space="preserve">   B) A dynamic method</w:t>
      </w:r>
    </w:p>
    <w:p>
      <w:r>
        <w:t xml:space="preserve">   C) A recursive method</w:t>
      </w:r>
    </w:p>
    <w:p>
      <w:r>
        <w:t xml:space="preserve">   D) An overloaded method</w:t>
      </w:r>
    </w:p>
    <w:p>
      <w:r>
        <w:rPr>
          <w:b/>
        </w:rPr>
        <w:t xml:space="preserve">Correct Answer: </w:t>
      </w:r>
      <w:r>
        <w:t>C) A recursive method</w:t>
      </w:r>
    </w:p>
    <w:p>
      <w:r>
        <w:rPr>
          <w:b/>
        </w:rPr>
        <w:t xml:space="preserve">Explanation (English): </w:t>
      </w:r>
      <w:r>
        <w:t>Recursion is the process where a method calls itself.</w:t>
      </w:r>
    </w:p>
    <w:p>
      <w:r>
        <w:rPr>
          <w:b/>
        </w:rPr>
        <w:t xml:space="preserve">الشرح (عربي): </w:t>
      </w:r>
      <w:r>
        <w:t>الدالة التعاودية (Recursive method) هي الدالة التي تستدعي نفسها.</w:t>
      </w:r>
    </w:p>
    <w:p>
      <w:r>
        <w:t>________________________________________</w:t>
      </w:r>
    </w:p>
    <w:p>
      <w:r>
        <w:rPr>
          <w:b/>
        </w:rPr>
        <w:t>17. Which access modifier makes a class member accessible ONLY to other members of the same class?</w:t>
      </w:r>
    </w:p>
    <w:p>
      <w:r>
        <w:t xml:space="preserve">   A) public</w:t>
      </w:r>
    </w:p>
    <w:p>
      <w:r>
        <w:t xml:space="preserve">   B) default</w:t>
      </w:r>
    </w:p>
    <w:p>
      <w:r>
        <w:t xml:space="preserve">   C) protected</w:t>
      </w:r>
    </w:p>
    <w:p>
      <w:r>
        <w:t xml:space="preserve">   D) private</w:t>
      </w:r>
    </w:p>
    <w:p>
      <w:r>
        <w:rPr>
          <w:b/>
        </w:rPr>
        <w:t xml:space="preserve">Correct Answer: </w:t>
      </w:r>
      <w:r>
        <w:t>D) private</w:t>
      </w:r>
    </w:p>
    <w:p>
      <w:r>
        <w:rPr>
          <w:b/>
        </w:rPr>
        <w:t xml:space="preserve">Explanation (English): </w:t>
      </w:r>
      <w:r>
        <w:t>When a member is specified as 'private', it can only be accessed by other members of its own class.</w:t>
      </w:r>
    </w:p>
    <w:p>
      <w:r>
        <w:rPr>
          <w:b/>
        </w:rPr>
        <w:t xml:space="preserve">الشرح (عربي): </w:t>
      </w:r>
      <w:r>
        <w:t>عند تحديد العضو كـ 'private'، لا يمكن الوصول إليه إلا من خلال الأعضاء الآخرين داخل نفس الفئة فقط.</w:t>
      </w:r>
    </w:p>
    <w:p>
      <w:r>
        <w:t>________________________________________</w:t>
      </w:r>
    </w:p>
    <w:p>
      <w:r>
        <w:rPr>
          <w:b/>
        </w:rPr>
        <w:t>18. Which access modifier allows a member to be accessed by any other code?</w:t>
      </w:r>
    </w:p>
    <w:p>
      <w:r>
        <w:t xml:space="preserve">   A) public</w:t>
      </w:r>
    </w:p>
    <w:p>
      <w:r>
        <w:t xml:space="preserve">   B) default</w:t>
      </w:r>
    </w:p>
    <w:p>
      <w:r>
        <w:t xml:space="preserve">   C) private</w:t>
      </w:r>
    </w:p>
    <w:p>
      <w:r>
        <w:t xml:space="preserve">   D) protected</w:t>
      </w:r>
    </w:p>
    <w:p>
      <w:r>
        <w:rPr>
          <w:b/>
        </w:rPr>
        <w:t xml:space="preserve">Correct Answer: </w:t>
      </w:r>
      <w:r>
        <w:t>A) public</w:t>
      </w:r>
    </w:p>
    <w:p>
      <w:r>
        <w:rPr>
          <w:b/>
        </w:rPr>
        <w:t xml:space="preserve">Explanation (English): </w:t>
      </w:r>
      <w:r>
        <w:t>When a member is modified by 'public', it can be accessed by any other code.</w:t>
      </w:r>
    </w:p>
    <w:p>
      <w:r>
        <w:rPr>
          <w:b/>
        </w:rPr>
        <w:t xml:space="preserve">الشرح (عربي): </w:t>
      </w:r>
      <w:r>
        <w:t>عندما يتم تعريف العضو كـ 'public'، يمكن الوصول إليه من قبل أي كود آخر.</w:t>
      </w:r>
    </w:p>
    <w:p>
      <w:r>
        <w:t>________________________________________</w:t>
      </w:r>
    </w:p>
    <w:p>
      <w:r>
        <w:rPr>
          <w:b/>
        </w:rPr>
        <w:t>19. What keyword creates a member that can be accessed without creating an object of the class?</w:t>
      </w:r>
    </w:p>
    <w:p>
      <w:r>
        <w:t xml:space="preserve">   A) public</w:t>
      </w:r>
    </w:p>
    <w:p>
      <w:r>
        <w:t xml:space="preserve">   B) final</w:t>
      </w:r>
    </w:p>
    <w:p>
      <w:r>
        <w:t xml:space="preserve">   C) static</w:t>
      </w:r>
    </w:p>
    <w:p>
      <w:r>
        <w:t xml:space="preserve">   D) private</w:t>
      </w:r>
    </w:p>
    <w:p>
      <w:r>
        <w:rPr>
          <w:b/>
        </w:rPr>
        <w:t xml:space="preserve">Correct Answer: </w:t>
      </w:r>
      <w:r>
        <w:t>C) static</w:t>
      </w:r>
    </w:p>
    <w:p>
      <w:r>
        <w:rPr>
          <w:b/>
        </w:rPr>
        <w:t xml:space="preserve">Explanation (English): </w:t>
      </w:r>
      <w:r>
        <w:t>A 'static' member can be accessed before any objects of its class are created, and without reference to any object.</w:t>
      </w:r>
    </w:p>
    <w:p>
      <w:r>
        <w:rPr>
          <w:b/>
        </w:rPr>
        <w:t xml:space="preserve">الشرح (عربي): </w:t>
      </w:r>
      <w:r>
        <w:t>العضو المُعرّف كـ 'static' يمكن الوصول إليه قبل إنشاء أي كائنات من فئته، وبدون الإشارة إلى أي كائن معين.</w:t>
      </w:r>
    </w:p>
    <w:p>
      <w:r>
        <w:t>________________________________________</w:t>
      </w:r>
    </w:p>
    <w:p>
      <w:r>
        <w:rPr>
          <w:b/>
        </w:rPr>
        <w:t>20. Which of the following is true about static methods?</w:t>
      </w:r>
    </w:p>
    <w:p>
      <w:r>
        <w:t xml:space="preserve">   A) They can freely access non-static variables directly</w:t>
      </w:r>
    </w:p>
    <w:p>
      <w:r>
        <w:t xml:space="preserve">   B) They can refer to 'this' directly</w:t>
      </w:r>
    </w:p>
    <w:p>
      <w:r>
        <w:t xml:space="preserve">   C) They can only directly call other static methods of their class</w:t>
      </w:r>
    </w:p>
    <w:p>
      <w:r>
        <w:t xml:space="preserve">   D) They cannot be overloaded</w:t>
      </w:r>
    </w:p>
    <w:p>
      <w:r>
        <w:rPr>
          <w:b/>
        </w:rPr>
        <w:t xml:space="preserve">Correct Answer: </w:t>
      </w:r>
      <w:r>
        <w:t>C) They can only directly call other static methods of their class</w:t>
      </w:r>
    </w:p>
    <w:p>
      <w:r>
        <w:rPr>
          <w:b/>
        </w:rPr>
        <w:t xml:space="preserve">Explanation (English): </w:t>
      </w:r>
      <w:r>
        <w:t>Static methods have restrictions: they can only directly call other static methods and access static variables of their class. They cannot refer to 'this' or 'super'.</w:t>
      </w:r>
    </w:p>
    <w:p>
      <w:r>
        <w:rPr>
          <w:b/>
        </w:rPr>
        <w:t xml:space="preserve">الشرح (عربي): </w:t>
      </w:r>
      <w:r>
        <w:t>الدوال الثابتة (static) لا يمكنها استدعاء دوال أخرى مباشرة إلا إذا كانت ثابتة أيضاً، ولا يمكنها استخدام 'this' أو 'super'.</w:t>
      </w:r>
    </w:p>
    <w:p>
      <w:r>
        <w:t>________________________________________</w:t>
      </w:r>
    </w:p>
    <w:p>
      <w:r>
        <w:rPr>
          <w:b/>
        </w:rPr>
        <w:t>21. Declaring a field with which keyword prevents its contents from being modified?</w:t>
      </w:r>
    </w:p>
    <w:p>
      <w:r>
        <w:t xml:space="preserve">   A) static</w:t>
      </w:r>
    </w:p>
    <w:p>
      <w:r>
        <w:t xml:space="preserve">   B) final</w:t>
      </w:r>
    </w:p>
    <w:p>
      <w:r>
        <w:t xml:space="preserve">   C) constant</w:t>
      </w:r>
    </w:p>
    <w:p>
      <w:r>
        <w:t xml:space="preserve">   D) immutable</w:t>
      </w:r>
    </w:p>
    <w:p>
      <w:r>
        <w:rPr>
          <w:b/>
        </w:rPr>
        <w:t xml:space="preserve">Correct Answer: </w:t>
      </w:r>
      <w:r>
        <w:t>B) final</w:t>
      </w:r>
    </w:p>
    <w:p>
      <w:r>
        <w:rPr>
          <w:b/>
        </w:rPr>
        <w:t xml:space="preserve">Explanation (English): </w:t>
      </w:r>
      <w:r>
        <w:t>A field declared as 'final' prevents its contents from being modified, making it a constant.</w:t>
      </w:r>
    </w:p>
    <w:p>
      <w:r>
        <w:rPr>
          <w:b/>
        </w:rPr>
        <w:t xml:space="preserve">الشرح (عربي): </w:t>
      </w:r>
      <w:r>
        <w:t>الحقل المعرّف كـ 'final' يمنع تعديل محتواه، مما يجعله ثابتاً (constant).</w:t>
      </w:r>
    </w:p>
    <w:p>
      <w:r>
        <w:t>________________________________________</w:t>
      </w:r>
    </w:p>
    <w:p>
      <w:r>
        <w:rPr>
          <w:b/>
        </w:rPr>
        <w:t>22. Which array member holds the size (number of elements) of the array?</w:t>
      </w:r>
    </w:p>
    <w:p>
      <w:r>
        <w:t xml:space="preserve">   A) size</w:t>
      </w:r>
    </w:p>
    <w:p>
      <w:r>
        <w:t xml:space="preserve">   B) length()</w:t>
      </w:r>
    </w:p>
    <w:p>
      <w:r>
        <w:t xml:space="preserve">   C) length</w:t>
      </w:r>
    </w:p>
    <w:p>
      <w:r>
        <w:t xml:space="preserve">   D) capacity</w:t>
      </w:r>
    </w:p>
    <w:p>
      <w:r>
        <w:rPr>
          <w:b/>
        </w:rPr>
        <w:t xml:space="preserve">Correct Answer: </w:t>
      </w:r>
      <w:r>
        <w:t>C) length</w:t>
      </w:r>
    </w:p>
    <w:p>
      <w:r>
        <w:rPr>
          <w:b/>
        </w:rPr>
        <w:t xml:space="preserve">Explanation (English): </w:t>
      </w:r>
      <w:r>
        <w:t>The size of an array is found in its 'length' instance variable.</w:t>
      </w:r>
    </w:p>
    <w:p>
      <w:r>
        <w:rPr>
          <w:b/>
        </w:rPr>
        <w:t xml:space="preserve">الشرح (عربي): </w:t>
      </w:r>
      <w:r>
        <w:t>يتم العثور على حجم المصفوفة في متغير النسخة الخاص بها والمدعو 'length'.</w:t>
      </w:r>
    </w:p>
    <w:p>
      <w:r>
        <w:t>________________________________________</w:t>
      </w:r>
    </w:p>
    <w:p>
      <w:r>
        <w:rPr>
          <w:b/>
        </w:rPr>
        <w:t>23. A non-static nested class is specifically called:</w:t>
      </w:r>
    </w:p>
    <w:p>
      <w:r>
        <w:t xml:space="preserve">   A) An enclosed class</w:t>
      </w:r>
    </w:p>
    <w:p>
      <w:r>
        <w:t xml:space="preserve">   B) An inner class</w:t>
      </w:r>
    </w:p>
    <w:p>
      <w:r>
        <w:t xml:space="preserve">   C) An inherited class</w:t>
      </w:r>
    </w:p>
    <w:p>
      <w:r>
        <w:t xml:space="preserve">   D) A local class</w:t>
      </w:r>
    </w:p>
    <w:p>
      <w:r>
        <w:rPr>
          <w:b/>
        </w:rPr>
        <w:t xml:space="preserve">Correct Answer: </w:t>
      </w:r>
      <w:r>
        <w:t>B) An inner class</w:t>
      </w:r>
    </w:p>
    <w:p>
      <w:r>
        <w:rPr>
          <w:b/>
        </w:rPr>
        <w:t xml:space="preserve">Explanation (English): </w:t>
      </w:r>
      <w:r>
        <w:t>An inner class is a non-static nested class. It has access to all variables and methods of its outer class.</w:t>
      </w:r>
    </w:p>
    <w:p>
      <w:r>
        <w:rPr>
          <w:b/>
        </w:rPr>
        <w:t xml:space="preserve">الشرح (عربي): </w:t>
      </w:r>
      <w:r>
        <w:t>الفئة المتداخلة غير الثابتة تُسمى الفئة الداخلية (Inner class).</w:t>
      </w:r>
    </w:p>
    <w:p>
      <w:r>
        <w:t>________________________________________</w:t>
      </w:r>
    </w:p>
    <w:p>
      <w:r>
        <w:rPr>
          <w:b/>
        </w:rPr>
        <w:t>24. Are String objects mutable or immutable in Java?</w:t>
      </w:r>
    </w:p>
    <w:p>
      <w:r>
        <w:t xml:space="preserve">   A) Mutable</w:t>
      </w:r>
    </w:p>
    <w:p>
      <w:r>
        <w:t xml:space="preserve">   B) Immutable</w:t>
      </w:r>
    </w:p>
    <w:p>
      <w:r>
        <w:t xml:space="preserve">   C) Mutable if defined as public</w:t>
      </w:r>
    </w:p>
    <w:p>
      <w:r>
        <w:t xml:space="preserve">   D) Mutable if defined as static</w:t>
      </w:r>
    </w:p>
    <w:p>
      <w:r>
        <w:rPr>
          <w:b/>
        </w:rPr>
        <w:t xml:space="preserve">Correct Answer: </w:t>
      </w:r>
      <w:r>
        <w:t>B) Immutable</w:t>
      </w:r>
    </w:p>
    <w:p>
      <w:r>
        <w:rPr>
          <w:b/>
        </w:rPr>
        <w:t xml:space="preserve">Explanation (English): </w:t>
      </w:r>
      <w:r>
        <w:t>Objects of type String are immutable; once a String object is created, its contents cannot be altered.</w:t>
      </w:r>
    </w:p>
    <w:p>
      <w:r>
        <w:rPr>
          <w:b/>
        </w:rPr>
        <w:t xml:space="preserve">الشرح (عربي): </w:t>
      </w:r>
      <w:r>
        <w:t>كائنات النوع String غير قابلة للتغيير (Immutable)؛ بمجرد إنشائها، لا يمكن تعديل محتواها.</w:t>
      </w:r>
    </w:p>
    <w:p>
      <w:r>
        <w:t>________________________________________</w:t>
      </w:r>
    </w:p>
    <w:p>
      <w:r>
        <w:rPr>
          <w:b/>
        </w:rPr>
        <w:t>25. Which syntax specifies a variable-length argument (varargs) in a method declaration?</w:t>
      </w:r>
    </w:p>
    <w:p>
      <w:r>
        <w:t xml:space="preserve">   A) ***</w:t>
      </w:r>
    </w:p>
    <w:p>
      <w:r>
        <w:t xml:space="preserve">   B) []</w:t>
      </w:r>
    </w:p>
    <w:p>
      <w:r>
        <w:t xml:space="preserve">   C) ...</w:t>
      </w:r>
    </w:p>
    <w:p>
      <w:r>
        <w:t xml:space="preserve">   D) varargs</w:t>
      </w:r>
    </w:p>
    <w:p>
      <w:r>
        <w:rPr>
          <w:b/>
        </w:rPr>
        <w:t xml:space="preserve">Correct Answer: </w:t>
      </w:r>
      <w:r>
        <w:t>C) ...</w:t>
      </w:r>
    </w:p>
    <w:p>
      <w:r>
        <w:rPr>
          <w:b/>
        </w:rPr>
        <w:t xml:space="preserve">Explanation (English): </w:t>
      </w:r>
      <w:r>
        <w:t>A variable-length argument is specified by three periods (...). It allows a method to take a variable number of arguments.</w:t>
      </w:r>
    </w:p>
    <w:p>
      <w:r>
        <w:rPr>
          <w:b/>
        </w:rPr>
        <w:t xml:space="preserve">الشرح (عربي): </w:t>
      </w:r>
      <w:r>
        <w:t>يتم تحديد معامل بطول متغير (varargs) باستخدام ثلاث نقاط (...)، مما يسمح للدالة باستقبال عدد غير محدد من المعاملات.</w:t>
      </w:r>
    </w:p>
    <w:p>
      <w:r>
        <w:t>________________________________________</w:t>
      </w:r>
    </w:p>
    <w:p>
      <w:r>
        <w:rPr>
          <w:b/>
        </w:rPr>
        <w:t>26. Where must a varargs parameter be placed if a method has multiple parameters?</w:t>
      </w:r>
    </w:p>
    <w:p>
      <w:r>
        <w:t xml:space="preserve">   A) First</w:t>
      </w:r>
    </w:p>
    <w:p>
      <w:r>
        <w:t xml:space="preserve">   B) Middle</w:t>
      </w:r>
    </w:p>
    <w:p>
      <w:r>
        <w:t xml:space="preserve">   C) It can be anywhere</w:t>
      </w:r>
    </w:p>
    <w:p>
      <w:r>
        <w:t xml:space="preserve">   D) Last</w:t>
      </w:r>
    </w:p>
    <w:p>
      <w:r>
        <w:rPr>
          <w:b/>
        </w:rPr>
        <w:t xml:space="preserve">Correct Answer: </w:t>
      </w:r>
      <w:r>
        <w:t>D) Last</w:t>
      </w:r>
    </w:p>
    <w:p>
      <w:r>
        <w:rPr>
          <w:b/>
        </w:rPr>
        <w:t xml:space="preserve">Explanation (English): </w:t>
      </w:r>
      <w:r>
        <w:t>The variable-length parameter must be the last parameter declared by the method.</w:t>
      </w:r>
    </w:p>
    <w:p>
      <w:r>
        <w:rPr>
          <w:b/>
        </w:rPr>
        <w:t xml:space="preserve">الشرح (عربي): </w:t>
      </w:r>
      <w:r>
        <w:t>يجب أن يكون معامل الطول المتغير (varargs) هو المعامل الأخير الذي يتم تعريفه في الدالة.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