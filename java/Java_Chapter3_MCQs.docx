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Chapter 3: Data Types, Variables, and Arrays - MCQ</w:t>
      </w:r>
    </w:p>
    <w:p>
      <w:r>
        <w:rPr>
          <w:b/>
        </w:rPr>
        <w:t>1. Why is Java considered a strongly typed language?</w:t>
      </w:r>
    </w:p>
    <w:p>
      <w:r>
        <w:t>A) It uses pointers for direct memory access.</w:t>
      </w:r>
    </w:p>
    <w:p>
      <w:r>
        <w:t>B) Every variable and expression has a strictly defined type that is checked by the compiler.</w:t>
      </w:r>
    </w:p>
    <w:p>
      <w:r>
        <w:t>C) Variables can dynamically change types during execution.</w:t>
      </w:r>
    </w:p>
    <w:p>
      <w:r>
        <w:t>D) It does not require type declarations.</w:t>
      </w:r>
    </w:p>
    <w:p>
      <w:r>
        <w:rPr>
          <w:b/>
        </w:rPr>
        <w:t xml:space="preserve">Correct Answer: </w:t>
      </w:r>
      <w:r>
        <w:t>B) Every variable and expression has a strictly defined type that is checked by the compiler.</w:t>
      </w:r>
    </w:p>
    <w:p>
      <w:r>
        <w:rPr>
          <w:b/>
        </w:rPr>
        <w:t xml:space="preserve">Explanation (English): </w:t>
      </w:r>
      <w:r>
        <w:t>First, every variable and expression has a type, and every type is strictly defined. Second, all assignments and parameters are checked for type compatibility by the compiler.</w:t>
      </w:r>
    </w:p>
    <w:p>
      <w:pPr>
        <w:jc w:val="right"/>
      </w:pPr>
      <w:r>
        <w:rPr>
          <w:b/>
        </w:rPr>
        <w:t xml:space="preserve">الشرح (بالعربية): </w:t>
      </w:r>
      <w:r>
        <w:t>أولاً، لكل متغير وتعبير نوع، وكل نوع محدد بدقة. ثانياً، يتحقق المترجم من توافق الأنواع في جميع التعيينات والمعلمات لتجنب الأخطاء.</w:t>
      </w:r>
    </w:p>
    <w:p>
      <w:r>
        <w:t>--------------------------------------------------</w:t>
      </w:r>
    </w:p>
    <w:p>
      <w:r>
        <w:rPr>
          <w:b/>
        </w:rPr>
        <w:t>2. How many primitive types of data does Java define?</w:t>
      </w:r>
    </w:p>
    <w:p>
      <w:r>
        <w:t>A) 6</w:t>
      </w:r>
    </w:p>
    <w:p>
      <w:r>
        <w:t>B) 7</w:t>
      </w:r>
    </w:p>
    <w:p>
      <w:r>
        <w:t>C) 8</w:t>
      </w:r>
    </w:p>
    <w:p>
      <w:r>
        <w:t>D) 9</w:t>
      </w:r>
    </w:p>
    <w:p>
      <w:r>
        <w:rPr>
          <w:b/>
        </w:rPr>
        <w:t xml:space="preserve">Correct Answer: </w:t>
      </w:r>
      <w:r>
        <w:t>C) 8</w:t>
      </w:r>
    </w:p>
    <w:p>
      <w:r>
        <w:rPr>
          <w:b/>
        </w:rPr>
        <w:t xml:space="preserve">Explanation (English): </w:t>
      </w:r>
      <w:r>
        <w:t>Java defines eight primitive types: byte, short, int, long, char, float, double, and boolean.</w:t>
      </w:r>
    </w:p>
    <w:p>
      <w:pPr>
        <w:jc w:val="right"/>
      </w:pPr>
      <w:r>
        <w:rPr>
          <w:b/>
        </w:rPr>
        <w:t xml:space="preserve">الشرح (بالعربية): </w:t>
      </w:r>
      <w:r>
        <w:t>تعرف جافا ثمانية أنواع أساسية للبيانات: byte، short، int، long، char، float، double، و boolean.</w:t>
      </w:r>
    </w:p>
    <w:p>
      <w:r>
        <w:t>--------------------------------------------------</w:t>
      </w:r>
    </w:p>
    <w:p>
      <w:r>
        <w:rPr>
          <w:b/>
        </w:rPr>
        <w:t>3. Why are primitive types in Java not implemented as objects?</w:t>
      </w:r>
    </w:p>
    <w:p>
      <w:r>
        <w:t>A) To reduce memory leaks.</w:t>
      </w:r>
    </w:p>
    <w:p>
      <w:r>
        <w:t>B) Because objects cannot handle numeric values.</w:t>
      </w:r>
    </w:p>
    <w:p>
      <w:r>
        <w:t>C) For efficiency, to avoid performance degradation.</w:t>
      </w:r>
    </w:p>
    <w:p>
      <w:r>
        <w:t>D) To maintain compatibility with older C code.</w:t>
      </w:r>
    </w:p>
    <w:p>
      <w:r>
        <w:rPr>
          <w:b/>
        </w:rPr>
        <w:t xml:space="preserve">Correct Answer: </w:t>
      </w:r>
      <w:r>
        <w:t>C) For efficiency, to avoid performance degradation.</w:t>
      </w:r>
    </w:p>
    <w:p>
      <w:r>
        <w:rPr>
          <w:b/>
        </w:rPr>
        <w:t xml:space="preserve">Explanation (English): </w:t>
      </w:r>
      <w:r>
        <w:t>The primitive types are not objects because making them into objects would have degraded performance too much. It is done for efficiency.</w:t>
      </w:r>
    </w:p>
    <w:p>
      <w:pPr>
        <w:jc w:val="right"/>
      </w:pPr>
      <w:r>
        <w:rPr>
          <w:b/>
        </w:rPr>
        <w:t xml:space="preserve">الشرح (بالعربية): </w:t>
      </w:r>
      <w:r>
        <w:t>الأنواع الأساسية ليست كائنات لأن تحويلها إلى كائنات كان سيؤدي إلى تدهور الأداء بشكل كبير. تم ذلك لضمان الكفاءة.</w:t>
      </w:r>
    </w:p>
    <w:p>
      <w:r>
        <w:t>--------------------------------------------------</w:t>
      </w:r>
    </w:p>
    <w:p>
      <w:r>
        <w:rPr>
          <w:b/>
        </w:rPr>
        <w:t>4. What is the guaranteed size of an `int` in Java across all platforms?</w:t>
      </w:r>
    </w:p>
    <w:p>
      <w:r>
        <w:t>A) 16 bits</w:t>
      </w:r>
    </w:p>
    <w:p>
      <w:r>
        <w:t>B) 32 bits</w:t>
      </w:r>
    </w:p>
    <w:p>
      <w:r>
        <w:t>C) 64 bits</w:t>
      </w:r>
    </w:p>
    <w:p>
      <w:r>
        <w:t>D) It varies based on the execution environment.</w:t>
      </w:r>
    </w:p>
    <w:p>
      <w:r>
        <w:rPr>
          <w:b/>
        </w:rPr>
        <w:t xml:space="preserve">Correct Answer: </w:t>
      </w:r>
      <w:r>
        <w:t>B) 32 bits</w:t>
      </w:r>
    </w:p>
    <w:p>
      <w:r>
        <w:rPr>
          <w:b/>
        </w:rPr>
        <w:t xml:space="preserve">Explanation (English): </w:t>
      </w:r>
      <w:r>
        <w:t>Because of Java's portability requirement, an int is always 32 bits, regardless of the particular platform.</w:t>
      </w:r>
    </w:p>
    <w:p>
      <w:pPr>
        <w:jc w:val="right"/>
      </w:pPr>
      <w:r>
        <w:rPr>
          <w:b/>
        </w:rPr>
        <w:t xml:space="preserve">الشرح (بالعربية): </w:t>
      </w:r>
      <w:r>
        <w:t>بسبب متطلبات قابلية النقل في جافا، يكون حجم int دائمًا 32 بت، بغض النظر عن بنية الجهاز المستخدم.</w:t>
      </w:r>
    </w:p>
    <w:p>
      <w:r>
        <w:t>--------------------------------------------------</w:t>
      </w:r>
    </w:p>
    <w:p>
      <w:r>
        <w:rPr>
          <w:b/>
        </w:rPr>
        <w:t>5. Does Java support unsigned, positive-only integers as distinct primitive types?</w:t>
      </w:r>
    </w:p>
    <w:p>
      <w:r>
        <w:t>A) Yes, using the `unsigned` keyword.</w:t>
      </w:r>
    </w:p>
    <w:p>
      <w:r>
        <w:t>B) Yes, but only for the `long` data type.</w:t>
      </w:r>
    </w:p>
    <w:p>
      <w:r>
        <w:t>C) No, Java does not support unsigned integers.</w:t>
      </w:r>
    </w:p>
    <w:p>
      <w:r>
        <w:t>D) No, except for the `byte` type.</w:t>
      </w:r>
    </w:p>
    <w:p>
      <w:r>
        <w:rPr>
          <w:b/>
        </w:rPr>
        <w:t xml:space="preserve">Correct Answer: </w:t>
      </w:r>
      <w:r>
        <w:t>C) No, Java does not support unsigned integers.</w:t>
      </w:r>
    </w:p>
    <w:p>
      <w:r>
        <w:rPr>
          <w:b/>
        </w:rPr>
        <w:t xml:space="preserve">Explanation (English): </w:t>
      </w:r>
      <w:r>
        <w:t>Java does not support unsigned, positive-only integers. All integer types (byte, short, int, long) are signed.</w:t>
      </w:r>
    </w:p>
    <w:p>
      <w:pPr>
        <w:jc w:val="right"/>
      </w:pPr>
      <w:r>
        <w:rPr>
          <w:b/>
        </w:rPr>
        <w:t xml:space="preserve">الشرح (بالعربية): </w:t>
      </w:r>
      <w:r>
        <w:t>لا تدعم جافا الأعداد الصحيحة غير الموجبة (unsigned) كأنواع أساسية. جميع أنواع الأعداد الصحيحة في جافا تحمل إشارة (موجبة وسالبة).</w:t>
      </w:r>
    </w:p>
    <w:p>
      <w:r>
        <w:t>--------------------------------------------------</w:t>
      </w:r>
    </w:p>
    <w:p>
      <w:r>
        <w:rPr>
          <w:b/>
        </w:rPr>
        <w:t>6. What is the range of values for a `byte` data type?</w:t>
      </w:r>
    </w:p>
    <w:p>
      <w:r>
        <w:t>A) 0 to 255</w:t>
      </w:r>
    </w:p>
    <w:p>
      <w:r>
        <w:t>B) -128 to 127</w:t>
      </w:r>
    </w:p>
    <w:p>
      <w:r>
        <w:t>C) -32,768 to 32,767</w:t>
      </w:r>
    </w:p>
    <w:p>
      <w:r>
        <w:t>D) -127 to 128</w:t>
      </w:r>
    </w:p>
    <w:p>
      <w:r>
        <w:rPr>
          <w:b/>
        </w:rPr>
        <w:t xml:space="preserve">Correct Answer: </w:t>
      </w:r>
      <w:r>
        <w:t>B) -128 to 127</w:t>
      </w:r>
    </w:p>
    <w:p>
      <w:r>
        <w:rPr>
          <w:b/>
        </w:rPr>
        <w:t xml:space="preserve">Explanation (English): </w:t>
      </w:r>
      <w:r>
        <w:t>The byte is a signed 8-bit type that has a range from -128 to 127.</w:t>
      </w:r>
    </w:p>
    <w:p>
      <w:pPr>
        <w:jc w:val="right"/>
      </w:pPr>
      <w:r>
        <w:rPr>
          <w:b/>
        </w:rPr>
        <w:t xml:space="preserve">الشرح (بالعربية): </w:t>
      </w:r>
      <w:r>
        <w:t>نوع byte هو نوع 8 بت يحمل إشارة، ويتراوح مداه حصرياً من -128 إلى 127.</w:t>
      </w:r>
    </w:p>
    <w:p>
      <w:r>
        <w:t>--------------------------------------------------</w:t>
      </w:r>
    </w:p>
    <w:p>
      <w:r>
        <w:rPr>
          <w:b/>
        </w:rPr>
        <w:t>7. Which integer type is useful when an `int` is not large enough to hold a value?</w:t>
      </w:r>
    </w:p>
    <w:p>
      <w:r>
        <w:t>A) short</w:t>
      </w:r>
    </w:p>
    <w:p>
      <w:r>
        <w:t>B) double</w:t>
      </w:r>
    </w:p>
    <w:p>
      <w:r>
        <w:t>C) long</w:t>
      </w:r>
    </w:p>
    <w:p>
      <w:r>
        <w:t>D) byte</w:t>
      </w:r>
    </w:p>
    <w:p>
      <w:r>
        <w:rPr>
          <w:b/>
        </w:rPr>
        <w:t xml:space="preserve">Correct Answer: </w:t>
      </w:r>
      <w:r>
        <w:t>C) long</w:t>
      </w:r>
    </w:p>
    <w:p>
      <w:r>
        <w:rPr>
          <w:b/>
        </w:rPr>
        <w:t xml:space="preserve">Explanation (English): </w:t>
      </w:r>
      <w:r>
        <w:t>The long type is a signed 64-bit type and is useful for occasions where an int type (32 bits) is not large enough.</w:t>
      </w:r>
    </w:p>
    <w:p>
      <w:pPr>
        <w:jc w:val="right"/>
      </w:pPr>
      <w:r>
        <w:rPr>
          <w:b/>
        </w:rPr>
        <w:t xml:space="preserve">الشرح (بالعربية): </w:t>
      </w:r>
      <w:r>
        <w:t>نوع long هو نوع 64 بت يحمل إشارة ومفيد في الحالات التي تتطلب أرقاماً صحيحة كبيرة جداً تفوق قدرة نوع int.</w:t>
      </w:r>
    </w:p>
    <w:p>
      <w:r>
        <w:t>--------------------------------------------------</w:t>
      </w:r>
    </w:p>
    <w:p>
      <w:r>
        <w:rPr>
          <w:b/>
        </w:rPr>
        <w:t>8. What standard set of floating-point types and operators does Java implement?</w:t>
      </w:r>
    </w:p>
    <w:p>
      <w:r>
        <w:t>A) ASCII</w:t>
      </w:r>
    </w:p>
    <w:p>
      <w:r>
        <w:t>B) IEEE-754</w:t>
      </w:r>
    </w:p>
    <w:p>
      <w:r>
        <w:t>C) ISO-8859-1</w:t>
      </w:r>
    </w:p>
    <w:p>
      <w:r>
        <w:t>D) Unicode</w:t>
      </w:r>
    </w:p>
    <w:p>
      <w:r>
        <w:rPr>
          <w:b/>
        </w:rPr>
        <w:t xml:space="preserve">Correct Answer: </w:t>
      </w:r>
      <w:r>
        <w:t>B) IEEE-754</w:t>
      </w:r>
    </w:p>
    <w:p>
      <w:r>
        <w:rPr>
          <w:b/>
        </w:rPr>
        <w:t xml:space="preserve">Explanation (English): </w:t>
      </w:r>
      <w:r>
        <w:t>Java implements the standard (IEEE-754) set of floating-point types and operators.</w:t>
      </w:r>
    </w:p>
    <w:p>
      <w:pPr>
        <w:jc w:val="right"/>
      </w:pPr>
      <w:r>
        <w:rPr>
          <w:b/>
        </w:rPr>
        <w:t xml:space="preserve">الشرح (بالعربية): </w:t>
      </w:r>
      <w:r>
        <w:t>تطبق جافا مجموعة المعايير القياسية العالمية (IEEE-754) لأنواع وعمليات الفاصلة العائمة (الأعداد العشرية).</w:t>
      </w:r>
    </w:p>
    <w:p>
      <w:r>
        <w:t>--------------------------------------------------</w:t>
      </w:r>
    </w:p>
    <w:p>
      <w:r>
        <w:rPr>
          <w:b/>
        </w:rPr>
        <w:t>9. Which floating-point type is the best choice when you need to maintain accuracy over many iterative calculations?</w:t>
      </w:r>
    </w:p>
    <w:p>
      <w:r>
        <w:t>A) float</w:t>
      </w:r>
    </w:p>
    <w:p>
      <w:r>
        <w:t>B) double</w:t>
      </w:r>
    </w:p>
    <w:p>
      <w:r>
        <w:t>C) int</w:t>
      </w:r>
    </w:p>
    <w:p>
      <w:r>
        <w:t>D) long</w:t>
      </w:r>
    </w:p>
    <w:p>
      <w:r>
        <w:rPr>
          <w:b/>
        </w:rPr>
        <w:t xml:space="preserve">Correct Answer: </w:t>
      </w:r>
      <w:r>
        <w:t>B) double</w:t>
      </w:r>
    </w:p>
    <w:p>
      <w:r>
        <w:rPr>
          <w:b/>
        </w:rPr>
        <w:t xml:space="preserve">Explanation (English): </w:t>
      </w:r>
      <w:r>
        <w:t>When maintaining accuracy over many iterative calculations, or manipulating large-valued numbers, double (64-bit precision) is the best choice.</w:t>
      </w:r>
    </w:p>
    <w:p>
      <w:pPr>
        <w:jc w:val="right"/>
      </w:pPr>
      <w:r>
        <w:rPr>
          <w:b/>
        </w:rPr>
        <w:t xml:space="preserve">الشرح (بالعربية): </w:t>
      </w:r>
      <w:r>
        <w:t>عند الحاجة للحفاظ على الدقة عبر العديد من الحسابات التكرارية أو معالجة الأرقام الكبيرة، فإن double (64 بت) هو الخيار الأفضل.</w:t>
      </w:r>
    </w:p>
    <w:p>
      <w:r>
        <w:t>--------------------------------------------------</w:t>
      </w:r>
    </w:p>
    <w:p>
      <w:r>
        <w:rPr>
          <w:b/>
        </w:rPr>
        <w:t>10. What character set does Java use to represent characters?</w:t>
      </w:r>
    </w:p>
    <w:p>
      <w:r>
        <w:t>A) Extended ASCII</w:t>
      </w:r>
    </w:p>
    <w:p>
      <w:r>
        <w:t>B) ISO-Latin-1</w:t>
      </w:r>
    </w:p>
    <w:p>
      <w:r>
        <w:t>C) Unicode</w:t>
      </w:r>
    </w:p>
    <w:p>
      <w:r>
        <w:t>D) UTF-8 strictly</w:t>
      </w:r>
    </w:p>
    <w:p>
      <w:r>
        <w:rPr>
          <w:b/>
        </w:rPr>
        <w:t xml:space="preserve">Correct Answer: </w:t>
      </w:r>
      <w:r>
        <w:t>C) Unicode</w:t>
      </w:r>
    </w:p>
    <w:p>
      <w:r>
        <w:rPr>
          <w:b/>
        </w:rPr>
        <w:t xml:space="preserve">Explanation (English): </w:t>
      </w:r>
      <w:r>
        <w:t>Java uses Unicode to represent characters, which is a fully international character set requiring 16 bits.</w:t>
      </w:r>
    </w:p>
    <w:p>
      <w:pPr>
        <w:jc w:val="right"/>
      </w:pPr>
      <w:r>
        <w:rPr>
          <w:b/>
        </w:rPr>
        <w:t xml:space="preserve">الشرح (بالعربية): </w:t>
      </w:r>
      <w:r>
        <w:t>تستخدم جافا الترميز العالمي (Unicode) لتمثيل الأحرف، وهو نظام دولي متكامل يتطلب 16 بت لتغطية اللغات البشرية.</w:t>
      </w:r>
    </w:p>
    <w:p>
      <w:r>
        <w:t>--------------------------------------------------</w:t>
      </w:r>
    </w:p>
    <w:p>
      <w:r>
        <w:rPr>
          <w:b/>
        </w:rPr>
        <w:t>11. What is the mathematical range of a `char` type in Java?</w:t>
      </w:r>
    </w:p>
    <w:p>
      <w:r>
        <w:t>A) -128 to 127</w:t>
      </w:r>
    </w:p>
    <w:p>
      <w:r>
        <w:t>B) 0 to 255</w:t>
      </w:r>
    </w:p>
    <w:p>
      <w:r>
        <w:t>C) -32,768 to 32,767</w:t>
      </w:r>
    </w:p>
    <w:p>
      <w:r>
        <w:t>D) 0 to 65,536</w:t>
      </w:r>
    </w:p>
    <w:p>
      <w:r>
        <w:rPr>
          <w:b/>
        </w:rPr>
        <w:t xml:space="preserve">Correct Answer: </w:t>
      </w:r>
      <w:r>
        <w:t>D) 0 to 65,536</w:t>
      </w:r>
    </w:p>
    <w:p>
      <w:r>
        <w:rPr>
          <w:b/>
        </w:rPr>
        <w:t xml:space="preserve">Explanation (English): </w:t>
      </w:r>
      <w:r>
        <w:t>The range of a char is 0 to 65,536. There are no negative chars in Java.</w:t>
      </w:r>
    </w:p>
    <w:p>
      <w:pPr>
        <w:jc w:val="right"/>
      </w:pPr>
      <w:r>
        <w:rPr>
          <w:b/>
        </w:rPr>
        <w:t xml:space="preserve">الشرح (بالعربية): </w:t>
      </w:r>
      <w:r>
        <w:t>نطاق char هو من 0 إلى 65,536. لا توجد أحرف بقيم سالبة ضمن هذا النوع.</w:t>
      </w:r>
    </w:p>
    <w:p>
      <w:r>
        <w:t>--------------------------------------------------</w:t>
      </w:r>
    </w:p>
    <w:p>
      <w:r>
        <w:rPr>
          <w:b/>
        </w:rPr>
        <w:t>12. In Java, what is the output format of a boolean variable when printed using `println()`?</w:t>
      </w:r>
    </w:p>
    <w:p>
      <w:r>
        <w:t>A) 1 or 0</w:t>
      </w:r>
    </w:p>
    <w:p>
      <w:r>
        <w:t>B) T or F</w:t>
      </w:r>
    </w:p>
    <w:p>
      <w:r>
        <w:t>C) true or false</w:t>
      </w:r>
    </w:p>
    <w:p>
      <w:r>
        <w:t>D) TRUE or FALSE</w:t>
      </w:r>
    </w:p>
    <w:p>
      <w:r>
        <w:rPr>
          <w:b/>
        </w:rPr>
        <w:t xml:space="preserve">Correct Answer: </w:t>
      </w:r>
      <w:r>
        <w:t>C) true or false</w:t>
      </w:r>
    </w:p>
    <w:p>
      <w:r>
        <w:rPr>
          <w:b/>
        </w:rPr>
        <w:t xml:space="preserve">Explanation (English): </w:t>
      </w:r>
      <w:r>
        <w:t>When a boolean value is output by println(), the exact lowercase strings 'true' or 'false' are displayed.</w:t>
      </w:r>
    </w:p>
    <w:p>
      <w:pPr>
        <w:jc w:val="right"/>
      </w:pPr>
      <w:r>
        <w:rPr>
          <w:b/>
        </w:rPr>
        <w:t xml:space="preserve">الشرح (بالعربية): </w:t>
      </w:r>
      <w:r>
        <w:t>عند طباعة قيمة منطقية باستخدام ()println، يتم عرض السلاسل النصية بأحرف صغيرة 'true' أو 'false'.</w:t>
      </w:r>
    </w:p>
    <w:p>
      <w:r>
        <w:t>--------------------------------------------------</w:t>
      </w:r>
    </w:p>
    <w:p>
      <w:r>
        <w:rPr>
          <w:b/>
        </w:rPr>
        <w:t>13. How do you correctly specify an octal integer literal in Java?</w:t>
      </w:r>
    </w:p>
    <w:p>
      <w:r>
        <w:t>A) By adding a leading 'O' (letter O)</w:t>
      </w:r>
    </w:p>
    <w:p>
      <w:r>
        <w:t>B) By adding a leading zero '0'</w:t>
      </w:r>
    </w:p>
    <w:p>
      <w:r>
        <w:t>C) By adding a leading '0x'</w:t>
      </w:r>
    </w:p>
    <w:p>
      <w:r>
        <w:t>D) By appending 'oct'</w:t>
      </w:r>
    </w:p>
    <w:p>
      <w:r>
        <w:rPr>
          <w:b/>
        </w:rPr>
        <w:t xml:space="preserve">Correct Answer: </w:t>
      </w:r>
      <w:r>
        <w:t>B) By adding a leading zero '0'</w:t>
      </w:r>
    </w:p>
    <w:p>
      <w:r>
        <w:rPr>
          <w:b/>
        </w:rPr>
        <w:t xml:space="preserve">Explanation (English): </w:t>
      </w:r>
      <w:r>
        <w:t>Octal values (base eight) are denoted in Java by a leading zero (e.g., 07).</w:t>
      </w:r>
    </w:p>
    <w:p>
      <w:pPr>
        <w:jc w:val="right"/>
      </w:pPr>
      <w:r>
        <w:rPr>
          <w:b/>
        </w:rPr>
        <w:t xml:space="preserve">الشرح (بالعربية): </w:t>
      </w:r>
      <w:r>
        <w:t>يُشار إلى القيم الثمانية في جافا بوضع صفر في البداية (مثل 07). القيم العشرية لا يمكن أن تبدأ بصفر.</w:t>
      </w:r>
    </w:p>
    <w:p>
      <w:r>
        <w:t>--------------------------------------------------</w:t>
      </w:r>
    </w:p>
    <w:p>
      <w:r>
        <w:rPr>
          <w:b/>
        </w:rPr>
        <w:t>14. How do you specify a binary integer literal?</w:t>
      </w:r>
    </w:p>
    <w:p>
      <w:r>
        <w:t>A) By prefixing with '0b' or '0B'</w:t>
      </w:r>
    </w:p>
    <w:p>
      <w:r>
        <w:t>B) By prefixing with '0x' or '0X'</w:t>
      </w:r>
    </w:p>
    <w:p>
      <w:r>
        <w:t>C) By prefixing with 'bin'</w:t>
      </w:r>
    </w:p>
    <w:p>
      <w:r>
        <w:t>D) By suffixing with 'b'</w:t>
      </w:r>
    </w:p>
    <w:p>
      <w:r>
        <w:rPr>
          <w:b/>
        </w:rPr>
        <w:t xml:space="preserve">Correct Answer: </w:t>
      </w:r>
      <w:r>
        <w:t>A) By prefixing with '0b' or '0B'</w:t>
      </w:r>
    </w:p>
    <w:p>
      <w:r>
        <w:rPr>
          <w:b/>
        </w:rPr>
        <w:t xml:space="preserve">Explanation (English): </w:t>
      </w:r>
      <w:r>
        <w:t>You can specify integer literals using binary by prefixing the value with 0b or 0B.</w:t>
      </w:r>
    </w:p>
    <w:p>
      <w:pPr>
        <w:jc w:val="right"/>
      </w:pPr>
      <w:r>
        <w:rPr>
          <w:b/>
        </w:rPr>
        <w:t xml:space="preserve">الشرح (بالعربية): </w:t>
      </w:r>
      <w:r>
        <w:t>يمكنك تحديد قيم الأعداد الصحيحة بالصيغة الثنائية عن طريق إضافة البادئة 0b أو 0B للقيمة المكتوبة.</w:t>
      </w:r>
    </w:p>
    <w:p>
      <w:r>
        <w:t>--------------------------------------------------</w:t>
      </w:r>
    </w:p>
    <w:p>
      <w:r>
        <w:rPr>
          <w:b/>
        </w:rPr>
        <w:t>15. Which of the following is a VALID use of underscores in a numeric literal?</w:t>
      </w:r>
    </w:p>
    <w:p>
      <w:r>
        <w:t>A) `int x = _123;`</w:t>
      </w:r>
    </w:p>
    <w:p>
      <w:r>
        <w:t>B) `int x = 123_;`</w:t>
      </w:r>
    </w:p>
    <w:p>
      <w:r>
        <w:t>C) `int x = 1_2_3;`</w:t>
      </w:r>
    </w:p>
    <w:p>
      <w:r>
        <w:t>D) `double x = 1._23;`</w:t>
      </w:r>
    </w:p>
    <w:p>
      <w:r>
        <w:rPr>
          <w:b/>
        </w:rPr>
        <w:t xml:space="preserve">Correct Answer: </w:t>
      </w:r>
      <w:r>
        <w:t>C) `int x = 1_2_3;`</w:t>
      </w:r>
    </w:p>
    <w:p>
      <w:r>
        <w:rPr>
          <w:b/>
        </w:rPr>
        <w:t xml:space="preserve">Explanation (English): </w:t>
      </w:r>
      <w:r>
        <w:t>Underscores can only be used to separate digits. They cannot come at the beginning or the end of a literal, nor directly next to a decimal point.</w:t>
      </w:r>
    </w:p>
    <w:p>
      <w:pPr>
        <w:jc w:val="right"/>
      </w:pPr>
      <w:r>
        <w:rPr>
          <w:b/>
        </w:rPr>
        <w:t xml:space="preserve">الشرح (بالعربية): </w:t>
      </w:r>
      <w:r>
        <w:t>يمكن استخدام الشرطة السفلية فقط لفصل الأرقام. لا يُسمح باستخدامها في البداية أو النهاية، ولا بجوار الفاصلة العشرية.</w:t>
      </w:r>
    </w:p>
    <w:p>
      <w:r>
        <w:t>--------------------------------------------------</w:t>
      </w:r>
    </w:p>
    <w:p>
      <w:r>
        <w:rPr>
          <w:b/>
        </w:rPr>
        <w:t>16. What is the default data type for a floating-point literal (e.g., 3.14) in Java?</w:t>
      </w:r>
    </w:p>
    <w:p>
      <w:r>
        <w:t>A) float</w:t>
      </w:r>
    </w:p>
    <w:p>
      <w:r>
        <w:t>B) double</w:t>
      </w:r>
    </w:p>
    <w:p>
      <w:r>
        <w:t>C) decimal</w:t>
      </w:r>
    </w:p>
    <w:p>
      <w:r>
        <w:t>D) long</w:t>
      </w:r>
    </w:p>
    <w:p>
      <w:r>
        <w:rPr>
          <w:b/>
        </w:rPr>
        <w:t xml:space="preserve">Correct Answer: </w:t>
      </w:r>
      <w:r>
        <w:t>B) double</w:t>
      </w:r>
    </w:p>
    <w:p>
      <w:r>
        <w:rPr>
          <w:b/>
        </w:rPr>
        <w:t xml:space="preserve">Explanation (English): </w:t>
      </w:r>
      <w:r>
        <w:t>Floating-point literals in Java default to double precision (64 bits). To specify a float literal, you must explicitly append an F or f.</w:t>
      </w:r>
    </w:p>
    <w:p>
      <w:pPr>
        <w:jc w:val="right"/>
      </w:pPr>
      <w:r>
        <w:rPr>
          <w:b/>
        </w:rPr>
        <w:t xml:space="preserve">الشرح (بالعربية): </w:t>
      </w:r>
      <w:r>
        <w:t>القيم الحرفية للفاصلة العائمة في جافا تكون افتراضياً من النوع double (64 بت). لتحديدها كـ float يجب إلحاق F أو f بالقيمة.</w:t>
      </w:r>
    </w:p>
    <w:p>
      <w:r>
        <w:t>--------------------------------------------------</w:t>
      </w:r>
    </w:p>
    <w:p>
      <w:r>
        <w:rPr>
          <w:b/>
        </w:rPr>
        <w:t>17. How are string literals implemented internally in Java?</w:t>
      </w:r>
    </w:p>
    <w:p>
      <w:r>
        <w:t>A) As null-terminated arrays of characters.</w:t>
      </w:r>
    </w:p>
    <w:p>
      <w:r>
        <w:t>B) As a primitive data type.</w:t>
      </w:r>
    </w:p>
    <w:p>
      <w:r>
        <w:t>C) As object types of the class String.</w:t>
      </w:r>
    </w:p>
    <w:p>
      <w:r>
        <w:t>D) As an extended variant of the char array.</w:t>
      </w:r>
    </w:p>
    <w:p>
      <w:r>
        <w:rPr>
          <w:b/>
        </w:rPr>
        <w:t xml:space="preserve">Correct Answer: </w:t>
      </w:r>
      <w:r>
        <w:t>C) As object types of the class String.</w:t>
      </w:r>
    </w:p>
    <w:p>
      <w:r>
        <w:rPr>
          <w:b/>
        </w:rPr>
        <w:t xml:space="preserve">Explanation (English): </w:t>
      </w:r>
      <w:r>
        <w:t>In Java, strings are not arrays of characters as in C/C++; they are actually full object types.</w:t>
      </w:r>
    </w:p>
    <w:p>
      <w:pPr>
        <w:jc w:val="right"/>
      </w:pPr>
      <w:r>
        <w:rPr>
          <w:b/>
        </w:rPr>
        <w:t xml:space="preserve">الشرح (بالعربية): </w:t>
      </w:r>
      <w:r>
        <w:t>في جافا، السلاسل النصية ليست مجرد مصفوفات من الأحرف؛ بل هي في الواقع كائنات (Objects) مدعومة بقدرات متقدمة.</w:t>
      </w:r>
    </w:p>
    <w:p>
      <w:r>
        <w:t>--------------------------------------------------</w:t>
      </w:r>
    </w:p>
    <w:p>
      <w:r>
        <w:rPr>
          <w:b/>
        </w:rPr>
        <w:t>18. What does dynamic initialization mean in the context of Java variables?</w:t>
      </w:r>
    </w:p>
    <w:p>
      <w:r>
        <w:t>A) Variables can change their types dynamically during runtime.</w:t>
      </w:r>
    </w:p>
    <w:p>
      <w:r>
        <w:t>B) Variables can be initialized using any valid expression at the time they are declared.</w:t>
      </w:r>
    </w:p>
    <w:p>
      <w:r>
        <w:t>C) Variables are stored in dynamic memory clusters.</w:t>
      </w:r>
    </w:p>
    <w:p>
      <w:r>
        <w:t>D) Arrays grow automatically in size as needed.</w:t>
      </w:r>
    </w:p>
    <w:p>
      <w:r>
        <w:rPr>
          <w:b/>
        </w:rPr>
        <w:t xml:space="preserve">Correct Answer: </w:t>
      </w:r>
      <w:r>
        <w:t>B) Variables can be initialized using any valid expression at the time they are declared.</w:t>
      </w:r>
    </w:p>
    <w:p>
      <w:r>
        <w:rPr>
          <w:b/>
        </w:rPr>
        <w:t xml:space="preserve">Explanation (English): </w:t>
      </w:r>
      <w:r>
        <w:t>Java allows variables to be initialized dynamically using any expression (including method calls) valid at the time the variable is declared.</w:t>
      </w:r>
    </w:p>
    <w:p>
      <w:pPr>
        <w:jc w:val="right"/>
      </w:pPr>
      <w:r>
        <w:rPr>
          <w:b/>
        </w:rPr>
        <w:t xml:space="preserve">الشرح (بالعربية): </w:t>
      </w:r>
      <w:r>
        <w:t>تسمح جافا بتهيئة المتغيرات ديناميكياً باستخدام أي تعبير برمجي صالح (بما في ذلك استدعاء الدوال) وقت الإعلان عن المتغير.</w:t>
      </w:r>
    </w:p>
    <w:p>
      <w:r>
        <w:t>--------------------------------------------------</w:t>
      </w:r>
    </w:p>
    <w:p>
      <w:r>
        <w:rPr>
          <w:b/>
        </w:rPr>
        <w:t>19. How is a new scope generally created in a Java method?</w:t>
      </w:r>
    </w:p>
    <w:p>
      <w:r>
        <w:t>A) By simply indenting the code further.</w:t>
      </w:r>
    </w:p>
    <w:p>
      <w:r>
        <w:t>B) By declaring a new variable with a specific modifier.</w:t>
      </w:r>
    </w:p>
    <w:p>
      <w:r>
        <w:t>C) By starting a block with an opening curly brace `{`.</w:t>
      </w:r>
    </w:p>
    <w:p>
      <w:r>
        <w:t>D) By using the `scope` keyword.</w:t>
      </w:r>
    </w:p>
    <w:p>
      <w:r>
        <w:rPr>
          <w:b/>
        </w:rPr>
        <w:t xml:space="preserve">Correct Answer: </w:t>
      </w:r>
      <w:r>
        <w:t>C) By starting a block with an opening curly brace `{`.</w:t>
      </w:r>
    </w:p>
    <w:p>
      <w:r>
        <w:rPr>
          <w:b/>
        </w:rPr>
        <w:t xml:space="preserve">Explanation (English): </w:t>
      </w:r>
      <w:r>
        <w:t>A block is begun with an opening curly brace and ended by a closing curly brace. Every block defines a new scope.</w:t>
      </w:r>
    </w:p>
    <w:p>
      <w:pPr>
        <w:jc w:val="right"/>
      </w:pPr>
      <w:r>
        <w:rPr>
          <w:b/>
        </w:rPr>
        <w:t xml:space="preserve">الشرح (بالعربية): </w:t>
      </w:r>
      <w:r>
        <w:t>تبدأ الكتلة البرمجية بقوس متعرج مفتوح وتنتهي بآخر مغلق. كل كتلة برمجية من هذا النوع تُنشئ وتحدد نطاقاً (scope) جديداً.</w:t>
      </w:r>
    </w:p>
    <w:p>
      <w:r>
        <w:t>--------------------------------------------------</w:t>
      </w:r>
    </w:p>
    <w:p>
      <w:r>
        <w:rPr>
          <w:b/>
        </w:rPr>
        <w:t>20. What happens to a variable when the execution leaves its scope (e.g., the block ends)?</w:t>
      </w:r>
    </w:p>
    <w:p>
      <w:r>
        <w:t>A) It retains its value for the next time the block is entered.</w:t>
      </w:r>
    </w:p>
    <w:p>
      <w:r>
        <w:t>B) It is automatically promoted to a global variable.</w:t>
      </w:r>
    </w:p>
    <w:p>
      <w:r>
        <w:t>C) It is destroyed and will not hold its value.</w:t>
      </w:r>
    </w:p>
    <w:p>
      <w:r>
        <w:t>D) Its value is safely cast to null.</w:t>
      </w:r>
    </w:p>
    <w:p>
      <w:r>
        <w:rPr>
          <w:b/>
        </w:rPr>
        <w:t xml:space="preserve">Correct Answer: </w:t>
      </w:r>
      <w:r>
        <w:t>C) It is destroyed and will not hold its value.</w:t>
      </w:r>
    </w:p>
    <w:p>
      <w:r>
        <w:rPr>
          <w:b/>
        </w:rPr>
        <w:t xml:space="preserve">Explanation (English): </w:t>
      </w:r>
      <w:r>
        <w:t>Variables are created when their scope is entered, and destroyed when their scope is left. A variable loses its value once it goes out of scope.</w:t>
      </w:r>
    </w:p>
    <w:p>
      <w:pPr>
        <w:jc w:val="right"/>
      </w:pPr>
      <w:r>
        <w:rPr>
          <w:b/>
        </w:rPr>
        <w:t xml:space="preserve">الشرح (بالعربية): </w:t>
      </w:r>
      <w:r>
        <w:t>يتم إنشاء المتغيرات عند الدخول إلى نطاقها، وتُدمر وتفقد قيمها تماماً عند مغادرة هذا النطاق.</w:t>
      </w:r>
    </w:p>
    <w:p>
      <w:r>
        <w:t>--------------------------------------------------</w:t>
      </w:r>
    </w:p>
    <w:p>
      <w:r>
        <w:rPr>
          <w:b/>
        </w:rPr>
        <w:t>21. Is it permissible to declare a variable in an inner nested block with the exact same name as one in an outer block?</w:t>
      </w:r>
    </w:p>
    <w:p>
      <w:r>
        <w:t>A) Yes, the inner variable cleanly shadows the outer variable.</w:t>
      </w:r>
    </w:p>
    <w:p>
      <w:r>
        <w:t>B) Yes, but only for primitive types, not objects.</w:t>
      </w:r>
    </w:p>
    <w:p>
      <w:r>
        <w:t>C) No, it will cause a compile-time error.</w:t>
      </w:r>
    </w:p>
    <w:p>
      <w:r>
        <w:t>D) No, it will cause a run-time error.</w:t>
      </w:r>
    </w:p>
    <w:p>
      <w:r>
        <w:rPr>
          <w:b/>
        </w:rPr>
        <w:t xml:space="preserve">Correct Answer: </w:t>
      </w:r>
      <w:r>
        <w:t>C) No, it will cause a compile-time error.</w:t>
      </w:r>
    </w:p>
    <w:p>
      <w:r>
        <w:rPr>
          <w:b/>
        </w:rPr>
        <w:t xml:space="preserve">Explanation (English): </w:t>
      </w:r>
      <w:r>
        <w:t>Although blocks can be nested, you cannot declare a variable to have the same name as one in an outer scope. Doing so results in a compile-time error in Java.</w:t>
      </w:r>
    </w:p>
    <w:p>
      <w:pPr>
        <w:jc w:val="right"/>
      </w:pPr>
      <w:r>
        <w:rPr>
          <w:b/>
        </w:rPr>
        <w:t xml:space="preserve">الشرح (بالعربية): </w:t>
      </w:r>
      <w:r>
        <w:t>على الرغم من إمكانية تداخل الكتل البرمجية، الإعلان عن متغير بنفس اسم متغير موجود في النطاق الخارجي غير مسموح ويسبب خطأ أثناء الترجمة.</w:t>
      </w:r>
    </w:p>
    <w:p>
      <w:r>
        <w:t>--------------------------------------------------</w:t>
      </w:r>
    </w:p>
    <w:p>
      <w:r>
        <w:rPr>
          <w:b/>
        </w:rPr>
        <w:t>22. Under which conditions does Java perform an automatic widening type conversion?</w:t>
      </w:r>
    </w:p>
    <w:p>
      <w:r>
        <w:t>A) When the two types are compatible and the destination type is larger.</w:t>
      </w:r>
    </w:p>
    <w:p>
      <w:r>
        <w:t>B) When explicitly casting from a double to an int.</w:t>
      </w:r>
    </w:p>
    <w:p>
      <w:r>
        <w:t>C) When implicitly converting a boolean to an int.</w:t>
      </w:r>
    </w:p>
    <w:p>
      <w:r>
        <w:t>D) When the source type is larger than the destination type.</w:t>
      </w:r>
    </w:p>
    <w:p>
      <w:r>
        <w:rPr>
          <w:b/>
        </w:rPr>
        <w:t xml:space="preserve">Correct Answer: </w:t>
      </w:r>
      <w:r>
        <w:t>A) When the two types are compatible and the destination type is larger.</w:t>
      </w:r>
    </w:p>
    <w:p>
      <w:r>
        <w:rPr>
          <w:b/>
        </w:rPr>
        <w:t xml:space="preserve">Explanation (English): </w:t>
      </w:r>
      <w:r>
        <w:t>An automatic widening conversion takes place only when the two types are compatible and the destination type is larger than the source type.</w:t>
      </w:r>
    </w:p>
    <w:p>
      <w:pPr>
        <w:jc w:val="right"/>
      </w:pPr>
      <w:r>
        <w:rPr>
          <w:b/>
        </w:rPr>
        <w:t xml:space="preserve">الشرح (بالعربية): </w:t>
      </w:r>
      <w:r>
        <w:t>يحدث التحويل التلقائي الموسع فقط عندما يكون النوعان متوافقين ويكون نوع المتلقي (الوجهة) ذو مساحة استيعاب أكبر من المصدر.</w:t>
      </w:r>
    </w:p>
    <w:p>
      <w:r>
        <w:t>--------------------------------------------------</w:t>
      </w:r>
    </w:p>
    <w:p>
      <w:r>
        <w:rPr>
          <w:b/>
        </w:rPr>
        <w:t>23. How do you explicitly convert between incompatible types or perform a narrowing conversion?</w:t>
      </w:r>
    </w:p>
    <w:p>
      <w:r>
        <w:t>A) Using the `convert` keyword.</w:t>
      </w:r>
    </w:p>
    <w:p>
      <w:r>
        <w:t>B) Using an automatic promotion framework.</w:t>
      </w:r>
    </w:p>
    <w:p>
      <w:r>
        <w:t>C) By assigning them directly without syntax changes.</w:t>
      </w:r>
    </w:p>
    <w:p>
      <w:r>
        <w:t>D) Using a cast with the syntax `(target-type) value`.</w:t>
      </w:r>
    </w:p>
    <w:p>
      <w:r>
        <w:rPr>
          <w:b/>
        </w:rPr>
        <w:t xml:space="preserve">Correct Answer: </w:t>
      </w:r>
      <w:r>
        <w:t>D) Using a cast with the syntax `(target-type) value`.</w:t>
      </w:r>
    </w:p>
    <w:p>
      <w:r>
        <w:rPr>
          <w:b/>
        </w:rPr>
        <w:t xml:space="preserve">Explanation (English): </w:t>
      </w:r>
      <w:r>
        <w:t>To create a conversion between two incompatible types, or a narrowing conversion, you must explicitly use a cast, formatted as (target-type) value.</w:t>
      </w:r>
    </w:p>
    <w:p>
      <w:pPr>
        <w:jc w:val="right"/>
      </w:pPr>
      <w:r>
        <w:rPr>
          <w:b/>
        </w:rPr>
        <w:t xml:space="preserve">الشرح (بالعربية): </w:t>
      </w:r>
      <w:r>
        <w:t>لإجراء تحويل بين أنواع غير متوافقة أو للقيام بتحويل تضييقي، يتوجب استخدام التحويل الصريح (cast) باستخدام الصيغة: (النوع-الهدف) القيمة.</w:t>
      </w:r>
    </w:p>
    <w:p>
      <w:r>
        <w:t>--------------------------------------------------</w:t>
      </w:r>
    </w:p>
    <w:p>
      <w:r>
        <w:rPr>
          <w:b/>
        </w:rPr>
        <w:t>24. What happens when a floating-point value is explicitly assigned to an integer type using a cast?</w:t>
      </w:r>
    </w:p>
    <w:p>
      <w:r>
        <w:t>A) The number is rounded to the nearest whole mathematical integer.</w:t>
      </w:r>
    </w:p>
    <w:p>
      <w:r>
        <w:t>B) The fractional component is completely truncated (lost).</w:t>
      </w:r>
    </w:p>
    <w:p>
      <w:r>
        <w:t>C) An `ArithmeticException` is thrown at runtime.</w:t>
      </w:r>
    </w:p>
    <w:p>
      <w:r>
        <w:t>D) The integer variable is automatically promoted to a double.</w:t>
      </w:r>
    </w:p>
    <w:p>
      <w:r>
        <w:rPr>
          <w:b/>
        </w:rPr>
        <w:t xml:space="preserve">Correct Answer: </w:t>
      </w:r>
      <w:r>
        <w:t>B) The fractional component is completely truncated (lost).</w:t>
      </w:r>
    </w:p>
    <w:p>
      <w:r>
        <w:rPr>
          <w:b/>
        </w:rPr>
        <w:t xml:space="preserve">Explanation (English): </w:t>
      </w:r>
      <w:r>
        <w:t>When a floating-point value is cast and assigned to an integer type, truncation occurs, meaning the fractional component is discarded completely.</w:t>
      </w:r>
    </w:p>
    <w:p>
      <w:pPr>
        <w:jc w:val="right"/>
      </w:pPr>
      <w:r>
        <w:rPr>
          <w:b/>
        </w:rPr>
        <w:t xml:space="preserve">الشرح (بالعربية): </w:t>
      </w:r>
      <w:r>
        <w:t>عند تحويل وتعيين قيمة فاصلة عائمة إلى نوع عدد صحيح، يحدث اقتطاع وتُفقد القيمة الكسرية بالكامل دون تقريب.</w:t>
      </w:r>
    </w:p>
    <w:p>
      <w:r>
        <w:t>--------------------------------------------------</w:t>
      </w:r>
    </w:p>
    <w:p>
      <w:r>
        <w:rPr>
          <w:b/>
        </w:rPr>
        <w:t>25. During the evaluation of mathematical expressions, to what data type are `byte`, `short`, and `char` operands automatically promoted?</w:t>
      </w:r>
    </w:p>
    <w:p>
      <w:r>
        <w:t>A) long</w:t>
      </w:r>
    </w:p>
    <w:p>
      <w:r>
        <w:t>B) int</w:t>
      </w:r>
    </w:p>
    <w:p>
      <w:r>
        <w:t>C) float</w:t>
      </w:r>
    </w:p>
    <w:p>
      <w:r>
        <w:t>D) double</w:t>
      </w:r>
    </w:p>
    <w:p>
      <w:r>
        <w:rPr>
          <w:b/>
        </w:rPr>
        <w:t xml:space="preserve">Correct Answer: </w:t>
      </w:r>
      <w:r>
        <w:t>B) int</w:t>
      </w:r>
    </w:p>
    <w:p>
      <w:r>
        <w:rPr>
          <w:b/>
        </w:rPr>
        <w:t xml:space="preserve">Explanation (English): </w:t>
      </w:r>
      <w:r>
        <w:t>To handle precision issues, Java automatically promotes each byte, short, or char operand to int when evaluating an expression.</w:t>
      </w:r>
    </w:p>
    <w:p>
      <w:pPr>
        <w:jc w:val="right"/>
      </w:pPr>
      <w:r>
        <w:rPr>
          <w:b/>
        </w:rPr>
        <w:t xml:space="preserve">الشرح (بالعربية): </w:t>
      </w:r>
      <w:r>
        <w:t>لمعالجة تجاوز السعة، تقوم جافا تلقائياً بترقية كل معامل من نوع byte أو short أو char إلى نوع int أثناء تقييم التعبيرات الرياضية.</w:t>
      </w:r>
    </w:p>
    <w:p>
      <w:r>
        <w:t>--------------------------------------------------</w:t>
      </w:r>
    </w:p>
    <w:p>
      <w:r>
        <w:rPr>
          <w:b/>
        </w:rPr>
        <w:t>26. What operator is strictly required to allocate physical memory for an array in Java?</w:t>
      </w:r>
    </w:p>
    <w:p>
      <w:r>
        <w:t>A) malloc</w:t>
      </w:r>
    </w:p>
    <w:p>
      <w:r>
        <w:t>B) create</w:t>
      </w:r>
    </w:p>
    <w:p>
      <w:r>
        <w:t>C) new</w:t>
      </w:r>
    </w:p>
    <w:p>
      <w:r>
        <w:t>D) alloc</w:t>
      </w:r>
    </w:p>
    <w:p>
      <w:r>
        <w:rPr>
          <w:b/>
        </w:rPr>
        <w:t xml:space="preserve">Correct Answer: </w:t>
      </w:r>
      <w:r>
        <w:t>C) new</w:t>
      </w:r>
    </w:p>
    <w:p>
      <w:r>
        <w:rPr>
          <w:b/>
        </w:rPr>
        <w:t xml:space="preserve">Explanation (English): </w:t>
      </w:r>
      <w:r>
        <w:t>The `new` keyword is a special operator that dynamically allocates memory for arrays (and other objects) in Java.</w:t>
      </w:r>
    </w:p>
    <w:p>
      <w:pPr>
        <w:jc w:val="right"/>
      </w:pPr>
      <w:r>
        <w:rPr>
          <w:b/>
        </w:rPr>
        <w:t xml:space="preserve">الشرح (بالعربية): </w:t>
      </w:r>
      <w:r>
        <w:t>الكلمة المحجوزة `new` هي مُعامِل خاص ومطلوب لتخصيص الذاكرة ديناميكياً للمصفوفات (والكائنات الأخرى) في جافا.</w:t>
      </w:r>
    </w:p>
    <w:p>
      <w:r>
        <w:t>--------------------------------------------------</w:t>
      </w:r>
    </w:p>
    <w:p>
      <w:r>
        <w:rPr>
          <w:b/>
        </w:rPr>
        <w:t>27. In Java, what is the consequence of trying to access an array element outside its valid index bounds?</w:t>
      </w:r>
    </w:p>
    <w:p>
      <w:r>
        <w:t>A) It safely returns a null or 0 value.</w:t>
      </w:r>
    </w:p>
    <w:p>
      <w:r>
        <w:t>B) The execution hangs in an infinite loop.</w:t>
      </w:r>
    </w:p>
    <w:p>
      <w:r>
        <w:t>C) It immediately causes a run-time error.</w:t>
      </w:r>
    </w:p>
    <w:p>
      <w:r>
        <w:t>D) The array automatically resizes to accommodate the index.</w:t>
      </w:r>
    </w:p>
    <w:p>
      <w:r>
        <w:rPr>
          <w:b/>
        </w:rPr>
        <w:t xml:space="preserve">Correct Answer: </w:t>
      </w:r>
      <w:r>
        <w:t>C) It immediately causes a run-time error.</w:t>
      </w:r>
    </w:p>
    <w:p>
      <w:r>
        <w:rPr>
          <w:b/>
        </w:rPr>
        <w:t xml:space="preserve">Explanation (English): </w:t>
      </w:r>
      <w:r>
        <w:t>The Java run-time system strictly checks that all array indexes are in the correct range. Accessing elements outside this range causes a run-time error.</w:t>
      </w:r>
    </w:p>
    <w:p>
      <w:pPr>
        <w:jc w:val="right"/>
      </w:pPr>
      <w:r>
        <w:rPr>
          <w:b/>
        </w:rPr>
        <w:t xml:space="preserve">الشرح (بالعربية): </w:t>
      </w:r>
      <w:r>
        <w:t>يتحقق نظام التشغيل الخاص بجافا بصرامة من فهارس المصفوفات. وتتسبب أي محاولة للوصول لعناصر خارج النطاق الصحيح في خطأ وقت التشغيل (Run-time error).</w:t>
      </w:r>
    </w:p>
    <w:p>
      <w:r>
        <w:t>--------------------------------------------------</w:t>
      </w:r>
    </w:p>
    <w:p>
      <w:r>
        <w:rPr>
          <w:b/>
        </w:rPr>
        <w:t>28. How are multidimensional arrays conceptually structured and implemented in Java?</w:t>
      </w:r>
    </w:p>
    <w:p>
      <w:r>
        <w:t>A) As a contiguous, flat single block of memory.</w:t>
      </w:r>
    </w:p>
    <w:p>
      <w:r>
        <w:t>B) Strictly as arrays of arrays.</w:t>
      </w:r>
    </w:p>
    <w:p>
      <w:r>
        <w:t>C) As linked data lists.</w:t>
      </w:r>
    </w:p>
    <w:p>
      <w:r>
        <w:t>D) As symmetrical mathematical matrices uniformly sized.</w:t>
      </w:r>
    </w:p>
    <w:p>
      <w:r>
        <w:rPr>
          <w:b/>
        </w:rPr>
        <w:t xml:space="preserve">Correct Answer: </w:t>
      </w:r>
      <w:r>
        <w:t>B) Strictly as arrays of arrays.</w:t>
      </w:r>
    </w:p>
    <w:p>
      <w:r>
        <w:rPr>
          <w:b/>
        </w:rPr>
        <w:t xml:space="preserve">Explanation (English): </w:t>
      </w:r>
      <w:r>
        <w:t>In Java, multidimensional arrays are strictly implemented as arrays of arrays, which inherently allows for the creation of uneven (irregular) arrays.</w:t>
      </w:r>
    </w:p>
    <w:p>
      <w:pPr>
        <w:jc w:val="right"/>
      </w:pPr>
      <w:r>
        <w:rPr>
          <w:b/>
        </w:rPr>
        <w:t xml:space="preserve">الشرح (بالعربية): </w:t>
      </w:r>
      <w:r>
        <w:t>في جافا، تُنفذ المصفوفات متعددة الأبعاد برمجياً على أنها مصفوفات تحتوي بداخلها على مصفوفات أخرى، مما يتيح إنشاء مصفوفات غير منتظمة أو متساوية الأبعاد.</w:t>
      </w:r>
    </w:p>
    <w:p>
      <w:r>
        <w:t>--------------------------------------------------</w:t>
      </w:r>
    </w:p>
    <w:p>
      <w:r>
        <w:rPr>
          <w:b/>
        </w:rPr>
        <w:t>29. Starting with JDK 10, what reserved keyword enables local variable type inference based on its assigned initializer?</w:t>
      </w:r>
    </w:p>
    <w:p>
      <w:r>
        <w:t>A) auto</w:t>
      </w:r>
    </w:p>
    <w:p>
      <w:r>
        <w:t>B) infer</w:t>
      </w:r>
    </w:p>
    <w:p>
      <w:r>
        <w:t>C) let</w:t>
      </w:r>
    </w:p>
    <w:p>
      <w:r>
        <w:t>D) var</w:t>
      </w:r>
    </w:p>
    <w:p>
      <w:r>
        <w:rPr>
          <w:b/>
        </w:rPr>
        <w:t xml:space="preserve">Correct Answer: </w:t>
      </w:r>
      <w:r>
        <w:t>D) var</w:t>
      </w:r>
    </w:p>
    <w:p>
      <w:r>
        <w:rPr>
          <w:b/>
        </w:rPr>
        <w:t xml:space="preserve">Explanation (English): </w:t>
      </w:r>
      <w:r>
        <w:t>The context-sensitive identifier `var` was added to Java as a reserved type name to formally support local variable type inference.</w:t>
      </w:r>
    </w:p>
    <w:p>
      <w:pPr>
        <w:jc w:val="right"/>
      </w:pPr>
      <w:r>
        <w:rPr>
          <w:b/>
        </w:rPr>
        <w:t xml:space="preserve">الشرح (بالعربية): </w:t>
      </w:r>
      <w:r>
        <w:t>تمت إضافة المعرف الحساس للسياق `var` إلى جافا كاسم نوع محجوز لدعم وتفعيل استنتاج نوع المتغير المحلي من خلال قيمته المبدئية.</w:t>
      </w:r>
    </w:p>
    <w:p>
      <w:r>
        <w:t>--------------------------------------------------</w:t>
      </w:r>
    </w:p>
    <w:p>
      <w:r>
        <w:rPr>
          <w:b/>
        </w:rPr>
        <w:t>30. Which of the following is an explicit restriction when utilizing the `var` keyword for local variables?</w:t>
      </w:r>
    </w:p>
    <w:p>
      <w:r>
        <w:t>A) It cannot be used in conjunction with an array initializer.</w:t>
      </w:r>
    </w:p>
    <w:p>
      <w:r>
        <w:t>B) It can be utilized to declare uninitialized variables.</w:t>
      </w:r>
    </w:p>
    <w:p>
      <w:r>
        <w:t>C) It can be effectively used for instance variables inside classes.</w:t>
      </w:r>
    </w:p>
    <w:p>
      <w:r>
        <w:t>D) It can be assigned as the actual name of a class.</w:t>
      </w:r>
    </w:p>
    <w:p>
      <w:r>
        <w:rPr>
          <w:b/>
        </w:rPr>
        <w:t xml:space="preserve">Correct Answer: </w:t>
      </w:r>
      <w:r>
        <w:t>A) It cannot be used in conjunction with an array initializer.</w:t>
      </w:r>
    </w:p>
    <w:p>
      <w:r>
        <w:rPr>
          <w:b/>
        </w:rPr>
        <w:t xml:space="preserve">Explanation (English): </w:t>
      </w:r>
      <w:r>
        <w:t>Among several restrictions, `var` strictly requires an initializer, cannot be an instance variable, cannot be a class name, and cannot be used with an array initializer.</w:t>
      </w:r>
    </w:p>
    <w:p>
      <w:pPr>
        <w:jc w:val="right"/>
      </w:pPr>
      <w:r>
        <w:rPr>
          <w:b/>
        </w:rPr>
        <w:t xml:space="preserve">الشرح (بالعربية): </w:t>
      </w:r>
      <w:r>
        <w:t>يخضع `var` لقيود صارمة، فهو يتطلب قيمة مبدئية، ولا يُستخدم كمتغير فئة (Instance Variable)، ولا يمكن تسمية الفئات به، ولا يُستخدم مع مهيئات المصفوفات (Array Initializers).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