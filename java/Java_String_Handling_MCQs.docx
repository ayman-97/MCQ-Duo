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String Handling MCQ Test</w:t>
      </w:r>
    </w:p>
    <w:p>
      <w:r>
        <w:rPr>
          <w:b/>
          <w:sz w:val="24"/>
        </w:rPr>
        <w:t>Q1: How does Java implement strings unlike some other languages?</w:t>
      </w:r>
    </w:p>
    <w:p>
      <w:pPr>
        <w:pStyle w:val="ListBullet"/>
      </w:pPr>
      <w:r>
        <w:t>A) As primitive data types</w:t>
      </w:r>
    </w:p>
    <w:p>
      <w:pPr>
        <w:pStyle w:val="ListBullet"/>
      </w:pPr>
      <w:r>
        <w:t>B) As objects of type String</w:t>
      </w:r>
    </w:p>
    <w:p>
      <w:pPr>
        <w:pStyle w:val="ListBullet"/>
      </w:pPr>
      <w:r>
        <w:t>C) As standard character arrays</w:t>
      </w:r>
    </w:p>
    <w:p>
      <w:pPr>
        <w:pStyle w:val="ListBullet"/>
      </w:pPr>
      <w:r>
        <w:t>D) As pointers</w:t>
      </w:r>
    </w:p>
    <w:p>
      <w:r>
        <w:rPr>
          <w:b/>
          <w:color w:val="008000"/>
        </w:rPr>
        <w:t>Correct Answer: B) As objects of type String</w:t>
      </w:r>
    </w:p>
    <w:p>
      <w:r>
        <w:rPr>
          <w:b/>
          <w:color w:val="003366"/>
        </w:rPr>
        <w:t xml:space="preserve">Explanation (EN): </w:t>
      </w:r>
      <w:r>
        <w:t>In Java, a string is a sequence of characters implemented as objects of type String, not as character arrays.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في لغة جافا، يتم بناء السلاسل النصية ككائنات من النوع String وليس كمصفوفات أحرف.</w:t>
      </w:r>
    </w:p>
    <w:p>
      <w:r>
        <w:t>----------------------------------------</w:t>
      </w:r>
    </w:p>
    <w:p>
      <w:r>
        <w:rPr>
          <w:b/>
          <w:sz w:val="24"/>
        </w:rPr>
        <w:t>Q2: What happens when you create an altered version of an existing String object?</w:t>
      </w:r>
    </w:p>
    <w:p>
      <w:pPr>
        <w:pStyle w:val="ListBullet"/>
      </w:pPr>
      <w:r>
        <w:t>A) The original String object is modified</w:t>
      </w:r>
    </w:p>
    <w:p>
      <w:pPr>
        <w:pStyle w:val="ListBullet"/>
      </w:pPr>
      <w:r>
        <w:t>B) A new String object is created containing the modifications</w:t>
      </w:r>
    </w:p>
    <w:p>
      <w:pPr>
        <w:pStyle w:val="ListBullet"/>
      </w:pPr>
      <w:r>
        <w:t>C) Java throws an Exception</w:t>
      </w:r>
    </w:p>
    <w:p>
      <w:pPr>
        <w:pStyle w:val="ListBullet"/>
      </w:pPr>
      <w:r>
        <w:t>D) The modification is ignored</w:t>
      </w:r>
    </w:p>
    <w:p>
      <w:r>
        <w:rPr>
          <w:b/>
          <w:color w:val="008000"/>
        </w:rPr>
        <w:t>Correct Answer: B) A new String object is created containing the modifications</w:t>
      </w:r>
    </w:p>
    <w:p>
      <w:r>
        <w:rPr>
          <w:b/>
          <w:color w:val="003366"/>
        </w:rPr>
        <w:t xml:space="preserve">Explanation (EN): </w:t>
      </w:r>
      <w:r>
        <w:t>Because String objects are immutable in Java, every time an altered version is needed, a new String object is created while the original remains unchanged.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لأن كائنات السلاسل النصية ثابتة في جافا، ففي كل مرة نحتاج فيها إلى نسخة معدلة يتم إنشاء كائن جديد مع بقاء الكائن الأصلي دون تغيير.</w:t>
      </w:r>
    </w:p>
    <w:p>
      <w:r>
        <w:t>----------------------------------------</w:t>
      </w:r>
    </w:p>
    <w:p>
      <w:r>
        <w:rPr>
          <w:b/>
          <w:sz w:val="24"/>
        </w:rPr>
        <w:t>Q3: Which package contains the String, StringBuffer, and StringBuilder classes?</w:t>
      </w:r>
    </w:p>
    <w:p>
      <w:pPr>
        <w:pStyle w:val="ListBullet"/>
      </w:pPr>
      <w:r>
        <w:t>A) java.util</w:t>
      </w:r>
    </w:p>
    <w:p>
      <w:pPr>
        <w:pStyle w:val="ListBullet"/>
      </w:pPr>
      <w:r>
        <w:t>B) java.io</w:t>
      </w:r>
    </w:p>
    <w:p>
      <w:pPr>
        <w:pStyle w:val="ListBullet"/>
      </w:pPr>
      <w:r>
        <w:t>C) java.lang</w:t>
      </w:r>
    </w:p>
    <w:p>
      <w:pPr>
        <w:pStyle w:val="ListBullet"/>
      </w:pPr>
      <w:r>
        <w:t>D) java.text</w:t>
      </w:r>
    </w:p>
    <w:p>
      <w:r>
        <w:rPr>
          <w:b/>
          <w:color w:val="008000"/>
        </w:rPr>
        <w:t>Correct Answer: C) java.lang</w:t>
      </w:r>
    </w:p>
    <w:p>
      <w:r>
        <w:rPr>
          <w:b/>
          <w:color w:val="003366"/>
        </w:rPr>
        <w:t xml:space="preserve">Explanation (EN): </w:t>
      </w:r>
      <w:r>
        <w:t>The String, StringBuffer, and StringBuilder classes are defined in java.lang, making them automatically available to all programs.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يتم تعريف هذه الفئات في حزمة java.lang، مما يجعلها متاحة تلقائياً لجميع البرامج.</w:t>
      </w:r>
    </w:p>
    <w:p>
      <w:r>
        <w:t>----------------------------------------</w:t>
      </w:r>
    </w:p>
    <w:p>
      <w:r>
        <w:rPr>
          <w:b/>
          <w:sz w:val="24"/>
        </w:rPr>
        <w:t>Q4: Why are the String, StringBuffer, and StringBuilder classes declared final?</w:t>
      </w:r>
    </w:p>
    <w:p>
      <w:pPr>
        <w:pStyle w:val="ListBullet"/>
      </w:pPr>
      <w:r>
        <w:t>A) To prevent them from being subclassed</w:t>
      </w:r>
    </w:p>
    <w:p>
      <w:pPr>
        <w:pStyle w:val="ListBullet"/>
      </w:pPr>
      <w:r>
        <w:t>B) To make them thread-safe</w:t>
      </w:r>
    </w:p>
    <w:p>
      <w:pPr>
        <w:pStyle w:val="ListBullet"/>
      </w:pPr>
      <w:r>
        <w:t>C) To restrict memory usage</w:t>
      </w:r>
    </w:p>
    <w:p>
      <w:pPr>
        <w:pStyle w:val="ListBullet"/>
      </w:pPr>
      <w:r>
        <w:t>D) To force them to be immutable</w:t>
      </w:r>
    </w:p>
    <w:p>
      <w:r>
        <w:rPr>
          <w:b/>
          <w:color w:val="008000"/>
        </w:rPr>
        <w:t>Correct Answer: A) To prevent them from being subclassed</w:t>
      </w:r>
    </w:p>
    <w:p>
      <w:r>
        <w:rPr>
          <w:b/>
          <w:color w:val="003366"/>
        </w:rPr>
        <w:t xml:space="preserve">Explanation (EN): </w:t>
      </w:r>
      <w:r>
        <w:t>Being final means none of these classes may be subclassed, which allows certain optimizations that increase performance.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كونها نهائية (final) يعني أنه لا يمكن وراثتها، مما يسمح بتحسينات معينة تزيد من كفاءة الأداء.</w:t>
      </w:r>
    </w:p>
    <w:p>
      <w:r>
        <w:t>----------------------------------------</w:t>
      </w:r>
    </w:p>
    <w:p>
      <w:r>
        <w:rPr>
          <w:b/>
          <w:sz w:val="24"/>
        </w:rPr>
        <w:t>Q5: What will be the output of: System.out.println("abc".length());</w:t>
      </w:r>
    </w:p>
    <w:p>
      <w:pPr>
        <w:pStyle w:val="ListBullet"/>
      </w:pPr>
      <w:r>
        <w:t>A) 4</w:t>
      </w:r>
    </w:p>
    <w:p>
      <w:pPr>
        <w:pStyle w:val="ListBullet"/>
      </w:pPr>
      <w:r>
        <w:t>B) 3</w:t>
      </w:r>
    </w:p>
    <w:p>
      <w:pPr>
        <w:pStyle w:val="ListBullet"/>
      </w:pPr>
      <w:r>
        <w:t>C) Compilation error</w:t>
      </w:r>
    </w:p>
    <w:p>
      <w:pPr>
        <w:pStyle w:val="ListBullet"/>
      </w:pPr>
      <w:r>
        <w:t>D) 0</w:t>
      </w:r>
    </w:p>
    <w:p>
      <w:r>
        <w:rPr>
          <w:b/>
          <w:color w:val="008000"/>
        </w:rPr>
        <w:t>Correct Answer: B) 3</w:t>
      </w:r>
    </w:p>
    <w:p>
      <w:r>
        <w:rPr>
          <w:b/>
          <w:color w:val="003366"/>
        </w:rPr>
        <w:t xml:space="preserve">Explanation (EN): </w:t>
      </w:r>
      <w:r>
        <w:t>A String object is automatically created for every string literal, so you can call methods like length() directly on a quoted string.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يتم إنشاء كائن String تلقائياً لكل نص حرفي، لذا يمكن استدعاء دوال مثل length() مباشرة عليه.</w:t>
      </w:r>
    </w:p>
    <w:p>
      <w:r>
        <w:t>----------------------------------------</w:t>
      </w:r>
    </w:p>
    <w:p>
      <w:r>
        <w:rPr>
          <w:b/>
          <w:sz w:val="24"/>
        </w:rPr>
        <w:t>Q6: What is the result of evaluating: String s = "four: " + 2 + 2;</w:t>
      </w:r>
    </w:p>
    <w:p>
      <w:pPr>
        <w:pStyle w:val="ListBullet"/>
      </w:pPr>
      <w:r>
        <w:t>A) four: 4</w:t>
      </w:r>
    </w:p>
    <w:p>
      <w:pPr>
        <w:pStyle w:val="ListBullet"/>
      </w:pPr>
      <w:r>
        <w:t>B) four: 22</w:t>
      </w:r>
    </w:p>
    <w:p>
      <w:pPr>
        <w:pStyle w:val="ListBullet"/>
      </w:pPr>
      <w:r>
        <w:t>C) Compilation Error</w:t>
      </w:r>
    </w:p>
    <w:p>
      <w:pPr>
        <w:pStyle w:val="ListBullet"/>
      </w:pPr>
      <w:r>
        <w:t>D) four: 2+2</w:t>
      </w:r>
    </w:p>
    <w:p>
      <w:r>
        <w:rPr>
          <w:b/>
          <w:color w:val="008000"/>
        </w:rPr>
        <w:t>Correct Answer: B) four: 22</w:t>
      </w:r>
    </w:p>
    <w:p>
      <w:r>
        <w:rPr>
          <w:b/>
          <w:color w:val="003366"/>
        </w:rPr>
        <w:t xml:space="preserve">Explanation (EN): </w:t>
      </w:r>
      <w:r>
        <w:t>Operator precedence causes 'four: ' to concatenate with 2, resulting in 'four: 2', which then concatenates with the second 2. Parentheses are needed to add integers first.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أولوية المعاملات تجعل النص يدمج مع الرقم 2 الأول، ثم يدمج الناتج مع الرقم 2 الثاني، مما ينتج 22.</w:t>
      </w:r>
    </w:p>
    <w:p>
      <w:r>
        <w:t>----------------------------------------</w:t>
      </w:r>
    </w:p>
    <w:p>
      <w:r>
        <w:rPr>
          <w:b/>
          <w:sz w:val="24"/>
        </w:rPr>
        <w:t>Q7: Which method is called by valueOf() when passed an object reference?</w:t>
      </w:r>
    </w:p>
    <w:p>
      <w:pPr>
        <w:pStyle w:val="ListBullet"/>
      </w:pPr>
      <w:r>
        <w:t>A) toString()</w:t>
      </w:r>
    </w:p>
    <w:p>
      <w:pPr>
        <w:pStyle w:val="ListBullet"/>
      </w:pPr>
      <w:r>
        <w:t>B) getChars()</w:t>
      </w:r>
    </w:p>
    <w:p>
      <w:pPr>
        <w:pStyle w:val="ListBullet"/>
      </w:pPr>
      <w:r>
        <w:t>C) equals()</w:t>
      </w:r>
    </w:p>
    <w:p>
      <w:pPr>
        <w:pStyle w:val="ListBullet"/>
      </w:pPr>
      <w:r>
        <w:t>D) value()</w:t>
      </w:r>
    </w:p>
    <w:p>
      <w:r>
        <w:rPr>
          <w:b/>
          <w:color w:val="008000"/>
        </w:rPr>
        <w:t>Correct Answer: A) toString()</w:t>
      </w:r>
    </w:p>
    <w:p>
      <w:r>
        <w:rPr>
          <w:b/>
          <w:color w:val="003366"/>
        </w:rPr>
        <w:t xml:space="preserve">Explanation (EN): </w:t>
      </w:r>
      <w:r>
        <w:t>For objects, valueOf() calls the toString() method on the object to get its string representation.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بالنسبة للكائنات، تقوم دالة valueOf() باستدعاء دالة toString() للحصول على التمثيل النصي للكائن.</w:t>
      </w:r>
    </w:p>
    <w:p>
      <w:r>
        <w:t>----------------------------------------</w:t>
      </w:r>
    </w:p>
    <w:p>
      <w:r>
        <w:rPr>
          <w:b/>
          <w:sz w:val="24"/>
        </w:rPr>
        <w:t>Q8: What must be assured when using the getChars() method to copy a substring?</w:t>
      </w:r>
    </w:p>
    <w:p>
      <w:pPr>
        <w:pStyle w:val="ListBullet"/>
      </w:pPr>
      <w:r>
        <w:t>A) The source string is not final</w:t>
      </w:r>
    </w:p>
    <w:p>
      <w:pPr>
        <w:pStyle w:val="ListBullet"/>
      </w:pPr>
      <w:r>
        <w:t>B) The target array is large enough to hold the characters</w:t>
      </w:r>
    </w:p>
    <w:p>
      <w:pPr>
        <w:pStyle w:val="ListBullet"/>
      </w:pPr>
      <w:r>
        <w:t>C) The string contains only ASCII characters</w:t>
      </w:r>
    </w:p>
    <w:p>
      <w:pPr>
        <w:pStyle w:val="ListBullet"/>
      </w:pPr>
      <w:r>
        <w:t>D) The target array is dynamically allocated</w:t>
      </w:r>
    </w:p>
    <w:p>
      <w:r>
        <w:rPr>
          <w:b/>
          <w:color w:val="008000"/>
        </w:rPr>
        <w:t>Correct Answer: B) The target array is large enough to hold the characters</w:t>
      </w:r>
    </w:p>
    <w:p>
      <w:r>
        <w:rPr>
          <w:b/>
          <w:color w:val="003366"/>
        </w:rPr>
        <w:t xml:space="preserve">Explanation (EN): </w:t>
      </w:r>
      <w:r>
        <w:t>Care must be taken to assure that the target array is large enough to hold the number of characters in the specified substring.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يجب التأكد من أن المصفوفة الهدف كبيرة بما يكفي لاحتواء الأحرف المحددة.</w:t>
      </w:r>
    </w:p>
    <w:p>
      <w:r>
        <w:t>----------------------------------------</w:t>
      </w:r>
    </w:p>
    <w:p>
      <w:r>
        <w:rPr>
          <w:b/>
          <w:sz w:val="24"/>
        </w:rPr>
        <w:t>Q9: What is the key difference between equals() and the == operator?</w:t>
      </w:r>
    </w:p>
    <w:p>
      <w:pPr>
        <w:pStyle w:val="ListBullet"/>
      </w:pPr>
      <w:r>
        <w:t>A) equals() is faster</w:t>
      </w:r>
    </w:p>
    <w:p>
      <w:pPr>
        <w:pStyle w:val="ListBullet"/>
      </w:pPr>
      <w:r>
        <w:t>B) == compares characters inside a String object, while equals() compares references</w:t>
      </w:r>
    </w:p>
    <w:p>
      <w:pPr>
        <w:pStyle w:val="ListBullet"/>
      </w:pPr>
      <w:r>
        <w:t>C) equals() compares characters inside a String object, while == compares object references</w:t>
      </w:r>
    </w:p>
    <w:p>
      <w:pPr>
        <w:pStyle w:val="ListBullet"/>
      </w:pPr>
      <w:r>
        <w:t>D) There is no difference</w:t>
      </w:r>
    </w:p>
    <w:p>
      <w:r>
        <w:rPr>
          <w:b/>
          <w:color w:val="008000"/>
        </w:rPr>
        <w:t>Correct Answer: C) equals() compares characters inside a String object, while == compares object references</w:t>
      </w:r>
    </w:p>
    <w:p>
      <w:r>
        <w:rPr>
          <w:b/>
          <w:color w:val="003366"/>
        </w:rPr>
        <w:t xml:space="preserve">Explanation (EN): </w:t>
      </w:r>
      <w:r>
        <w:t>equals() compares the characters inside a String object, while == compares object references to see whether they refer to the same instance.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تقارن equals() الأحرف داخل الكائن، بينما يقارن المعامل == مراجع الكائنات لمعرفة ما إذا كانت تشير إلى نفس النسخة.</w:t>
      </w:r>
    </w:p>
    <w:p>
      <w:r>
        <w:t>----------------------------------------</w:t>
      </w:r>
    </w:p>
    <w:p>
      <w:r>
        <w:rPr>
          <w:b/>
          <w:sz w:val="24"/>
        </w:rPr>
        <w:t>Q10: What does compareTo() return if the invoking string comes after the specified string in dictionary order?</w:t>
      </w:r>
    </w:p>
    <w:p>
      <w:pPr>
        <w:pStyle w:val="ListBullet"/>
      </w:pPr>
      <w:r>
        <w:t>A) Zero</w:t>
      </w:r>
    </w:p>
    <w:p>
      <w:pPr>
        <w:pStyle w:val="ListBullet"/>
      </w:pPr>
      <w:r>
        <w:t>B) A value less than zero</w:t>
      </w:r>
    </w:p>
    <w:p>
      <w:pPr>
        <w:pStyle w:val="ListBullet"/>
      </w:pPr>
      <w:r>
        <w:t>C) A value greater than zero</w:t>
      </w:r>
    </w:p>
    <w:p>
      <w:pPr>
        <w:pStyle w:val="ListBullet"/>
      </w:pPr>
      <w:r>
        <w:t>D) Boolean true</w:t>
      </w:r>
    </w:p>
    <w:p>
      <w:r>
        <w:rPr>
          <w:b/>
          <w:color w:val="008000"/>
        </w:rPr>
        <w:t>Correct Answer: C) A value greater than zero</w:t>
      </w:r>
    </w:p>
    <w:p>
      <w:r>
        <w:rPr>
          <w:b/>
          <w:color w:val="003366"/>
        </w:rPr>
        <w:t xml:space="preserve">Explanation (EN): </w:t>
      </w:r>
      <w:r>
        <w:t>A return value greater than zero means the invoking string is greater than the specified string in dictionary order.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القيمة الأكبر من الصفر تعني أن السلسلة النصية الحالية تأتي بعد السلسلة المحددة في الترتيب الأبجدي.</w:t>
      </w:r>
    </w:p>
    <w:p>
      <w:r>
        <w:t>----------------------------------------</w:t>
      </w:r>
    </w:p>
    <w:p>
      <w:r>
        <w:rPr>
          <w:b/>
          <w:sz w:val="24"/>
        </w:rPr>
        <w:t>Q11: What does indexOf() return if the character or substring is not found?</w:t>
      </w:r>
    </w:p>
    <w:p>
      <w:pPr>
        <w:pStyle w:val="ListBullet"/>
      </w:pPr>
      <w:r>
        <w:t>A) 0</w:t>
      </w:r>
    </w:p>
    <w:p>
      <w:pPr>
        <w:pStyle w:val="ListBullet"/>
      </w:pPr>
      <w:r>
        <w:t>B) -1</w:t>
      </w:r>
    </w:p>
    <w:p>
      <w:pPr>
        <w:pStyle w:val="ListBullet"/>
      </w:pPr>
      <w:r>
        <w:t>C) false</w:t>
      </w:r>
    </w:p>
    <w:p>
      <w:pPr>
        <w:pStyle w:val="ListBullet"/>
      </w:pPr>
      <w:r>
        <w:t>D) Throws an exception</w:t>
      </w:r>
    </w:p>
    <w:p>
      <w:r>
        <w:rPr>
          <w:b/>
          <w:color w:val="008000"/>
        </w:rPr>
        <w:t>Correct Answer: B) -1</w:t>
      </w:r>
    </w:p>
    <w:p>
      <w:r>
        <w:rPr>
          <w:b/>
          <w:color w:val="003366"/>
        </w:rPr>
        <w:t xml:space="preserve">Explanation (EN): </w:t>
      </w:r>
      <w:r>
        <w:t>The indexOf() and lastIndexOf() methods return the index at which the match was found, or -1 on failure.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تعيد هذه الدوال القيمة -1 في حال عدم العثور على التطابق.</w:t>
      </w:r>
    </w:p>
    <w:p>
      <w:r>
        <w:t>----------------------------------------</w:t>
      </w:r>
    </w:p>
    <w:p>
      <w:r>
        <w:rPr>
          <w:b/>
          <w:sz w:val="24"/>
        </w:rPr>
        <w:t>Q12: Which characters are extracted by substring(int startIndex, int endIndex)?</w:t>
      </w:r>
    </w:p>
    <w:p>
      <w:pPr>
        <w:pStyle w:val="ListBullet"/>
      </w:pPr>
      <w:r>
        <w:t>A) From startIndex to endIndex</w:t>
      </w:r>
    </w:p>
    <w:p>
      <w:pPr>
        <w:pStyle w:val="ListBullet"/>
      </w:pPr>
      <w:r>
        <w:t>B) From startIndex up to, but not including, endIndex</w:t>
      </w:r>
    </w:p>
    <w:p>
      <w:pPr>
        <w:pStyle w:val="ListBullet"/>
      </w:pPr>
      <w:r>
        <w:t>C) From startIndex + 1 to endIndex</w:t>
      </w:r>
    </w:p>
    <w:p>
      <w:pPr>
        <w:pStyle w:val="ListBullet"/>
      </w:pPr>
      <w:r>
        <w:t>D) From 0 to endIndex</w:t>
      </w:r>
    </w:p>
    <w:p>
      <w:r>
        <w:rPr>
          <w:b/>
          <w:color w:val="008000"/>
        </w:rPr>
        <w:t>Correct Answer: B) From startIndex up to, but not including, endIndex</w:t>
      </w:r>
    </w:p>
    <w:p>
      <w:r>
        <w:rPr>
          <w:b/>
          <w:color w:val="003366"/>
        </w:rPr>
        <w:t xml:space="preserve">Explanation (EN): </w:t>
      </w:r>
      <w:r>
        <w:t>The string returned contains all the characters from the beginning index, up to, but not including, the ending index.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السلسلة المسترجعة تحتوي على الأحرف من الفهرس الأولي وحتى، لكن ليس بما في ذلك، الفهرس النهائي.</w:t>
      </w:r>
    </w:p>
    <w:p>
      <w:r>
        <w:t>----------------------------------------</w:t>
      </w:r>
    </w:p>
    <w:p>
      <w:r>
        <w:rPr>
          <w:b/>
          <w:sz w:val="24"/>
        </w:rPr>
        <w:t>Q13: How does the trim() method determine which characters to remove as spaces?</w:t>
      </w:r>
    </w:p>
    <w:p>
      <w:pPr>
        <w:pStyle w:val="ListBullet"/>
      </w:pPr>
      <w:r>
        <w:t>A) It uses regular expressions</w:t>
      </w:r>
    </w:p>
    <w:p>
      <w:pPr>
        <w:pStyle w:val="ListBullet"/>
      </w:pPr>
      <w:r>
        <w:t>B) Characters with an ASCII value of 32 or less</w:t>
      </w:r>
    </w:p>
    <w:p>
      <w:pPr>
        <w:pStyle w:val="ListBullet"/>
      </w:pPr>
      <w:r>
        <w:t>C) Only the space character (value 32)</w:t>
      </w:r>
    </w:p>
    <w:p>
      <w:pPr>
        <w:pStyle w:val="ListBullet"/>
      </w:pPr>
      <w:r>
        <w:t>D) Characters with an ASCII value greater than 127</w:t>
      </w:r>
    </w:p>
    <w:p>
      <w:r>
        <w:rPr>
          <w:b/>
          <w:color w:val="008000"/>
        </w:rPr>
        <w:t>Correct Answer: B) Characters with an ASCII value of 32 or less</w:t>
      </w:r>
    </w:p>
    <w:p>
      <w:r>
        <w:rPr>
          <w:b/>
          <w:color w:val="003366"/>
        </w:rPr>
        <w:t xml:space="preserve">Explanation (EN): </w:t>
      </w:r>
      <w:r>
        <w:t>The trim() method removes spaces, which consist of those characters with a value of 32 or less.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تقوم دالة trim() بإزالة المسافات التي تتكون من الأحرف ذات القيمة 32 أو أقل.</w:t>
      </w:r>
    </w:p>
    <w:p>
      <w:r>
        <w:t>----------------------------------------</w:t>
      </w:r>
    </w:p>
    <w:p>
      <w:r>
        <w:rPr>
          <w:b/>
          <w:sz w:val="24"/>
        </w:rPr>
        <w:t>Q14: Introduced in JDK 11, which method removes all whitespace characters (like spaces, tabs, and line feeds) from the beginning and end of a string?</w:t>
      </w:r>
    </w:p>
    <w:p>
      <w:pPr>
        <w:pStyle w:val="ListBullet"/>
      </w:pPr>
      <w:r>
        <w:t>A) clean()</w:t>
      </w:r>
    </w:p>
    <w:p>
      <w:pPr>
        <w:pStyle w:val="ListBullet"/>
      </w:pPr>
      <w:r>
        <w:t>B) trim()</w:t>
      </w:r>
    </w:p>
    <w:p>
      <w:pPr>
        <w:pStyle w:val="ListBullet"/>
      </w:pPr>
      <w:r>
        <w:t>C) strip()</w:t>
      </w:r>
    </w:p>
    <w:p>
      <w:pPr>
        <w:pStyle w:val="ListBullet"/>
      </w:pPr>
      <w:r>
        <w:t>D) truncate()</w:t>
      </w:r>
    </w:p>
    <w:p>
      <w:r>
        <w:rPr>
          <w:b/>
          <w:color w:val="008000"/>
        </w:rPr>
        <w:t>Correct Answer: C) strip()</w:t>
      </w:r>
    </w:p>
    <w:p>
      <w:r>
        <w:rPr>
          <w:b/>
          <w:color w:val="003366"/>
        </w:rPr>
        <w:t xml:space="preserve">Explanation (EN): </w:t>
      </w:r>
      <w:r>
        <w:t>The strip() method removes all whitespace characters (as defined by Java) from the beginning and end of the invoking string.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تقوم دالة strip() بإزالة جميع أحرف المسافات البيضاء (كما هي معرفة في جافا) من بداية ونهاية السلسلة.</w:t>
      </w:r>
    </w:p>
    <w:p>
      <w:r>
        <w:t>----------------------------------------</w:t>
      </w:r>
    </w:p>
    <w:p>
      <w:r>
        <w:rPr>
          <w:b/>
          <w:sz w:val="24"/>
        </w:rPr>
        <w:t>Q15: What effect does toUpperCase() have on nonalphabetical characters such as digits?</w:t>
      </w:r>
    </w:p>
    <w:p>
      <w:pPr>
        <w:pStyle w:val="ListBullet"/>
      </w:pPr>
      <w:r>
        <w:t>A) They are removed</w:t>
      </w:r>
    </w:p>
    <w:p>
      <w:pPr>
        <w:pStyle w:val="ListBullet"/>
      </w:pPr>
      <w:r>
        <w:t>B) They throw an error</w:t>
      </w:r>
    </w:p>
    <w:p>
      <w:pPr>
        <w:pStyle w:val="ListBullet"/>
      </w:pPr>
      <w:r>
        <w:t>C) They are unaffected</w:t>
      </w:r>
    </w:p>
    <w:p>
      <w:pPr>
        <w:pStyle w:val="ListBullet"/>
      </w:pPr>
      <w:r>
        <w:t>D) They are converted to special symbols</w:t>
      </w:r>
    </w:p>
    <w:p>
      <w:r>
        <w:rPr>
          <w:b/>
          <w:color w:val="008000"/>
        </w:rPr>
        <w:t>Correct Answer: C) They are unaffected</w:t>
      </w:r>
    </w:p>
    <w:p>
      <w:r>
        <w:rPr>
          <w:b/>
          <w:color w:val="003366"/>
        </w:rPr>
        <w:t xml:space="preserve">Explanation (EN): </w:t>
      </w:r>
      <w:r>
        <w:t>Nonalphabetical characters, such as digits, are unaffected by the case conversion methods.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الأحرف غير الأبجدية، مثل الأرقام، لا تتأثر بدوال تحويل حالة الأحرف.</w:t>
      </w:r>
    </w:p>
    <w:p>
      <w:r>
        <w:t>----------------------------------------</w:t>
      </w:r>
    </w:p>
    <w:p>
      <w:r>
        <w:rPr>
          <w:b/>
          <w:sz w:val="24"/>
        </w:rPr>
        <w:t>Q16: What is the purpose of the join() method added in JDK 8?</w:t>
      </w:r>
    </w:p>
    <w:p>
      <w:pPr>
        <w:pStyle w:val="ListBullet"/>
      </w:pPr>
      <w:r>
        <w:t>A) To merge arrays</w:t>
      </w:r>
    </w:p>
    <w:p>
      <w:pPr>
        <w:pStyle w:val="ListBullet"/>
      </w:pPr>
      <w:r>
        <w:t>B) To concatenate two or more strings separated by a delimiter</w:t>
      </w:r>
    </w:p>
    <w:p>
      <w:pPr>
        <w:pStyle w:val="ListBullet"/>
      </w:pPr>
      <w:r>
        <w:t>C) To join two threads</w:t>
      </w:r>
    </w:p>
    <w:p>
      <w:pPr>
        <w:pStyle w:val="ListBullet"/>
      </w:pPr>
      <w:r>
        <w:t>D) To merge two databases</w:t>
      </w:r>
    </w:p>
    <w:p>
      <w:r>
        <w:rPr>
          <w:b/>
          <w:color w:val="008000"/>
        </w:rPr>
        <w:t>Correct Answer: B) To concatenate two or more strings separated by a delimiter</w:t>
      </w:r>
    </w:p>
    <w:p>
      <w:r>
        <w:rPr>
          <w:b/>
          <w:color w:val="003366"/>
        </w:rPr>
        <w:t xml:space="preserve">Explanation (EN): </w:t>
      </w:r>
      <w:r>
        <w:t>The join() method is used to concatenate two or more strings, separating each string with a specified delimiter.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تُستخدم الدالة join() لدمج سلسلتين نصيتين أو أكثر مع الفصل بينها بفاصل محدد.</w:t>
      </w:r>
    </w:p>
    <w:p>
      <w:r>
        <w:t>----------------------------------------</w:t>
      </w:r>
    </w:p>
    <w:p>
      <w:r>
        <w:rPr>
          <w:b/>
          <w:sz w:val="24"/>
        </w:rPr>
        <w:t>Q17: How many extra characters does the default StringBuffer constructor reserve room for without reallocation?</w:t>
      </w:r>
    </w:p>
    <w:p>
      <w:pPr>
        <w:pStyle w:val="ListBullet"/>
      </w:pPr>
      <w:r>
        <w:t>A) 8</w:t>
      </w:r>
    </w:p>
    <w:p>
      <w:pPr>
        <w:pStyle w:val="ListBullet"/>
      </w:pPr>
      <w:r>
        <w:t>B) 16</w:t>
      </w:r>
    </w:p>
    <w:p>
      <w:pPr>
        <w:pStyle w:val="ListBullet"/>
      </w:pPr>
      <w:r>
        <w:t>C) 32</w:t>
      </w:r>
    </w:p>
    <w:p>
      <w:pPr>
        <w:pStyle w:val="ListBullet"/>
      </w:pPr>
      <w:r>
        <w:t>D) 64</w:t>
      </w:r>
    </w:p>
    <w:p>
      <w:r>
        <w:rPr>
          <w:b/>
          <w:color w:val="008000"/>
        </w:rPr>
        <w:t>Correct Answer: B) 16</w:t>
      </w:r>
    </w:p>
    <w:p>
      <w:r>
        <w:rPr>
          <w:b/>
          <w:color w:val="003366"/>
        </w:rPr>
        <w:t xml:space="preserve">Explanation (EN): </w:t>
      </w:r>
      <w:r>
        <w:t>The default constructor reserves room for 16 characters without reallocation.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يقوم المنشئ الافتراضي بحجز مساحة لـ 16 حرفاً إضافياً دون الحاجة لإعادة التخصيص.</w:t>
      </w:r>
    </w:p>
    <w:p>
      <w:r>
        <w:t>----------------------------------------</w:t>
      </w:r>
    </w:p>
    <w:p>
      <w:r>
        <w:rPr>
          <w:b/>
          <w:sz w:val="24"/>
        </w:rPr>
        <w:t>Q18: Why does StringBuffer allocate room for extra characters by default?</w:t>
      </w:r>
    </w:p>
    <w:p>
      <w:pPr>
        <w:pStyle w:val="ListBullet"/>
      </w:pPr>
      <w:r>
        <w:t>A) To reduce the number of costly reallocations that can fragment memory</w:t>
      </w:r>
    </w:p>
    <w:p>
      <w:pPr>
        <w:pStyle w:val="ListBullet"/>
      </w:pPr>
      <w:r>
        <w:t>B) Because strings cannot be exactly sized</w:t>
      </w:r>
    </w:p>
    <w:p>
      <w:pPr>
        <w:pStyle w:val="ListBullet"/>
      </w:pPr>
      <w:r>
        <w:t>C) To support Unicode</w:t>
      </w:r>
    </w:p>
    <w:p>
      <w:pPr>
        <w:pStyle w:val="ListBullet"/>
      </w:pPr>
      <w:r>
        <w:t>D) To speed up compilation</w:t>
      </w:r>
    </w:p>
    <w:p>
      <w:r>
        <w:rPr>
          <w:b/>
          <w:color w:val="008000"/>
        </w:rPr>
        <w:t>Correct Answer: A) To reduce the number of costly reallocations that can fragment memory</w:t>
      </w:r>
    </w:p>
    <w:p>
      <w:r>
        <w:rPr>
          <w:b/>
          <w:color w:val="003366"/>
        </w:rPr>
        <w:t xml:space="preserve">Explanation (EN): </w:t>
      </w:r>
      <w:r>
        <w:t>Reallocation is costly in terms of time and can fragment memory. By allocating extra room, StringBuffer reduces the number of reallocations.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إعادة تخصيص الذاكرة مكلفة وتبطئ الأداء، لذا فإن حجز مساحة إضافية يقلل من هذه العمليات.</w:t>
      </w:r>
    </w:p>
    <w:p>
      <w:r>
        <w:t>----------------------------------------</w:t>
      </w:r>
    </w:p>
    <w:p>
      <w:r>
        <w:rPr>
          <w:b/>
          <w:sz w:val="24"/>
        </w:rPr>
        <w:t>Q19: Which method is used to preallocate room for a certain number of characters after a StringBuffer has been constructed?</w:t>
      </w:r>
    </w:p>
    <w:p>
      <w:pPr>
        <w:pStyle w:val="ListBullet"/>
      </w:pPr>
      <w:r>
        <w:t>A) setLength()</w:t>
      </w:r>
    </w:p>
    <w:p>
      <w:pPr>
        <w:pStyle w:val="ListBullet"/>
      </w:pPr>
      <w:r>
        <w:t>B) resize()</w:t>
      </w:r>
    </w:p>
    <w:p>
      <w:pPr>
        <w:pStyle w:val="ListBullet"/>
      </w:pPr>
      <w:r>
        <w:t>C) ensureCapacity()</w:t>
      </w:r>
    </w:p>
    <w:p>
      <w:pPr>
        <w:pStyle w:val="ListBullet"/>
      </w:pPr>
      <w:r>
        <w:t>D) allocate()</w:t>
      </w:r>
    </w:p>
    <w:p>
      <w:r>
        <w:rPr>
          <w:b/>
          <w:color w:val="008000"/>
        </w:rPr>
        <w:t>Correct Answer: C) ensureCapacity()</w:t>
      </w:r>
    </w:p>
    <w:p>
      <w:r>
        <w:rPr>
          <w:b/>
          <w:color w:val="003366"/>
        </w:rPr>
        <w:t xml:space="preserve">Explanation (EN): </w:t>
      </w:r>
      <w:r>
        <w:t>You can use ensureCapacity() to set the size of the buffer if you know in advance you will append many strings.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تُستخدم دالة ensureCapacity() لتحديد حجم التخزين مسبقاً في حال كنت تخطط لإضافة سلاسل نصية متعددة.</w:t>
      </w:r>
    </w:p>
    <w:p>
      <w:r>
        <w:t>----------------------------------------</w:t>
      </w:r>
    </w:p>
    <w:p>
      <w:r>
        <w:rPr>
          <w:b/>
          <w:sz w:val="24"/>
        </w:rPr>
        <w:t>Q20: What happens if you call setLength() on a StringBuffer with a value less than its current length?</w:t>
      </w:r>
    </w:p>
    <w:p>
      <w:pPr>
        <w:pStyle w:val="ListBullet"/>
      </w:pPr>
      <w:r>
        <w:t>A) Null characters are added</w:t>
      </w:r>
    </w:p>
    <w:p>
      <w:pPr>
        <w:pStyle w:val="ListBullet"/>
      </w:pPr>
      <w:r>
        <w:t>B) An exception is thrown</w:t>
      </w:r>
    </w:p>
    <w:p>
      <w:pPr>
        <w:pStyle w:val="ListBullet"/>
      </w:pPr>
      <w:r>
        <w:t>C) The operation is ignored</w:t>
      </w:r>
    </w:p>
    <w:p>
      <w:pPr>
        <w:pStyle w:val="ListBullet"/>
      </w:pPr>
      <w:r>
        <w:t>D) Characters stored beyond the new length will be lost</w:t>
      </w:r>
    </w:p>
    <w:p>
      <w:r>
        <w:rPr>
          <w:b/>
          <w:color w:val="008000"/>
        </w:rPr>
        <w:t>Correct Answer: D) Characters stored beyond the new length will be lost</w:t>
      </w:r>
    </w:p>
    <w:p>
      <w:r>
        <w:rPr>
          <w:b/>
          <w:color w:val="003366"/>
        </w:rPr>
        <w:t xml:space="preserve">Explanation (EN): </w:t>
      </w:r>
      <w:r>
        <w:t>If you call setLength() with a value less than the current value returned by length(), the characters stored beyond the new length are lost.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إذا قمت بتقليل الطول باستخدام setLength()، فستُفقد الأحرف التي تتجاوز الطول الجديد.</w:t>
      </w:r>
    </w:p>
    <w:p>
      <w:r>
        <w:t>----------------------------------------</w:t>
      </w:r>
    </w:p>
    <w:p>
      <w:r>
        <w:rPr>
          <w:b/>
          <w:sz w:val="24"/>
        </w:rPr>
        <w:t>Q21: Which method of StringBuffer removes a sequence of characters from the invoking object?</w:t>
      </w:r>
    </w:p>
    <w:p>
      <w:pPr>
        <w:pStyle w:val="ListBullet"/>
      </w:pPr>
      <w:r>
        <w:t>A) delete()</w:t>
      </w:r>
    </w:p>
    <w:p>
      <w:pPr>
        <w:pStyle w:val="ListBullet"/>
      </w:pPr>
      <w:r>
        <w:t>B) remove()</w:t>
      </w:r>
    </w:p>
    <w:p>
      <w:pPr>
        <w:pStyle w:val="ListBullet"/>
      </w:pPr>
      <w:r>
        <w:t>C) erase()</w:t>
      </w:r>
    </w:p>
    <w:p>
      <w:pPr>
        <w:pStyle w:val="ListBullet"/>
      </w:pPr>
      <w:r>
        <w:t>D) substring()</w:t>
      </w:r>
    </w:p>
    <w:p>
      <w:r>
        <w:rPr>
          <w:b/>
          <w:color w:val="008000"/>
        </w:rPr>
        <w:t>Correct Answer: A) delete()</w:t>
      </w:r>
    </w:p>
    <w:p>
      <w:r>
        <w:rPr>
          <w:b/>
          <w:color w:val="003366"/>
        </w:rPr>
        <w:t xml:space="preserve">Explanation (EN): </w:t>
      </w:r>
      <w:r>
        <w:t>The delete(int startIndex, int endIndex) method deletes a sequence of characters from the invoking StringBuffer object.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تقوم الدالة delete() بحذف سلسلة من الأحرف من الكائن.</w:t>
      </w:r>
    </w:p>
    <w:p>
      <w:r>
        <w:t>----------------------------------------</w:t>
      </w:r>
    </w:p>
    <w:p>
      <w:r>
        <w:rPr>
          <w:b/>
          <w:sz w:val="24"/>
        </w:rPr>
        <w:t>Q22: What is the key advantage of StringBuilder over StringBuffer?</w:t>
      </w:r>
    </w:p>
    <w:p>
      <w:pPr>
        <w:pStyle w:val="ListBullet"/>
      </w:pPr>
      <w:r>
        <w:t>A) It uses less memory</w:t>
      </w:r>
    </w:p>
    <w:p>
      <w:pPr>
        <w:pStyle w:val="ListBullet"/>
      </w:pPr>
      <w:r>
        <w:t>B) It has faster performance because it is not synchronized</w:t>
      </w:r>
    </w:p>
    <w:p>
      <w:pPr>
        <w:pStyle w:val="ListBullet"/>
      </w:pPr>
      <w:r>
        <w:t>C) It supports Unicode characters</w:t>
      </w:r>
    </w:p>
    <w:p>
      <w:pPr>
        <w:pStyle w:val="ListBullet"/>
      </w:pPr>
      <w:r>
        <w:t>D) It is immutable</w:t>
      </w:r>
    </w:p>
    <w:p>
      <w:r>
        <w:rPr>
          <w:b/>
          <w:color w:val="008000"/>
        </w:rPr>
        <w:t>Correct Answer: B) It has faster performance because it is not synchronized</w:t>
      </w:r>
    </w:p>
    <w:p>
      <w:r>
        <w:rPr>
          <w:b/>
          <w:color w:val="003366"/>
        </w:rPr>
        <w:t xml:space="preserve">Explanation (EN): </w:t>
      </w:r>
      <w:r>
        <w:t>StringBuilder is similar to StringBuffer except it is not synchronized (not thread-safe), which provides faster performance.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تتميز StringBuilder بأداء أسرع لأنها غير متزامنة (غير آمنة للخيوط المتعددة).</w:t>
      </w:r>
    </w:p>
    <w:p>
      <w:r>
        <w:t>----------------------------------------</w:t>
      </w:r>
    </w:p>
    <w:p>
      <w:r>
        <w:rPr>
          <w:b/>
          <w:sz w:val="24"/>
        </w:rPr>
        <w:t>Q23: Which class implements the CharSequence interface?</w:t>
      </w:r>
    </w:p>
    <w:p>
      <w:pPr>
        <w:pStyle w:val="ListBullet"/>
      </w:pPr>
      <w:r>
        <w:t>A) Only String</w:t>
      </w:r>
    </w:p>
    <w:p>
      <w:pPr>
        <w:pStyle w:val="ListBullet"/>
      </w:pPr>
      <w:r>
        <w:t>B) Only StringBuffer</w:t>
      </w:r>
    </w:p>
    <w:p>
      <w:pPr>
        <w:pStyle w:val="ListBullet"/>
      </w:pPr>
      <w:r>
        <w:t>C) Only StringBuilder</w:t>
      </w:r>
    </w:p>
    <w:p>
      <w:pPr>
        <w:pStyle w:val="ListBullet"/>
      </w:pPr>
      <w:r>
        <w:t>D) String, StringBuffer, and StringBuilder</w:t>
      </w:r>
    </w:p>
    <w:p>
      <w:r>
        <w:rPr>
          <w:b/>
          <w:color w:val="008000"/>
        </w:rPr>
        <w:t>Correct Answer: D) String, StringBuffer, and StringBuilder</w:t>
      </w:r>
    </w:p>
    <w:p>
      <w:r>
        <w:rPr>
          <w:b/>
          <w:color w:val="003366"/>
        </w:rPr>
        <w:t xml:space="preserve">Explanation (EN): </w:t>
      </w:r>
      <w:r>
        <w:t>All three classes (String, StringBuffer, and StringBuilder) implement the CharSequence interface.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جميع الفئات الثلاث (String و StringBuffer و StringBuilder) تنفذ الواجهة CharSequence.</w:t>
      </w:r>
    </w:p>
    <w:p>
      <w:r>
        <w:t>----------------------------------------</w:t>
      </w:r>
    </w:p>
    <w:p>
      <w:r>
        <w:rPr>
          <w:b/>
          <w:sz w:val="24"/>
        </w:rPr>
        <w:t>Q24: How can you construct a String initialized by a byte array in Java?</w:t>
      </w:r>
    </w:p>
    <w:p>
      <w:pPr>
        <w:pStyle w:val="ListBullet"/>
      </w:pPr>
      <w:r>
        <w:t>A) new String(byte[] chars)</w:t>
      </w:r>
    </w:p>
    <w:p>
      <w:pPr>
        <w:pStyle w:val="ListBullet"/>
      </w:pPr>
      <w:r>
        <w:t>B) String.fromBytes(byte[] chars)</w:t>
      </w:r>
    </w:p>
    <w:p>
      <w:pPr>
        <w:pStyle w:val="ListBullet"/>
      </w:pPr>
      <w:r>
        <w:t>C) String.parseBytes(byte[] chars)</w:t>
      </w:r>
    </w:p>
    <w:p>
      <w:pPr>
        <w:pStyle w:val="ListBullet"/>
      </w:pPr>
      <w:r>
        <w:t>D) You cannot initialize a string with a byte array</w:t>
      </w:r>
    </w:p>
    <w:p>
      <w:r>
        <w:rPr>
          <w:b/>
          <w:color w:val="008000"/>
        </w:rPr>
        <w:t>Correct Answer: A) new String(byte[] chars)</w:t>
      </w:r>
    </w:p>
    <w:p>
      <w:r>
        <w:rPr>
          <w:b/>
          <w:color w:val="003366"/>
        </w:rPr>
        <w:t xml:space="preserve">Explanation (EN): </w:t>
      </w:r>
      <w:r>
        <w:t>The String class provides constructors that initialize a string when given a byte array, using the platform's default encoding.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توفر فئة String منشئات تتيح تهيئة السلسلة النصية باستخدام مصفوفة من البايتات.</w:t>
      </w:r>
    </w:p>
    <w:p>
      <w:r>
        <w:t>----------------------------------------</w:t>
      </w:r>
    </w:p>
    <w:p>
      <w:r>
        <w:rPr>
          <w:b/>
          <w:sz w:val="24"/>
        </w:rPr>
        <w:t>Q25: Which method is used to compare a specific region inside a string with another specific region in another string?</w:t>
      </w:r>
    </w:p>
    <w:p>
      <w:pPr>
        <w:pStyle w:val="ListBullet"/>
      </w:pPr>
      <w:r>
        <w:t>A) compareRegions()</w:t>
      </w:r>
    </w:p>
    <w:p>
      <w:pPr>
        <w:pStyle w:val="ListBullet"/>
      </w:pPr>
      <w:r>
        <w:t>B) regionMatches()</w:t>
      </w:r>
    </w:p>
    <w:p>
      <w:pPr>
        <w:pStyle w:val="ListBullet"/>
      </w:pPr>
      <w:r>
        <w:t>C) substringEquals()</w:t>
      </w:r>
    </w:p>
    <w:p>
      <w:pPr>
        <w:pStyle w:val="ListBullet"/>
      </w:pPr>
      <w:r>
        <w:t>D) matchRegion()</w:t>
      </w:r>
    </w:p>
    <w:p>
      <w:r>
        <w:rPr>
          <w:b/>
          <w:color w:val="008000"/>
        </w:rPr>
        <w:t>Correct Answer: B) regionMatches()</w:t>
      </w:r>
    </w:p>
    <w:p>
      <w:r>
        <w:rPr>
          <w:b/>
          <w:color w:val="003366"/>
        </w:rPr>
        <w:t xml:space="preserve">Explanation (EN): </w:t>
      </w:r>
      <w:r>
        <w:t>The regionMatches() method compares a specific region inside a string with another specific region in another string.</w:t>
      </w:r>
    </w:p>
    <w:p>
      <w:pPr>
        <w:jc w:val="right"/>
      </w:pPr>
      <w:r>
        <w:rPr>
          <w:b/>
          <w:color w:val="003366"/>
        </w:rPr>
        <w:t xml:space="preserve">Explanation (AR): </w:t>
      </w:r>
      <w:r>
        <w:t>دالة regionMatches() تقارن جزءاً محدداً داخل سلسلة نصية بجزء آخر محدد في سلسلة أخرى.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