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Exception Handling - MCQ Practice</w:t>
      </w:r>
    </w:p>
    <w:p>
      <w:pPr>
        <w:pStyle w:val="ListNumber"/>
      </w:pPr>
      <w:r>
        <w:t>1. What is an exception in Java?</w:t>
      </w:r>
    </w:p>
    <w:p>
      <w:r>
        <w:t>A. A compile-time error that prevents code from running.</w:t>
      </w:r>
    </w:p>
    <w:p>
      <w:r>
        <w:t>B. An abnormal condition that arises in a code sequence at run time.</w:t>
      </w:r>
    </w:p>
    <w:p>
      <w:r>
        <w:t>C. A keyword used to handle memory leaks.</w:t>
      </w:r>
    </w:p>
    <w:p>
      <w:r>
        <w:t>D. A primitive data type used for error checking.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An exception is an abnormal condition that arises in a code sequence at run time. In other words, it is a run-time error.</w:t>
      </w:r>
    </w:p>
    <w:p>
      <w:r>
        <w:rPr>
          <w:i/>
        </w:rPr>
        <w:t>الشرح (عربي): الاستثناء هو حالة غير طبيعية تنشأ في تسلسل التعليمات البرمجية في وقت التشغيل. بعبارة أخرى، هو خطأ وقت التشغيل.</w:t>
      </w:r>
    </w:p>
    <w:p>
      <w:r>
        <w:t>----------------------------------------</w:t>
      </w:r>
    </w:p>
    <w:p>
      <w:pPr>
        <w:pStyle w:val="ListNumber"/>
      </w:pPr>
      <w:r>
        <w:t>2. Which of the following are the five keywords used to manage Java exception handling?</w:t>
      </w:r>
    </w:p>
    <w:p>
      <w:r>
        <w:t>A. try, catch, throw, throws, and finally</w:t>
      </w:r>
    </w:p>
    <w:p>
      <w:r>
        <w:t>B. try, catch, block, execute, and return</w:t>
      </w:r>
    </w:p>
    <w:p>
      <w:r>
        <w:t>C. error, exception, handle, throws, and finally</w:t>
      </w:r>
    </w:p>
    <w:p>
      <w:r>
        <w:t>D. monitor, catch, throw, bypass, and finally</w:t>
      </w:r>
    </w:p>
    <w:p>
      <w:r>
        <w:rPr>
          <w:b/>
          <w:color w:val="008000"/>
        </w:rPr>
        <w:t>Correct Answer: A</w:t>
      </w:r>
    </w:p>
    <w:p>
      <w:r>
        <w:rPr>
          <w:i/>
        </w:rPr>
        <w:t>Explanation (EN): Java exception handling is managed via five keywords: try, catch, throw, throws, and finally.</w:t>
      </w:r>
    </w:p>
    <w:p>
      <w:r>
        <w:rPr>
          <w:i/>
        </w:rPr>
        <w:t>الشرح (عربي): تتم إدارة معالجة الاستثناءات في جافا عبر خمس كلمات مفتاحية: try و catch و throw و throws و finally.</w:t>
      </w:r>
    </w:p>
    <w:p>
      <w:r>
        <w:t>----------------------------------------</w:t>
      </w:r>
    </w:p>
    <w:p>
      <w:pPr>
        <w:pStyle w:val="ListNumber"/>
      </w:pPr>
      <w:r>
        <w:t>3. Where should you place the program statements that you want to monitor for exceptions?</w:t>
      </w:r>
    </w:p>
    <w:p>
      <w:r>
        <w:t>A. Inside a catch block</w:t>
      </w:r>
    </w:p>
    <w:p>
      <w:r>
        <w:t>B. Inside a finally block</w:t>
      </w:r>
    </w:p>
    <w:p>
      <w:r>
        <w:t>C. Inside a try block</w:t>
      </w:r>
    </w:p>
    <w:p>
      <w:r>
        <w:t>D. Inside a throws method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Program statements that you want to monitor for exceptions are contained within a try block.</w:t>
      </w:r>
    </w:p>
    <w:p>
      <w:r>
        <w:rPr>
          <w:i/>
        </w:rPr>
        <w:t>الشرح (عربي): العبارات البرمجية التي ترغب في مراقبتها بحثًا عن الاستثناءات توضع داخل كتلة try.</w:t>
      </w:r>
    </w:p>
    <w:p>
      <w:r>
        <w:t>----------------------------------------</w:t>
      </w:r>
    </w:p>
    <w:p>
      <w:pPr>
        <w:pStyle w:val="ListNumber"/>
      </w:pPr>
      <w:r>
        <w:t>4. What is the top class in the Java exception class hierarchy?</w:t>
      </w:r>
    </w:p>
    <w:p>
      <w:r>
        <w:t>A. Exception</w:t>
      </w:r>
    </w:p>
    <w:p>
      <w:r>
        <w:t>B. Error</w:t>
      </w:r>
    </w:p>
    <w:p>
      <w:r>
        <w:t>C. RuntimeException</w:t>
      </w:r>
    </w:p>
    <w:p>
      <w:r>
        <w:t>D. Throwable</w:t>
      </w:r>
    </w:p>
    <w:p>
      <w:r>
        <w:rPr>
          <w:b/>
          <w:color w:val="008000"/>
        </w:rPr>
        <w:t>Correct Answer: D</w:t>
      </w:r>
    </w:p>
    <w:p>
      <w:r>
        <w:rPr>
          <w:i/>
        </w:rPr>
        <w:t>Explanation (EN): All exception types are subclasses of the built-in class Throwable. Thus, Throwable is at the top of the exception class hierarchy.</w:t>
      </w:r>
    </w:p>
    <w:p>
      <w:r>
        <w:rPr>
          <w:i/>
        </w:rPr>
        <w:t>الشرح (عربي): جميع أنواع الاستثناءات هي فئات فرعية من الفئة المضمنة Throwable. وبالتالي، فإن Throwable في قمة التسلسل الهرمي لفئات الاستثناء.</w:t>
      </w:r>
    </w:p>
    <w:p>
      <w:r>
        <w:t>----------------------------------------</w:t>
      </w:r>
    </w:p>
    <w:p>
      <w:pPr>
        <w:pStyle w:val="ListNumber"/>
      </w:pPr>
      <w:r>
        <w:t>5. Which branch of the Throwable hierarchy is used for exceptional conditions that user programs should catch?</w:t>
      </w:r>
    </w:p>
    <w:p>
      <w:r>
        <w:t>A. Error</w:t>
      </w:r>
    </w:p>
    <w:p>
      <w:r>
        <w:t>B. Exception</w:t>
      </w:r>
    </w:p>
    <w:p>
      <w:r>
        <w:t>C. ThreadDeath</w:t>
      </w:r>
    </w:p>
    <w:p>
      <w:r>
        <w:t>D. StackOverflowError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One branch is headed by Exception. This class is used for exceptional conditions that user programs should catch.</w:t>
      </w:r>
    </w:p>
    <w:p>
      <w:r>
        <w:rPr>
          <w:i/>
        </w:rPr>
        <w:t>الشرح (عربي): أحد الفروع يتصدره Exception. وتُستخدم هذه الفئة للحالات الاستثنائية التي يجب على برامج المستخدم التقاطها.</w:t>
      </w:r>
    </w:p>
    <w:p>
      <w:r>
        <w:t>----------------------------------------</w:t>
      </w:r>
    </w:p>
    <w:p>
      <w:pPr>
        <w:pStyle w:val="ListNumber"/>
      </w:pPr>
      <w:r>
        <w:t>6. Exceptions like division by zero and invalid array indexing belong to which specific subclass?</w:t>
      </w:r>
    </w:p>
    <w:p>
      <w:r>
        <w:t>A. RuntimeException</w:t>
      </w:r>
    </w:p>
    <w:p>
      <w:r>
        <w:t>B. IOException</w:t>
      </w:r>
    </w:p>
    <w:p>
      <w:r>
        <w:t>C. CatastrophicException</w:t>
      </w:r>
    </w:p>
    <w:p>
      <w:r>
        <w:t>D. TypeNotPresentException</w:t>
      </w:r>
    </w:p>
    <w:p>
      <w:r>
        <w:rPr>
          <w:b/>
          <w:color w:val="008000"/>
        </w:rPr>
        <w:t>Correct Answer: A</w:t>
      </w:r>
    </w:p>
    <w:p>
      <w:r>
        <w:rPr>
          <w:i/>
        </w:rPr>
        <w:t>Explanation (EN): Exceptions of type RuntimeException are automatically defined for the programs that you write and include things such as division by zero and invalid array indexing.</w:t>
      </w:r>
    </w:p>
    <w:p>
      <w:r>
        <w:rPr>
          <w:i/>
        </w:rPr>
        <w:t>الشرح (عربي): استثناءات النوع RuntimeException معرّفة تلقائيًا للبرامج التي تكتبها وتتضمن أمورًا مثل القسمة على صفر وفهرسة المصفوفة غير الصالحة.</w:t>
      </w:r>
    </w:p>
    <w:p>
      <w:r>
        <w:t>----------------------------------------</w:t>
      </w:r>
    </w:p>
    <w:p>
      <w:pPr>
        <w:pStyle w:val="ListNumber"/>
      </w:pPr>
      <w:r>
        <w:t>7. What are exceptions of type Error typically used for?</w:t>
      </w:r>
    </w:p>
    <w:p>
      <w:r>
        <w:t>A. Custom user-defined errors</w:t>
      </w:r>
    </w:p>
    <w:p>
      <w:r>
        <w:t>B. Minor bugs that can be caught and fixed during runtime</w:t>
      </w:r>
    </w:p>
    <w:p>
      <w:r>
        <w:t>C. Errors having to do with the run-time environment itself, like Stack overflow</w:t>
      </w:r>
    </w:p>
    <w:p>
      <w:r>
        <w:t>D. Syntax errors in the source code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Exceptions of type Error are used by the Java run-time system to indicate errors having to do with the run-time environment, itself, such as stack overflow.</w:t>
      </w:r>
    </w:p>
    <w:p>
      <w:r>
        <w:rPr>
          <w:i/>
        </w:rPr>
        <w:t>الشرح (عربي): تُستخدم استثناءات النوع Error بواسطة نظام تشغيل جافا للإشارة إلى أخطاء تتعلق ببيئة التشغيل نفسها، مثل تجاوز سعة المكدس.</w:t>
      </w:r>
    </w:p>
    <w:p>
      <w:r>
        <w:t>----------------------------------------</w:t>
      </w:r>
    </w:p>
    <w:p>
      <w:pPr>
        <w:pStyle w:val="ListNumber"/>
      </w:pPr>
      <w:r>
        <w:t>8. What happens to any exception that is not caught by your program?</w:t>
      </w:r>
    </w:p>
    <w:p>
      <w:r>
        <w:t>A. The program automatically restarts.</w:t>
      </w:r>
    </w:p>
    <w:p>
      <w:r>
        <w:t>B. It is processed by the default handler provided by the Java run-time system.</w:t>
      </w:r>
    </w:p>
    <w:p>
      <w:r>
        <w:t>C. The compiler ignores it.</w:t>
      </w:r>
    </w:p>
    <w:p>
      <w:r>
        <w:t>D. It gets saved to an error log and the program continues.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Any exception that is not caught by your program will ultimately be processed by the default handler.</w:t>
      </w:r>
    </w:p>
    <w:p>
      <w:r>
        <w:rPr>
          <w:i/>
        </w:rPr>
        <w:t>الشرح (عربي): أي استثناء لا يتم التقاطه بواسطة برنامجك سيتم معالجته في النهاية بواسطة المعالج الافتراضي.</w:t>
      </w:r>
    </w:p>
    <w:p>
      <w:r>
        <w:t>----------------------------------------</w:t>
      </w:r>
    </w:p>
    <w:p>
      <w:pPr>
        <w:pStyle w:val="ListNumber"/>
      </w:pPr>
      <w:r>
        <w:t>9. What information does the default exception handler display before terminating the program?</w:t>
      </w:r>
    </w:p>
    <w:p>
      <w:r>
        <w:t>A. The memory address of the object.</w:t>
      </w:r>
    </w:p>
    <w:p>
      <w:r>
        <w:t>B. A string describing the exception and a stack trace.</w:t>
      </w:r>
    </w:p>
    <w:p>
      <w:r>
        <w:t>C. A list of all variable values.</w:t>
      </w:r>
    </w:p>
    <w:p>
      <w:r>
        <w:t>D. Only the line number of the error.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The default handler displays a string describing the exception, prints a stack trace from the point at which the exception occurred, and terminates the program.</w:t>
      </w:r>
    </w:p>
    <w:p>
      <w:r>
        <w:rPr>
          <w:i/>
        </w:rPr>
        <w:t>الشرح (عربي): يعرض المعالج الافتراضي سلسلة نصية تصف الاستثناء، ويطبع تتبع المكدس من النقطة التي حدث فيها الاستثناء، وينهي البرنامج.</w:t>
      </w:r>
    </w:p>
    <w:p>
      <w:r>
        <w:t>----------------------------------------</w:t>
      </w:r>
    </w:p>
    <w:p>
      <w:pPr>
        <w:pStyle w:val="ListNumber"/>
      </w:pPr>
      <w:r>
        <w:t>10. What is the scope of a catch clause in relation to a try statement?</w:t>
      </w:r>
    </w:p>
    <w:p>
      <w:r>
        <w:t>A. It covers the entire program.</w:t>
      </w:r>
    </w:p>
    <w:p>
      <w:r>
        <w:t>B. It covers all try statements in the current method.</w:t>
      </w:r>
    </w:p>
    <w:p>
      <w:r>
        <w:t>C. It is restricted to those statements specified by the immediately preceding try statement.</w:t>
      </w:r>
    </w:p>
    <w:p>
      <w:r>
        <w:t>D. It is defined by the throws clause.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The scope of the catch clause is restricted to those statements specified by the immediately preceding try statement.</w:t>
      </w:r>
    </w:p>
    <w:p>
      <w:r>
        <w:rPr>
          <w:i/>
        </w:rPr>
        <w:t>الشرح (عربي): يقتصر نطاق جملة catch على تلك العبارات المحددة في جملة try السابقة لها مباشرة.</w:t>
      </w:r>
    </w:p>
    <w:p>
      <w:r>
        <w:t>----------------------------------------</w:t>
      </w:r>
    </w:p>
    <w:p>
      <w:pPr>
        <w:pStyle w:val="ListNumber"/>
      </w:pPr>
      <w:r>
        <w:t>11. Can you use a try block on a single statement without curly braces?</w:t>
      </w:r>
    </w:p>
    <w:p>
      <w:r>
        <w:t>A. Yes, if it is only one line.</w:t>
      </w:r>
    </w:p>
    <w:p>
      <w:r>
        <w:t>B. No, the statements protected by try must be surrounded by curly braces.</w:t>
      </w:r>
    </w:p>
    <w:p>
      <w:r>
        <w:t>C. Yes, but only for ArithmeticExceptions.</w:t>
      </w:r>
    </w:p>
    <w:p>
      <w:r>
        <w:t>D. No, curly braces are only for the catch block.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The statements that are protected by try must be surrounded by curly braces. You cannot use try on a single statement.</w:t>
      </w:r>
    </w:p>
    <w:p>
      <w:r>
        <w:rPr>
          <w:i/>
        </w:rPr>
        <w:t>الشرح (عربي): العبارات المحمية بواسطة try يجب إحاطتها بأقواس معقوفة. لا يمكنك استخدام try على عبارة واحدة.</w:t>
      </w:r>
    </w:p>
    <w:p>
      <w:r>
        <w:t>----------------------------------------</w:t>
      </w:r>
    </w:p>
    <w:p>
      <w:pPr>
        <w:pStyle w:val="ListNumber"/>
      </w:pPr>
      <w:r>
        <w:t>12. How can you display a string describing the exception within a catch block using a standard Java method?</w:t>
      </w:r>
    </w:p>
    <w:p>
      <w:r>
        <w:t>A. Pass the exception object as an argument to a println() statement.</w:t>
      </w:r>
    </w:p>
    <w:p>
      <w:r>
        <w:t>B. Use the e.getMemory() method.</w:t>
      </w:r>
    </w:p>
    <w:p>
      <w:r>
        <w:t>C. Use the System.out.trace() method.</w:t>
      </w:r>
    </w:p>
    <w:p>
      <w:r>
        <w:t>D. The description cannot be displayed.</w:t>
      </w:r>
    </w:p>
    <w:p>
      <w:r>
        <w:rPr>
          <w:b/>
          <w:color w:val="008000"/>
        </w:rPr>
        <w:t>Correct Answer: A</w:t>
      </w:r>
    </w:p>
    <w:p>
      <w:r>
        <w:rPr>
          <w:i/>
        </w:rPr>
        <w:t>Explanation (EN): Throwable overrides the toString() method so that it returns a string containing a description. You can display this by simply passing the exception as an argument to println().</w:t>
      </w:r>
    </w:p>
    <w:p>
      <w:r>
        <w:rPr>
          <w:i/>
        </w:rPr>
        <w:t>الشرح (عربي): تتجاوز Throwable دالة toString() بحيث تُرجع سلسلة نصية تحتوي على وصف. يمكنك عرض هذا ببساطة عن طريق تمرير الاستثناء كوسيطة لـ println().</w:t>
      </w:r>
    </w:p>
    <w:p>
      <w:r>
        <w:t>----------------------------------------</w:t>
      </w:r>
    </w:p>
    <w:p>
      <w:pPr>
        <w:pStyle w:val="ListNumber"/>
      </w:pPr>
      <w:r>
        <w:t>13. When multiple catch statements are specified, how are they inspected?</w:t>
      </w:r>
    </w:p>
    <w:p>
      <w:r>
        <w:t>A. In reverse order, bottom to top.</w:t>
      </w:r>
    </w:p>
    <w:p>
      <w:r>
        <w:t>B. Simultaneously, and all matching clauses are executed.</w:t>
      </w:r>
    </w:p>
    <w:p>
      <w:r>
        <w:t>C. In order, and only the first one whose type matches is executed.</w:t>
      </w:r>
    </w:p>
    <w:p>
      <w:r>
        <w:t>D. Randomly, based on the Java Virtual Machine.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When an exception is thrown, each catch statement is inspected in order, and the first one whose type matches that of the exception is executed.</w:t>
      </w:r>
    </w:p>
    <w:p>
      <w:r>
        <w:rPr>
          <w:i/>
        </w:rPr>
        <w:t>الشرح (عربي): عند طرح استثناء، يتم فحص كل جملة catch بالترتيب، ويتم تنفيذ أول جملة يتطابق نوعها مع نوع الاستثناء.</w:t>
      </w:r>
    </w:p>
    <w:p>
      <w:r>
        <w:t>----------------------------------------</w:t>
      </w:r>
    </w:p>
    <w:p>
      <w:pPr>
        <w:pStyle w:val="ListNumber"/>
      </w:pPr>
      <w:r>
        <w:t>14. In a multiple catch block sequence, what happens if an exception superclass comes before its subclass?</w:t>
      </w:r>
    </w:p>
    <w:p>
      <w:r>
        <w:t>A. The code compiles normally and executes both catch blocks.</w:t>
      </w:r>
    </w:p>
    <w:p>
      <w:r>
        <w:t>B. Unreachable code will be created and a compile-time error will result.</w:t>
      </w:r>
    </w:p>
    <w:p>
      <w:r>
        <w:t>C. The subclass overrides the superclass automatically.</w:t>
      </w:r>
    </w:p>
    <w:p>
      <w:r>
        <w:t>D. The program throws a ClassCastException.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A subclass must come before its superclass in a series of catch statements. If not, unreachable code will be created and a compile-time error will result.</w:t>
      </w:r>
    </w:p>
    <w:p>
      <w:r>
        <w:rPr>
          <w:i/>
        </w:rPr>
        <w:t>الشرح (عربي): يجب أن تسبق الفئة الفرعية الفئة الأم في سلسلة عبارات catch. وإلا فسيتم إنشاء تعليمات برمجية لا يمكن الوصول إليها وسينتج عن ذلك خطأ في وقت التجميع.</w:t>
      </w:r>
    </w:p>
    <w:p>
      <w:r>
        <w:t>----------------------------------------</w:t>
      </w:r>
    </w:p>
    <w:p>
      <w:pPr>
        <w:pStyle w:val="ListNumber"/>
      </w:pPr>
      <w:r>
        <w:t>15. How does a nested try statement handle an exception if it does not have a matching catch handler?</w:t>
      </w:r>
    </w:p>
    <w:p>
      <w:r>
        <w:t>A. The program immediately crashes.</w:t>
      </w:r>
    </w:p>
    <w:p>
      <w:r>
        <w:t>B. The stack is unwound and the next outer try statement's catch handlers are inspected.</w:t>
      </w:r>
    </w:p>
    <w:p>
      <w:r>
        <w:t>C. The nested try statement goes into an infinite loop.</w:t>
      </w:r>
    </w:p>
    <w:p>
      <w:r>
        <w:t>D. The exception is automatically ignored.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If an inner try statement does not have a catch handler for a particular exception, the stack is unwound and the next try statement's catch handlers are inspected.</w:t>
      </w:r>
    </w:p>
    <w:p>
      <w:r>
        <w:rPr>
          <w:i/>
        </w:rPr>
        <w:t>الشرح (عربي): إذا لم يكن لكتلة try الداخلية معالج catch لاستثناء معين، يتم التراجع عن المكدس ويتم فحص معالجات catch الخاصة بكتلة try التالية (الخارجية).</w:t>
      </w:r>
    </w:p>
    <w:p>
      <w:r>
        <w:t>----------------------------------------</w:t>
      </w:r>
    </w:p>
    <w:p>
      <w:pPr>
        <w:pStyle w:val="ListNumber"/>
      </w:pPr>
      <w:r>
        <w:t>16. Which keyword is used to throw an exception explicitly in your program?</w:t>
      </w:r>
    </w:p>
    <w:p>
      <w:r>
        <w:t>A. throws</w:t>
      </w:r>
    </w:p>
    <w:p>
      <w:r>
        <w:t>B. try</w:t>
      </w:r>
    </w:p>
    <w:p>
      <w:r>
        <w:t>C. throw</w:t>
      </w:r>
    </w:p>
    <w:p>
      <w:r>
        <w:t>D. raise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It is possible for your program to throw an exception explicitly, using the throw statement.</w:t>
      </w:r>
    </w:p>
    <w:p>
      <w:r>
        <w:rPr>
          <w:i/>
        </w:rPr>
        <w:t>الشرح (عربي): من الممكن لبرنامجك طرح استثناء بشكل صريح، باستخدام جملة throw.</w:t>
      </w:r>
    </w:p>
    <w:p>
      <w:r>
        <w:t>----------------------------------------</w:t>
      </w:r>
    </w:p>
    <w:p>
      <w:pPr>
        <w:pStyle w:val="ListNumber"/>
      </w:pPr>
      <w:r>
        <w:t>17. What type of object must be used with the throw statement?</w:t>
      </w:r>
    </w:p>
    <w:p>
      <w:r>
        <w:t>A. Any object derived from Object.</w:t>
      </w:r>
    </w:p>
    <w:p>
      <w:r>
        <w:t>B. Primitive types like int or char.</w:t>
      </w:r>
    </w:p>
    <w:p>
      <w:r>
        <w:t>C. An object of type Throwable or a subclass of Throwable.</w:t>
      </w:r>
    </w:p>
    <w:p>
      <w:r>
        <w:t>D. Any String object.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With the throw statement, the instance must be an object of type Throwable or a subclass of Throwable. Non-Throwable classes cannot be used.</w:t>
      </w:r>
    </w:p>
    <w:p>
      <w:r>
        <w:rPr>
          <w:i/>
        </w:rPr>
        <w:t>الشرح (عربي): مع جملة throw، يجب أن يكون الكائن من النوع Throwable أو فئة فرعية من Throwable. لا يمكن استخدام الفئات التي لا تنتمي لـ Throwable.</w:t>
      </w:r>
    </w:p>
    <w:p>
      <w:r>
        <w:t>----------------------------------------</w:t>
      </w:r>
    </w:p>
    <w:p>
      <w:pPr>
        <w:pStyle w:val="ListNumber"/>
      </w:pPr>
      <w:r>
        <w:t>18. What happens immediately after a throw statement is executed?</w:t>
      </w:r>
    </w:p>
    <w:p>
      <w:r>
        <w:t>A. The subsequent statements execute normally.</w:t>
      </w:r>
    </w:p>
    <w:p>
      <w:r>
        <w:t>B. The program returns to the start of the try block.</w:t>
      </w:r>
    </w:p>
    <w:p>
      <w:r>
        <w:t>C. The flow of execution stops immediately and transfers to the nearest enclosing try block's catch statement.</w:t>
      </w:r>
    </w:p>
    <w:p>
      <w:r>
        <w:t>D. A new thread is spawned.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The flow of execution stops immediately after the throw statement; any subsequent statements are not executed. Control transfers to the matching catch statement.</w:t>
      </w:r>
    </w:p>
    <w:p>
      <w:r>
        <w:rPr>
          <w:i/>
        </w:rPr>
        <w:t>الشرح (عربي): يتوقف تدفق التنفيذ فورًا بعد جملة throw؛ ولا يتم تنفيذ أي عبارات لاحقة. وينتقل التحكم إلى عبارة catch المطابقة.</w:t>
      </w:r>
    </w:p>
    <w:p>
      <w:r>
        <w:t>----------------------------------------</w:t>
      </w:r>
    </w:p>
    <w:p>
      <w:pPr>
        <w:pStyle w:val="ListNumber"/>
      </w:pPr>
      <w:r>
        <w:t>19. If a method causes an exception that it does not handle, how must it specify this behavior?</w:t>
      </w:r>
    </w:p>
    <w:p>
      <w:r>
        <w:t>A. By using a throw block.</w:t>
      </w:r>
    </w:p>
    <w:p>
      <w:r>
        <w:t>B. By including a throws clause in the method's declaration.</w:t>
      </w:r>
    </w:p>
    <w:p>
      <w:r>
        <w:t>C. By returning an error code.</w:t>
      </w:r>
    </w:p>
    <w:p>
      <w:r>
        <w:t>D. By using a finally block.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If a method is capable of causing an exception that it does not handle, it must specify this by including a throws clause in the method's declaration.</w:t>
      </w:r>
    </w:p>
    <w:p>
      <w:r>
        <w:rPr>
          <w:i/>
        </w:rPr>
        <w:t>الشرح (عربي): إذا كانت الدالة قادرة على التسبب في استثناء لا تتعامل معه، فيجب أن تحدد ذلك من خلال تضمين جملة throws في تعريف الدالة.</w:t>
      </w:r>
    </w:p>
    <w:p>
      <w:r>
        <w:t>----------------------------------------</w:t>
      </w:r>
    </w:p>
    <w:p>
      <w:pPr>
        <w:pStyle w:val="ListNumber"/>
      </w:pPr>
      <w:r>
        <w:t>20. Which types of exceptions do NOT need to be listed in a throws clause?</w:t>
      </w:r>
    </w:p>
    <w:p>
      <w:r>
        <w:t>A. Checked exceptions like IOException.</w:t>
      </w:r>
    </w:p>
    <w:p>
      <w:r>
        <w:t>B. Exceptions of type Error or RuntimeException, or any of their subclasses.</w:t>
      </w:r>
    </w:p>
    <w:p>
      <w:r>
        <w:t>C. Custom exceptions extending Exception.</w:t>
      </w:r>
    </w:p>
    <w:p>
      <w:r>
        <w:t>D. All exceptions must be listed.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A throws clause is necessary for all exceptions, except those of type Error or RuntimeException, or any of their subclasses.</w:t>
      </w:r>
    </w:p>
    <w:p>
      <w:r>
        <w:rPr>
          <w:i/>
        </w:rPr>
        <w:t>الشرح (عربي): تعتبر جملة throws ضرورية لجميع الاستثناءات، باستثناء تلك من النوع Error أو RuntimeException أو أي من فئاتها الفرعية.</w:t>
      </w:r>
    </w:p>
    <w:p>
      <w:r>
        <w:t>----------------------------------------</w:t>
      </w:r>
    </w:p>
    <w:p>
      <w:pPr>
        <w:pStyle w:val="ListNumber"/>
      </w:pPr>
      <w:r>
        <w:t>21. What is the purpose of the finally block?</w:t>
      </w:r>
    </w:p>
    <w:p>
      <w:r>
        <w:t>A. To define the specific exception to be thrown.</w:t>
      </w:r>
    </w:p>
    <w:p>
      <w:r>
        <w:t>B. To restart the try block if it fails.</w:t>
      </w:r>
    </w:p>
    <w:p>
      <w:r>
        <w:t>C. To execute code whether or not an exception is thrown.</w:t>
      </w:r>
    </w:p>
    <w:p>
      <w:r>
        <w:t>D. To log exceptions directly to a file.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finally creates a block of code that will execute whether or not an exception is thrown, making it useful for closing files and freeing resources.</w:t>
      </w:r>
    </w:p>
    <w:p>
      <w:r>
        <w:rPr>
          <w:i/>
        </w:rPr>
        <w:t>الشرح (عربي): تُنشئ finally كتلة من التعليمات البرمجية التي سيتم تنفيذها سواء تم طرح استثناء أم لا، مما يجعلها مفيدة لإغلاق الملفات وتحرير الموارد.</w:t>
      </w:r>
    </w:p>
    <w:p>
      <w:r>
        <w:t>----------------------------------------</w:t>
      </w:r>
    </w:p>
    <w:p>
      <w:pPr>
        <w:pStyle w:val="ListNumber"/>
      </w:pPr>
      <w:r>
        <w:t>22. Is the finally clause mandatory for every try statement?</w:t>
      </w:r>
    </w:p>
    <w:p>
      <w:r>
        <w:t>A. Yes, every try must have a finally block.</w:t>
      </w:r>
    </w:p>
    <w:p>
      <w:r>
        <w:t>B. No, it is optional, but each try requires at least one catch or a finally clause.</w:t>
      </w:r>
    </w:p>
    <w:p>
      <w:r>
        <w:t>C. Yes, but only if a throws clause is used.</w:t>
      </w:r>
    </w:p>
    <w:p>
      <w:r>
        <w:t>D. No, try statements do not need catch or finally clauses.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The finally clause is optional. However, each try statement requires at least one catch or a finally clause.</w:t>
      </w:r>
    </w:p>
    <w:p>
      <w:r>
        <w:rPr>
          <w:i/>
        </w:rPr>
        <w:t>الشرح (عربي): جملة finally اختيارية. ومع ذلك، تتطلب كل جملة try جملة catch واحدة على الأقل أو جملة finally.</w:t>
      </w:r>
    </w:p>
    <w:p>
      <w:r>
        <w:t>----------------------------------------</w:t>
      </w:r>
    </w:p>
    <w:p>
      <w:pPr>
        <w:pStyle w:val="ListNumber"/>
      </w:pPr>
      <w:r>
        <w:t>23. In Java terminology, what are exceptions that are subclasses of RuntimeException called?</w:t>
      </w:r>
    </w:p>
    <w:p>
      <w:r>
        <w:t>A. Checked exceptions</w:t>
      </w:r>
    </w:p>
    <w:p>
      <w:r>
        <w:t>B. Unchecked exceptions</w:t>
      </w:r>
    </w:p>
    <w:p>
      <w:r>
        <w:t>C. Fatal errors</w:t>
      </w:r>
    </w:p>
    <w:p>
      <w:r>
        <w:t>D. System exceptions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Exceptions that are subclasses of RuntimeException are called unchecked exceptions because the compiler does not check to see if a method handles or throws them.</w:t>
      </w:r>
    </w:p>
    <w:p>
      <w:r>
        <w:rPr>
          <w:i/>
        </w:rPr>
        <w:t>الشرح (عربي): الاستثناءات التي تعتبر فئات فرعية من RuntimeException تسمى الاستثناءات غير المفحوصة (Unchecked) لأن المترجم لا يتحقق مما إذا كانت الدالة تتعامل معها أو تطرحها.</w:t>
      </w:r>
    </w:p>
    <w:p>
      <w:r>
        <w:t>----------------------------------------</w:t>
      </w:r>
    </w:p>
    <w:p>
      <w:pPr>
        <w:pStyle w:val="ListNumber"/>
      </w:pPr>
      <w:r>
        <w:t>24. How do you create your own custom exception types in Java?</w:t>
      </w:r>
    </w:p>
    <w:p>
      <w:r>
        <w:t>A. By implementing the Exception interface.</w:t>
      </w:r>
    </w:p>
    <w:p>
      <w:r>
        <w:t>B. By defining a subclass of Exception.</w:t>
      </w:r>
    </w:p>
    <w:p>
      <w:r>
        <w:t>C. By importing the java.util.CustomException class.</w:t>
      </w:r>
    </w:p>
    <w:p>
      <w:r>
        <w:t>D. By creating a method named createException().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To create your own exception types to handle specific situations, just define a subclass of Exception.</w:t>
      </w:r>
    </w:p>
    <w:p>
      <w:r>
        <w:rPr>
          <w:i/>
        </w:rPr>
        <w:t>الشرح (عربي): لإنشاء أنواع استثناءات خاصة بك للتعامل مع مواقف معينة، ما عليك سوى تعريف فئة فرعية من Exception.</w:t>
      </w:r>
    </w:p>
    <w:p>
      <w:r>
        <w:t>----------------------------------------</w:t>
      </w:r>
    </w:p>
    <w:p>
      <w:pPr>
        <w:pStyle w:val="ListNumber"/>
      </w:pPr>
      <w:r>
        <w:t>25. Why might you want to override the toString() method when creating a custom exception?</w:t>
      </w:r>
    </w:p>
    <w:p>
      <w:r>
        <w:t>A. To prevent the program from terminating.</w:t>
      </w:r>
    </w:p>
    <w:p>
      <w:r>
        <w:t>B. To automatically fix the error causing the exception.</w:t>
      </w:r>
    </w:p>
    <w:p>
      <w:r>
        <w:t>C. To prevent the exception name and colon from being displayed, making output cleaner.</w:t>
      </w:r>
    </w:p>
    <w:p>
      <w:r>
        <w:t>D. To convert the exception into a checked exception.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By overriding toString(), you can prevent the exception name and colon from being displayed. This makes for a cleaner output.</w:t>
      </w:r>
    </w:p>
    <w:p>
      <w:r>
        <w:rPr>
          <w:i/>
        </w:rPr>
        <w:t>الشرح (عربي): من خلال تجاوز toString()، يمكنك منع عرض اسم الاستثناء والنقطتين. هذا يجعل المخرجات أكثر ترتيباً ونظافة.</w:t>
      </w:r>
    </w:p>
    <w:p>
      <w:r>
        <w:t>----------------------------------------</w:t>
      </w:r>
    </w:p>
    <w:p>
      <w:pPr>
        <w:pStyle w:val="ListNumber"/>
      </w:pPr>
      <w:r>
        <w:t>26. What does the chained exception feature allow you to do?</w:t>
      </w:r>
    </w:p>
    <w:p>
      <w:r>
        <w:t>A. Associate another exception with an exception to describe its underlying cause.</w:t>
      </w:r>
    </w:p>
    <w:p>
      <w:r>
        <w:t>B. Combine multiple catch statements into one.</w:t>
      </w:r>
    </w:p>
    <w:p>
      <w:r>
        <w:t>C. Ignore all exceptions in a chain.</w:t>
      </w:r>
    </w:p>
    <w:p>
      <w:r>
        <w:t>D. Throw exceptions automatically without a try block.</w:t>
      </w:r>
    </w:p>
    <w:p>
      <w:r>
        <w:rPr>
          <w:b/>
          <w:color w:val="008000"/>
        </w:rPr>
        <w:t>Correct Answer: A</w:t>
      </w:r>
    </w:p>
    <w:p>
      <w:r>
        <w:rPr>
          <w:i/>
        </w:rPr>
        <w:t>Explanation (EN): The chained exception feature allows you to associate another exception with an exception. This second exception describes the cause of the first exception.</w:t>
      </w:r>
    </w:p>
    <w:p>
      <w:r>
        <w:rPr>
          <w:i/>
        </w:rPr>
        <w:t>الشرح (عربي): تسمح لك ميزة الاستثناءات المتسلسلة بربط استثناء آخر باستثناء. يصف هذا الاستثناء الثاني سبب الاستثناء الأول.</w:t>
      </w:r>
    </w:p>
    <w:p>
      <w:r>
        <w:t>----------------------------------------</w:t>
      </w:r>
    </w:p>
    <w:p>
      <w:pPr>
        <w:pStyle w:val="ListNumber"/>
      </w:pPr>
      <w:r>
        <w:t>27. In the multi-catch feature, what operator is used to separate each exception type in the catch clause?</w:t>
      </w:r>
    </w:p>
    <w:p>
      <w:r>
        <w:t>A. AND operator (&amp;&amp;)</w:t>
      </w:r>
    </w:p>
    <w:p>
      <w:r>
        <w:t>B. OR operator (|)</w:t>
      </w:r>
    </w:p>
    <w:p>
      <w:r>
        <w:t>C. Comma (,)</w:t>
      </w:r>
    </w:p>
    <w:p>
      <w:r>
        <w:t>D. Semicolon (;)</w:t>
      </w:r>
    </w:p>
    <w:p>
      <w:r>
        <w:rPr>
          <w:b/>
          <w:color w:val="008000"/>
        </w:rPr>
        <w:t>Correct Answer: B</w:t>
      </w:r>
    </w:p>
    <w:p>
      <w:r>
        <w:rPr>
          <w:i/>
        </w:rPr>
        <w:t>Explanation (EN): To use a multi-catch, separate each exception type in the catch clause with the OR operator (|).</w:t>
      </w:r>
    </w:p>
    <w:p>
      <w:r>
        <w:rPr>
          <w:i/>
        </w:rPr>
        <w:t>الشرح (عربي): لاستخدام الالتقاط المتعدد، افصل كل نوع استثناء في جملة catch باستخدام عامل التشغيل OR (|).</w:t>
      </w:r>
    </w:p>
    <w:p>
      <w:r>
        <w:t>----------------------------------------</w:t>
      </w:r>
    </w:p>
    <w:p>
      <w:pPr>
        <w:pStyle w:val="ListNumber"/>
      </w:pPr>
      <w:r>
        <w:t>28. Why should you avoid using Java's exception-handling statements as a general mechanism for nonlocal branching?</w:t>
      </w:r>
    </w:p>
    <w:p>
      <w:r>
        <w:t>A. It requires importing external libraries.</w:t>
      </w:r>
    </w:p>
    <w:p>
      <w:r>
        <w:t>B. It will cause a StackOverflowError.</w:t>
      </w:r>
    </w:p>
    <w:p>
      <w:r>
        <w:t>C. It will confuse your code and make it hard to maintain.</w:t>
      </w:r>
    </w:p>
    <w:p>
      <w:r>
        <w:t>D. It prevents the use of multi-catch features.</w:t>
      </w:r>
    </w:p>
    <w:p>
      <w:r>
        <w:rPr>
          <w:b/>
          <w:color w:val="008000"/>
        </w:rPr>
        <w:t>Correct Answer: C</w:t>
      </w:r>
    </w:p>
    <w:p>
      <w:r>
        <w:rPr>
          <w:i/>
        </w:rPr>
        <w:t>Explanation (EN): Java's exception-handling statements should not be considered a general mechanism for nonlocal branching because it will only confuse your code and make it hard to maintain.</w:t>
      </w:r>
    </w:p>
    <w:p>
      <w:r>
        <w:rPr>
          <w:i/>
        </w:rPr>
        <w:t>الشرح (عربي): لا ينبغي اعتبار جمل معالجة الاستثناءات في جافا آلية عامة للتفرع غير المحلي لأنها ستؤدي فقط إلى إرباك الكود الخاص بك وجعله صعب الصيانة.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