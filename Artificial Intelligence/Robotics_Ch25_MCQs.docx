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25: Robotics - MCQ Practice</w:t>
      </w:r>
    </w:p>
    <w:p>
      <w:pPr>
        <w:pStyle w:val="ListNumber"/>
      </w:pPr>
      <w:r>
        <w:t>Q1: What are physical agents that perform tasks by manipulating the physical world called?</w:t>
      </w:r>
    </w:p>
    <w:p>
      <w:r>
        <w:t>A) Sensors</w:t>
      </w:r>
    </w:p>
    <w:p>
      <w:r>
        <w:t>B) Effectors</w:t>
      </w:r>
    </w:p>
    <w:p>
      <w:r>
        <w:t>C) Robots</w:t>
      </w:r>
    </w:p>
    <w:p>
      <w:r>
        <w:t>D) Actuators</w:t>
      </w:r>
    </w:p>
    <w:p>
      <w:r>
        <w:rPr>
          <w:b/>
        </w:rPr>
        <w:t xml:space="preserve">Correct Answer: </w:t>
      </w:r>
      <w:r>
        <w:t>C) Robots</w:t>
      </w:r>
    </w:p>
    <w:p>
      <w:r>
        <w:rPr>
          <w:b/>
        </w:rPr>
        <w:t xml:space="preserve">Explanation (EN): </w:t>
      </w:r>
      <w:r>
        <w:t>Robots are defined as physical agents that perform tasks by manipulating the physical world.</w:t>
      </w:r>
    </w:p>
    <w:p>
      <w:pPr>
        <w:jc w:val="right"/>
      </w:pPr>
      <w:r>
        <w:rPr>
          <w:b/>
        </w:rPr>
        <w:t xml:space="preserve">Explanation (AR): </w:t>
      </w:r>
      <w:r>
        <w:t>تُعرف الروبوتات بأنها وكلاء فيزيائيون يؤدون مهاماً من خلال التلاعب بالعالم المادي.</w:t>
      </w:r>
    </w:p>
    <w:p>
      <w:r>
        <w:t>----------------------------------------</w:t>
      </w:r>
    </w:p>
    <w:p>
      <w:pPr>
        <w:pStyle w:val="ListNumber"/>
      </w:pPr>
      <w:r>
        <w:t>Q2: What is the primary purpose of a robot's effectors?</w:t>
      </w:r>
    </w:p>
    <w:p>
      <w:r>
        <w:t>A) To perceive the environment</w:t>
      </w:r>
    </w:p>
    <w:p>
      <w:r>
        <w:t>B) To assert physical forces on the environment</w:t>
      </w:r>
    </w:p>
    <w:p>
      <w:r>
        <w:t>C) To map the workspace</w:t>
      </w:r>
    </w:p>
    <w:p>
      <w:r>
        <w:t>D) To process sensor data</w:t>
      </w:r>
    </w:p>
    <w:p>
      <w:r>
        <w:rPr>
          <w:b/>
        </w:rPr>
        <w:t xml:space="preserve">Correct Answer: </w:t>
      </w:r>
      <w:r>
        <w:t>B) To assert physical forces on the environment</w:t>
      </w:r>
    </w:p>
    <w:p>
      <w:r>
        <w:rPr>
          <w:b/>
        </w:rPr>
        <w:t xml:space="preserve">Explanation (EN): </w:t>
      </w:r>
      <w:r>
        <w:t>Effectors, such as legs, wheels, and grippers, have a single purpose: to assert physical forces on the environment.</w:t>
      </w:r>
    </w:p>
    <w:p>
      <w:pPr>
        <w:jc w:val="right"/>
      </w:pPr>
      <w:r>
        <w:rPr>
          <w:b/>
        </w:rPr>
        <w:t xml:space="preserve">Explanation (AR): </w:t>
      </w:r>
      <w:r>
        <w:t>المؤثرات (مثل الأرجل والعجلات والمقابض) لها غرض واحد: تسليط قوى مادية على البيئة.</w:t>
      </w:r>
    </w:p>
    <w:p>
      <w:r>
        <w:t>----------------------------------------</w:t>
      </w:r>
    </w:p>
    <w:p>
      <w:pPr>
        <w:pStyle w:val="ListNumber"/>
      </w:pPr>
      <w:r>
        <w:t>Q3: Which of the following is an example of an active sensor?</w:t>
      </w:r>
    </w:p>
    <w:p>
      <w:r>
        <w:t>A) Camera</w:t>
      </w:r>
    </w:p>
    <w:p>
      <w:r>
        <w:t>B) GPS</w:t>
      </w:r>
    </w:p>
    <w:p>
      <w:r>
        <w:t>C) Sonar</w:t>
      </w:r>
    </w:p>
    <w:p>
      <w:r>
        <w:t>D) Shaft decoder</w:t>
      </w:r>
    </w:p>
    <w:p>
      <w:r>
        <w:rPr>
          <w:b/>
        </w:rPr>
        <w:t xml:space="preserve">Correct Answer: </w:t>
      </w:r>
      <w:r>
        <w:t>C) Sonar</w:t>
      </w:r>
    </w:p>
    <w:p>
      <w:r>
        <w:rPr>
          <w:b/>
        </w:rPr>
        <w:t xml:space="preserve">Explanation (EN): </w:t>
      </w:r>
      <w:r>
        <w:t>Active sensors, like sonar, send energy into the environment and rely on the fact that this energy is reflected back.</w:t>
      </w:r>
    </w:p>
    <w:p>
      <w:pPr>
        <w:jc w:val="right"/>
      </w:pPr>
      <w:r>
        <w:rPr>
          <w:b/>
        </w:rPr>
        <w:t xml:space="preserve">Explanation (AR): </w:t>
      </w:r>
      <w:r>
        <w:t>أجهزة الاستشعار النشطة، مثل السونار، ترسل طاقة إلى البيئة وتعتمد على انعكاس هذه الطاقة.</w:t>
      </w:r>
    </w:p>
    <w:p>
      <w:r>
        <w:t>----------------------------------------</w:t>
      </w:r>
    </w:p>
    <w:p>
      <w:pPr>
        <w:pStyle w:val="ListNumber"/>
      </w:pPr>
      <w:r>
        <w:t>Q4: What type of robots are physically anchored to their workplace, such as in a factory assembly line?</w:t>
      </w:r>
    </w:p>
    <w:p>
      <w:r>
        <w:t>A) Mobile robots</w:t>
      </w:r>
    </w:p>
    <w:p>
      <w:r>
        <w:t>B) Unmanned aerial vehicles</w:t>
      </w:r>
    </w:p>
    <w:p>
      <w:r>
        <w:t>C) Humanoid robots</w:t>
      </w:r>
    </w:p>
    <w:p>
      <w:r>
        <w:t>D) Manipulators</w:t>
      </w:r>
    </w:p>
    <w:p>
      <w:r>
        <w:rPr>
          <w:b/>
        </w:rPr>
        <w:t xml:space="preserve">Correct Answer: </w:t>
      </w:r>
      <w:r>
        <w:t>D) Manipulators</w:t>
      </w:r>
    </w:p>
    <w:p>
      <w:r>
        <w:rPr>
          <w:b/>
        </w:rPr>
        <w:t xml:space="preserve">Explanation (EN): </w:t>
      </w:r>
      <w:r>
        <w:t>Manipulators, or robot arms, are physically anchored to their workplace, commonly used in industrial settings.</w:t>
      </w:r>
    </w:p>
    <w:p>
      <w:pPr>
        <w:jc w:val="right"/>
      </w:pPr>
      <w:r>
        <w:rPr>
          <w:b/>
        </w:rPr>
        <w:t xml:space="preserve">Explanation (AR): </w:t>
      </w:r>
      <w:r>
        <w:t>المعالجات (أو الأذرع الروبوتية) تكون مثبتة فعليًا في مكان عملها، وتستخدم عادة في البيئات الصناعية.</w:t>
      </w:r>
    </w:p>
    <w:p>
      <w:r>
        <w:t>----------------------------------------</w:t>
      </w:r>
    </w:p>
    <w:p>
      <w:pPr>
        <w:pStyle w:val="ListNumber"/>
      </w:pPr>
      <w:r>
        <w:t>Q5: What do proprioceptive sensors inform the robot about?</w:t>
      </w:r>
    </w:p>
    <w:p>
      <w:r>
        <w:t>A) Distance to nearby objects</w:t>
      </w:r>
    </w:p>
    <w:p>
      <w:r>
        <w:t>B) Absolute location on Earth</w:t>
      </w:r>
    </w:p>
    <w:p>
      <w:r>
        <w:t>C) Its own motion</w:t>
      </w:r>
    </w:p>
    <w:p>
      <w:r>
        <w:t>D) Forces exerted by external objects</w:t>
      </w:r>
    </w:p>
    <w:p>
      <w:r>
        <w:rPr>
          <w:b/>
        </w:rPr>
        <w:t xml:space="preserve">Correct Answer: </w:t>
      </w:r>
      <w:r>
        <w:t>C) Its own motion</w:t>
      </w:r>
    </w:p>
    <w:p>
      <w:r>
        <w:rPr>
          <w:b/>
        </w:rPr>
        <w:t xml:space="preserve">Explanation (EN): </w:t>
      </w:r>
      <w:r>
        <w:t>Proprioceptive sensors inform the robot of its own motion, such as joint configurations and wheel revolutions.</w:t>
      </w:r>
    </w:p>
    <w:p>
      <w:pPr>
        <w:jc w:val="right"/>
      </w:pPr>
      <w:r>
        <w:rPr>
          <w:b/>
        </w:rPr>
        <w:t xml:space="preserve">Explanation (AR): </w:t>
      </w:r>
      <w:r>
        <w:t>أجهزة الاستشعار التحسسية الذاتية (Proprioceptive) تُعلم الروبوت بحركته الخاصة، مثل تكوينات المفاصل ودوران العجلات.</w:t>
      </w:r>
    </w:p>
    <w:p>
      <w:r>
        <w:t>----------------------------------------</w:t>
      </w:r>
    </w:p>
    <w:p>
      <w:pPr>
        <w:pStyle w:val="ListNumber"/>
      </w:pPr>
      <w:r>
        <w:t>Q6: What is the measurement of distance traveled based on wheel revolutions called?</w:t>
      </w:r>
    </w:p>
    <w:p>
      <w:r>
        <w:t>A) Teleoperation</w:t>
      </w:r>
    </w:p>
    <w:p>
      <w:r>
        <w:t>B) Odometry</w:t>
      </w:r>
    </w:p>
    <w:p>
      <w:r>
        <w:t>C) Kinematics</w:t>
      </w:r>
    </w:p>
    <w:p>
      <w:r>
        <w:t>D) Localization</w:t>
      </w:r>
    </w:p>
    <w:p>
      <w:r>
        <w:rPr>
          <w:b/>
        </w:rPr>
        <w:t xml:space="preserve">Correct Answer: </w:t>
      </w:r>
      <w:r>
        <w:t>B) Odometry</w:t>
      </w:r>
    </w:p>
    <w:p>
      <w:r>
        <w:rPr>
          <w:b/>
        </w:rPr>
        <w:t xml:space="preserve">Explanation (EN): </w:t>
      </w:r>
      <w:r>
        <w:t>Odometry is the measurement of distance traveled, often calculated using shaft decoders that report wheel revolutions.</w:t>
      </w:r>
    </w:p>
    <w:p>
      <w:pPr>
        <w:jc w:val="right"/>
      </w:pPr>
      <w:r>
        <w:rPr>
          <w:b/>
        </w:rPr>
        <w:t xml:space="preserve">Explanation (AR): </w:t>
      </w:r>
      <w:r>
        <w:t>قياس المسافات (Odometry) هو قياس المسافة المقطوعة، ويُحسب غالباً باستخدام أجهزة فك تشفير المحور التي تسجل دورات العجلة.</w:t>
      </w:r>
    </w:p>
    <w:p>
      <w:r>
        <w:t>----------------------------------------</w:t>
      </w:r>
    </w:p>
    <w:p>
      <w:pPr>
        <w:pStyle w:val="ListNumber"/>
      </w:pPr>
      <w:r>
        <w:t>Q7: A rigid mobile robot operating in 3D space, like an Autonomous Underwater Vehicle (AUV), has how many degrees of freedom for its kinematic state?</w:t>
      </w:r>
    </w:p>
    <w:p>
      <w:r>
        <w:t>A) Two</w:t>
      </w:r>
    </w:p>
    <w:p>
      <w:r>
        <w:t>B) Three</w:t>
      </w:r>
    </w:p>
    <w:p>
      <w:r>
        <w:t>C) Six</w:t>
      </w:r>
    </w:p>
    <w:p>
      <w:r>
        <w:t>D) Nine</w:t>
      </w:r>
    </w:p>
    <w:p>
      <w:r>
        <w:rPr>
          <w:b/>
        </w:rPr>
        <w:t xml:space="preserve">Correct Answer: </w:t>
      </w:r>
      <w:r>
        <w:t>C) Six</w:t>
      </w:r>
    </w:p>
    <w:p>
      <w:r>
        <w:rPr>
          <w:b/>
        </w:rPr>
        <w:t xml:space="preserve">Explanation (EN): </w:t>
      </w:r>
      <w:r>
        <w:t>A rigid mobile robot has six degrees of freedom: three for (x, y, z) location and three for angular orientation (yaw, roll, pitch).</w:t>
      </w:r>
    </w:p>
    <w:p>
      <w:pPr>
        <w:jc w:val="right"/>
      </w:pPr>
      <w:r>
        <w:rPr>
          <w:b/>
        </w:rPr>
        <w:t xml:space="preserve">Explanation (AR): </w:t>
      </w:r>
      <w:r>
        <w:t>الروبوت المتحرك الصلب له 6 درجات حرية: ثلاثة للموقع (x, y, z) وثلاثة للاتجاه الزاوي.</w:t>
      </w:r>
    </w:p>
    <w:p>
      <w:r>
        <w:t>----------------------------------------</w:t>
      </w:r>
    </w:p>
    <w:p>
      <w:pPr>
        <w:pStyle w:val="ListNumber"/>
      </w:pPr>
      <w:r>
        <w:t>Q8: A robot that has more effective degrees of freedom than controllable degrees of freedom is called:</w:t>
      </w:r>
    </w:p>
    <w:p>
      <w:r>
        <w:t>A) Holonomic</w:t>
      </w:r>
    </w:p>
    <w:p>
      <w:r>
        <w:t>B) Nonholonomic</w:t>
      </w:r>
    </w:p>
    <w:p>
      <w:r>
        <w:t>C) Dynamically stable</w:t>
      </w:r>
    </w:p>
    <w:p>
      <w:r>
        <w:t>D) Statically stable</w:t>
      </w:r>
    </w:p>
    <w:p>
      <w:r>
        <w:rPr>
          <w:b/>
        </w:rPr>
        <w:t xml:space="preserve">Correct Answer: </w:t>
      </w:r>
      <w:r>
        <w:t>B) Nonholonomic</w:t>
      </w:r>
    </w:p>
    <w:p>
      <w:r>
        <w:rPr>
          <w:b/>
        </w:rPr>
        <w:t xml:space="preserve">Explanation (EN): </w:t>
      </w:r>
      <w:r>
        <w:t>A robot is nonholonomic if it has more effective DOFs than controllable DOFs (like a typical car).</w:t>
      </w:r>
    </w:p>
    <w:p>
      <w:pPr>
        <w:jc w:val="right"/>
      </w:pPr>
      <w:r>
        <w:rPr>
          <w:b/>
        </w:rPr>
        <w:t xml:space="preserve">Explanation (AR): </w:t>
      </w:r>
      <w:r>
        <w:t>الروبوت غير الهولونومي هو الذي يمتلك درجات حرية فعالة أكثر من درجات الحرية القابلة للتحكم (مثل السيارة العادية).</w:t>
      </w:r>
    </w:p>
    <w:p>
      <w:r>
        <w:t>----------------------------------------</w:t>
      </w:r>
    </w:p>
    <w:p>
      <w:pPr>
        <w:pStyle w:val="ListNumber"/>
      </w:pPr>
      <w:r>
        <w:t>Q9: What does it mean if a legged robot is statically stable?</w:t>
      </w:r>
    </w:p>
    <w:p>
      <w:r>
        <w:t>A) It can remain upright while hopping</w:t>
      </w:r>
    </w:p>
    <w:p>
      <w:r>
        <w:t>B) Its center of gravity is above the polygon spanned by its legs</w:t>
      </w:r>
    </w:p>
    <w:p>
      <w:r>
        <w:t>C) It uses a synchro drive mechanism</w:t>
      </w:r>
    </w:p>
    <w:p>
      <w:r>
        <w:t>D) It requires constant motion to stay upright</w:t>
      </w:r>
    </w:p>
    <w:p>
      <w:r>
        <w:rPr>
          <w:b/>
        </w:rPr>
        <w:t xml:space="preserve">Correct Answer: </w:t>
      </w:r>
      <w:r>
        <w:t>B) Its center of gravity is above the polygon spanned by its legs</w:t>
      </w:r>
    </w:p>
    <w:p>
      <w:r>
        <w:rPr>
          <w:b/>
        </w:rPr>
        <w:t xml:space="preserve">Explanation (EN): </w:t>
      </w:r>
      <w:r>
        <w:t>A robot is statically stable if its center of gravity is above the polygon spanned by its legs, allowing it to remain upright without moving.</w:t>
      </w:r>
    </w:p>
    <w:p>
      <w:pPr>
        <w:jc w:val="right"/>
      </w:pPr>
      <w:r>
        <w:rPr>
          <w:b/>
        </w:rPr>
        <w:t xml:space="preserve">Explanation (AR): </w:t>
      </w:r>
      <w:r>
        <w:t>يكون الروبوت مستقراً بشكل ثابت إذا كان مركز ثقله فوق المضلع الذي تشكله أرجله، مما يسمح له بالبقاء منتصباً دون حركة.</w:t>
      </w:r>
    </w:p>
    <w:p>
      <w:r>
        <w:t>----------------------------------------</w:t>
      </w:r>
    </w:p>
    <w:p>
      <w:pPr>
        <w:pStyle w:val="ListNumber"/>
      </w:pPr>
      <w:r>
        <w:t>Q10: In robot perception, what is the process of finding out where things are, including the robot itself?</w:t>
      </w:r>
    </w:p>
    <w:p>
      <w:r>
        <w:t>A) Actuation</w:t>
      </w:r>
    </w:p>
    <w:p>
      <w:r>
        <w:t>B) Skeletonization</w:t>
      </w:r>
    </w:p>
    <w:p>
      <w:r>
        <w:t>C) Localization</w:t>
      </w:r>
    </w:p>
    <w:p>
      <w:r>
        <w:t>D) Kinematics</w:t>
      </w:r>
    </w:p>
    <w:p>
      <w:r>
        <w:rPr>
          <w:b/>
        </w:rPr>
        <w:t xml:space="preserve">Correct Answer: </w:t>
      </w:r>
      <w:r>
        <w:t>C) Localization</w:t>
      </w:r>
    </w:p>
    <w:p>
      <w:r>
        <w:rPr>
          <w:b/>
        </w:rPr>
        <w:t xml:space="preserve">Explanation (EN): </w:t>
      </w:r>
      <w:r>
        <w:t>Localization is the problem of finding out where things are, including the robot itself.</w:t>
      </w:r>
    </w:p>
    <w:p>
      <w:pPr>
        <w:jc w:val="right"/>
      </w:pPr>
      <w:r>
        <w:rPr>
          <w:b/>
        </w:rPr>
        <w:t xml:space="preserve">Explanation (AR): </w:t>
      </w:r>
      <w:r>
        <w:t>تحديد الموقع (Localization) هو عملية معرفة أماكن الأشياء، بما في ذلك موقع الروبوت نفسه.</w:t>
      </w:r>
    </w:p>
    <w:p>
      <w:r>
        <w:t>----------------------------------------</w:t>
      </w:r>
    </w:p>
    <w:p>
      <w:pPr>
        <w:pStyle w:val="ListNumber"/>
      </w:pPr>
      <w:r>
        <w:t>Q11: Which localization algorithm represents the belief state by a collection of particles?</w:t>
      </w:r>
    </w:p>
    <w:p>
      <w:r>
        <w:t>A) Extended Kalman Filter</w:t>
      </w:r>
    </w:p>
    <w:p>
      <w:r>
        <w:t>B) Monte Carlo localization</w:t>
      </w:r>
    </w:p>
    <w:p>
      <w:r>
        <w:t>C) Value Iteration</w:t>
      </w:r>
    </w:p>
    <w:p>
      <w:r>
        <w:t>D) Cell Decomposition</w:t>
      </w:r>
    </w:p>
    <w:p>
      <w:r>
        <w:rPr>
          <w:b/>
        </w:rPr>
        <w:t xml:space="preserve">Correct Answer: </w:t>
      </w:r>
      <w:r>
        <w:t>B) Monte Carlo localization</w:t>
      </w:r>
    </w:p>
    <w:p>
      <w:r>
        <w:rPr>
          <w:b/>
        </w:rPr>
        <w:t xml:space="preserve">Explanation (EN): </w:t>
      </w:r>
      <w:r>
        <w:t>Localization using particle filtering, which represents the belief state by a collection of particles, is called Monte Carlo localization (MCL).</w:t>
      </w:r>
    </w:p>
    <w:p>
      <w:pPr>
        <w:jc w:val="right"/>
      </w:pPr>
      <w:r>
        <w:rPr>
          <w:b/>
        </w:rPr>
        <w:t xml:space="preserve">Explanation (AR): </w:t>
      </w:r>
      <w:r>
        <w:t>تحديد الموقع باستخدام تصفية الجسيمات يُسمى تحديد موقع مونت كارلو (MCL).</w:t>
      </w:r>
    </w:p>
    <w:p>
      <w:r>
        <w:t>----------------------------------------</w:t>
      </w:r>
    </w:p>
    <w:p>
      <w:pPr>
        <w:pStyle w:val="ListNumber"/>
      </w:pPr>
      <w:r>
        <w:t>Q12: Why do localization algorithms using the Kalman filter linearize the motion and sensor models?</w:t>
      </w:r>
    </w:p>
    <w:p>
      <w:r>
        <w:t>A) Because Gaussian beliefs are not closed under nonlinear models</w:t>
      </w:r>
    </w:p>
    <w:p>
      <w:r>
        <w:t>B) To increase the number of particles</w:t>
      </w:r>
    </w:p>
    <w:p>
      <w:r>
        <w:t>C) To convert a partially observable environment into a fully observable one</w:t>
      </w:r>
    </w:p>
    <w:p>
      <w:r>
        <w:t>D) To eliminate the need for landmarks</w:t>
      </w:r>
    </w:p>
    <w:p>
      <w:r>
        <w:rPr>
          <w:b/>
        </w:rPr>
        <w:t xml:space="preserve">Correct Answer: </w:t>
      </w:r>
      <w:r>
        <w:t>A) Because Gaussian beliefs are not closed under nonlinear models</w:t>
      </w:r>
    </w:p>
    <w:p>
      <w:r>
        <w:rPr>
          <w:b/>
        </w:rPr>
        <w:t xml:space="preserve">Explanation (EN): </w:t>
      </w:r>
      <w:r>
        <w:t>Gaussian beliefs are only closed under linear models. For nonlinear models, the result is not Gaussian, so the Extended Kalman Filter linearizes them.</w:t>
      </w:r>
    </w:p>
    <w:p>
      <w:pPr>
        <w:jc w:val="right"/>
      </w:pPr>
      <w:r>
        <w:rPr>
          <w:b/>
        </w:rPr>
        <w:t xml:space="preserve">Explanation (AR): </w:t>
      </w:r>
      <w:r>
        <w:t>المعتقدات الغاوسية تكون مغلقة فقط في النماذج الخطية، لذا يستخدم مرشح كالمان الموسع التخطيط (Linearization) للتعامل مع النماذج غير الخطية.</w:t>
      </w:r>
    </w:p>
    <w:p>
      <w:r>
        <w:t>----------------------------------------</w:t>
      </w:r>
    </w:p>
    <w:p>
      <w:pPr>
        <w:pStyle w:val="ListNumber"/>
      </w:pPr>
      <w:r>
        <w:t>Q13: What does SLAM stand for in robotics?</w:t>
      </w:r>
    </w:p>
    <w:p>
      <w:r>
        <w:t>A) Sensor Location and Mapping</w:t>
      </w:r>
    </w:p>
    <w:p>
      <w:r>
        <w:t>B) Static Localization and Movement</w:t>
      </w:r>
    </w:p>
    <w:p>
      <w:r>
        <w:t>C) Simultaneous Localization and Mapping</w:t>
      </w:r>
    </w:p>
    <w:p>
      <w:r>
        <w:t>D) Serial Linkage and Manipulation</w:t>
      </w:r>
    </w:p>
    <w:p>
      <w:r>
        <w:rPr>
          <w:b/>
        </w:rPr>
        <w:t xml:space="preserve">Correct Answer: </w:t>
      </w:r>
      <w:r>
        <w:t>C) Simultaneous Localization and Mapping</w:t>
      </w:r>
    </w:p>
    <w:p>
      <w:r>
        <w:rPr>
          <w:b/>
        </w:rPr>
        <w:t xml:space="preserve">Explanation (EN): </w:t>
      </w:r>
      <w:r>
        <w:t>SLAM stands for simultaneous localization and mapping, solving the chicken-and-egg problem of navigating and mapping an unknown environment.</w:t>
      </w:r>
    </w:p>
    <w:p>
      <w:pPr>
        <w:jc w:val="right"/>
      </w:pPr>
      <w:r>
        <w:rPr>
          <w:b/>
        </w:rPr>
        <w:t xml:space="preserve">Explanation (AR): </w:t>
      </w:r>
      <w:r>
        <w:t>يرمز SLAM إلى تحديد الموقع ورسم الخرائط المتزامن، لحل مشكلة التنقل ورسم الخرائط في بيئة غير معروفة.</w:t>
      </w:r>
    </w:p>
    <w:p>
      <w:r>
        <w:t>----------------------------------------</w:t>
      </w:r>
    </w:p>
    <w:p>
      <w:pPr>
        <w:pStyle w:val="ListNumber"/>
      </w:pPr>
      <w:r>
        <w:t>Q14: What is the space of robot states defined by location, orientation, and joint angles called?</w:t>
      </w:r>
    </w:p>
    <w:p>
      <w:r>
        <w:t>A) Workspace</w:t>
      </w:r>
    </w:p>
    <w:p>
      <w:r>
        <w:t>B) Configuration space</w:t>
      </w:r>
    </w:p>
    <w:p>
      <w:r>
        <w:t>C) Emergent space</w:t>
      </w:r>
    </w:p>
    <w:p>
      <w:r>
        <w:t>D) State-action space</w:t>
      </w:r>
    </w:p>
    <w:p>
      <w:r>
        <w:rPr>
          <w:b/>
        </w:rPr>
        <w:t xml:space="preserve">Correct Answer: </w:t>
      </w:r>
      <w:r>
        <w:t>B) Configuration space</w:t>
      </w:r>
    </w:p>
    <w:p>
      <w:r>
        <w:rPr>
          <w:b/>
        </w:rPr>
        <w:t xml:space="preserve">Explanation (EN): </w:t>
      </w:r>
      <w:r>
        <w:t>The configuration space is the space of robot states defined by location, orientation, and joint angles.</w:t>
      </w:r>
    </w:p>
    <w:p>
      <w:pPr>
        <w:jc w:val="right"/>
      </w:pPr>
      <w:r>
        <w:rPr>
          <w:b/>
        </w:rPr>
        <w:t xml:space="preserve">Explanation (AR): </w:t>
      </w:r>
      <w:r>
        <w:t>مساحة التكوين (Configuration space) هي مساحة حالات الروبوت المحددة بالموقع والاتجاه وزوايا المفاصل.</w:t>
      </w:r>
    </w:p>
    <w:p>
      <w:r>
        <w:t>----------------------------------------</w:t>
      </w:r>
    </w:p>
    <w:p>
      <w:pPr>
        <w:pStyle w:val="ListNumber"/>
      </w:pPr>
      <w:r>
        <w:t>Q15: The process of transforming configuration space coordinates into workspace coordinates is known as:</w:t>
      </w:r>
    </w:p>
    <w:p>
      <w:r>
        <w:t>A) Inverse kinematics</w:t>
      </w:r>
    </w:p>
    <w:p>
      <w:r>
        <w:t>B) Forward mapping</w:t>
      </w:r>
    </w:p>
    <w:p>
      <w:r>
        <w:t>C) Kinematics</w:t>
      </w:r>
    </w:p>
    <w:p>
      <w:r>
        <w:t>D) Skeletonization</w:t>
      </w:r>
    </w:p>
    <w:p>
      <w:r>
        <w:rPr>
          <w:b/>
        </w:rPr>
        <w:t xml:space="preserve">Correct Answer: </w:t>
      </w:r>
      <w:r>
        <w:t>C) Kinematics</w:t>
      </w:r>
    </w:p>
    <w:p>
      <w:r>
        <w:rPr>
          <w:b/>
        </w:rPr>
        <w:t xml:space="preserve">Explanation (EN): </w:t>
      </w:r>
      <w:r>
        <w:t>The chain of coordinate transformations from configuration space into workspace is known as kinematics.</w:t>
      </w:r>
    </w:p>
    <w:p>
      <w:pPr>
        <w:jc w:val="right"/>
      </w:pPr>
      <w:r>
        <w:rPr>
          <w:b/>
        </w:rPr>
        <w:t xml:space="preserve">Explanation (AR): </w:t>
      </w:r>
      <w:r>
        <w:t>سلسلة تحويلات الإحداثيات من مساحة التكوين إلى مساحة العمل تُعرف باسم الكينماتيكا (Kinematics).</w:t>
      </w:r>
    </w:p>
    <w:p>
      <w:r>
        <w:t>----------------------------------------</w:t>
      </w:r>
    </w:p>
    <w:p>
      <w:pPr>
        <w:pStyle w:val="ListNumber"/>
      </w:pPr>
      <w:r>
        <w:t>Q16: What is the inverse problem of calculating the configuration of a robot whose effector location is specified in workspace coordinates?</w:t>
      </w:r>
    </w:p>
    <w:p>
      <w:r>
        <w:t>A) Inverse kinematics</w:t>
      </w:r>
    </w:p>
    <w:p>
      <w:r>
        <w:t>B) Inverse dynamics</w:t>
      </w:r>
    </w:p>
    <w:p>
      <w:r>
        <w:t>C) Odometry reverse</w:t>
      </w:r>
    </w:p>
    <w:p>
      <w:r>
        <w:t>D) Subsumption</w:t>
      </w:r>
    </w:p>
    <w:p>
      <w:r>
        <w:rPr>
          <w:b/>
        </w:rPr>
        <w:t xml:space="preserve">Correct Answer: </w:t>
      </w:r>
      <w:r>
        <w:t>A) Inverse kinematics</w:t>
      </w:r>
    </w:p>
    <w:p>
      <w:r>
        <w:rPr>
          <w:b/>
        </w:rPr>
        <w:t xml:space="preserve">Explanation (EN): </w:t>
      </w:r>
      <w:r>
        <w:t>Inverse kinematics is calculating the configuration of a robot from a specified workspace effector location.</w:t>
      </w:r>
    </w:p>
    <w:p>
      <w:pPr>
        <w:jc w:val="right"/>
      </w:pPr>
      <w:r>
        <w:rPr>
          <w:b/>
        </w:rPr>
        <w:t xml:space="preserve">Explanation (AR): </w:t>
      </w:r>
      <w:r>
        <w:t>الكينماتيكا العكسية (Inverse kinematics) هي حساب تكوين الروبوت بناءً على موقع محدد للمؤثر في مساحة العمل.</w:t>
      </w:r>
    </w:p>
    <w:p>
      <w:r>
        <w:t>----------------------------------------</w:t>
      </w:r>
    </w:p>
    <w:p>
      <w:pPr>
        <w:pStyle w:val="ListNumber"/>
      </w:pPr>
      <w:r>
        <w:t>Q17: Which path-planning approach decomposes the free space into a finite number of contiguous regions?</w:t>
      </w:r>
    </w:p>
    <w:p>
      <w:r>
        <w:t>A) Skeletonization</w:t>
      </w:r>
    </w:p>
    <w:p>
      <w:r>
        <w:t>B) Cell decomposition</w:t>
      </w:r>
    </w:p>
    <w:p>
      <w:r>
        <w:t>C) Potential fields</w:t>
      </w:r>
    </w:p>
    <w:p>
      <w:r>
        <w:t>D) Markov localization</w:t>
      </w:r>
    </w:p>
    <w:p>
      <w:r>
        <w:rPr>
          <w:b/>
        </w:rPr>
        <w:t xml:space="preserve">Correct Answer: </w:t>
      </w:r>
      <w:r>
        <w:t>B) Cell decomposition</w:t>
      </w:r>
    </w:p>
    <w:p>
      <w:r>
        <w:rPr>
          <w:b/>
        </w:rPr>
        <w:t xml:space="preserve">Explanation (EN): </w:t>
      </w:r>
      <w:r>
        <w:t>Cell decomposition methods reduce path-planning to a discrete graph-search by dividing free space into cells.</w:t>
      </w:r>
    </w:p>
    <w:p>
      <w:pPr>
        <w:jc w:val="right"/>
      </w:pPr>
      <w:r>
        <w:rPr>
          <w:b/>
        </w:rPr>
        <w:t xml:space="preserve">Explanation (AR): </w:t>
      </w:r>
      <w:r>
        <w:t>تقوم طرق تحليل الخلايا (Cell decomposition) بتقسيم المساحة الحرة إلى عدد محدود من المناطق المتجاورة لتحويل تخطيط المسار إلى بحث في رسم بياني منفصل.</w:t>
      </w:r>
    </w:p>
    <w:p>
      <w:r>
        <w:t>----------------------------------------</w:t>
      </w:r>
    </w:p>
    <w:p>
      <w:pPr>
        <w:pStyle w:val="ListNumber"/>
      </w:pPr>
      <w:r>
        <w:t>Q18: What is a Voronoi graph in the context of robot path planning?</w:t>
      </w:r>
    </w:p>
    <w:p>
      <w:r>
        <w:t>A) A map of occupied spaces</w:t>
      </w:r>
    </w:p>
    <w:p>
      <w:r>
        <w:t>B) The set of all points equidistant to two or more obstacles</w:t>
      </w:r>
    </w:p>
    <w:p>
      <w:r>
        <w:t>C) A grid of mixed cells</w:t>
      </w:r>
    </w:p>
    <w:p>
      <w:r>
        <w:t>D) A hierarchy of AFSMs</w:t>
      </w:r>
    </w:p>
    <w:p>
      <w:r>
        <w:rPr>
          <w:b/>
        </w:rPr>
        <w:t xml:space="preserve">Correct Answer: </w:t>
      </w:r>
      <w:r>
        <w:t>B) The set of all points equidistant to two or more obstacles</w:t>
      </w:r>
    </w:p>
    <w:p>
      <w:r>
        <w:rPr>
          <w:b/>
        </w:rPr>
        <w:t xml:space="preserve">Explanation (EN): </w:t>
      </w:r>
      <w:r>
        <w:t>A Voronoi graph is a skeletonization technique identifying points equidistant to two or more obstacles in free space.</w:t>
      </w:r>
    </w:p>
    <w:p>
      <w:pPr>
        <w:jc w:val="right"/>
      </w:pPr>
      <w:r>
        <w:rPr>
          <w:b/>
        </w:rPr>
        <w:t xml:space="preserve">Explanation (AR): </w:t>
      </w:r>
      <w:r>
        <w:t>مخطط فورونوي هو تقنية هيكلة تحدد جميع النقاط التي تبعد مسافات متساوية عن عائقين أو أكثر في المساحة الحرة.</w:t>
      </w:r>
    </w:p>
    <w:p>
      <w:r>
        <w:t>----------------------------------------</w:t>
      </w:r>
    </w:p>
    <w:p>
      <w:pPr>
        <w:pStyle w:val="ListNumber"/>
      </w:pPr>
      <w:r>
        <w:t>Q19: Which of the following is a skeletonization approach that generates paths by randomly sampling points in free space?</w:t>
      </w:r>
    </w:p>
    <w:p>
      <w:r>
        <w:t>A) Voronoi graph</w:t>
      </w:r>
    </w:p>
    <w:p>
      <w:r>
        <w:t>B) Exact cell decomposition</w:t>
      </w:r>
    </w:p>
    <w:p>
      <w:r>
        <w:t>C) Probabilistic roadmap</w:t>
      </w:r>
    </w:p>
    <w:p>
      <w:r>
        <w:t>D) Coastal navigation</w:t>
      </w:r>
    </w:p>
    <w:p>
      <w:r>
        <w:rPr>
          <w:b/>
        </w:rPr>
        <w:t xml:space="preserve">Correct Answer: </w:t>
      </w:r>
      <w:r>
        <w:t>C) Probabilistic roadmap</w:t>
      </w:r>
    </w:p>
    <w:p>
      <w:r>
        <w:rPr>
          <w:b/>
        </w:rPr>
        <w:t xml:space="preserve">Explanation (EN): </w:t>
      </w:r>
      <w:r>
        <w:t>A probabilistic roadmap is created by randomly generating configurations and discarding those not in free space, then joining the valid nodes.</w:t>
      </w:r>
    </w:p>
    <w:p>
      <w:pPr>
        <w:jc w:val="right"/>
      </w:pPr>
      <w:r>
        <w:rPr>
          <w:b/>
        </w:rPr>
        <w:t xml:space="preserve">Explanation (AR): </w:t>
      </w:r>
      <w:r>
        <w:t>خريطة الطريق الاحتمالية (Probabilistic roadmap) هي أسلوب يتم بإنشاء تكوينات عشوائياً وتوصيل النقاط الموجودة في المساحة الحرة.</w:t>
      </w:r>
    </w:p>
    <w:p>
      <w:r>
        <w:t>----------------------------------------</w:t>
      </w:r>
    </w:p>
    <w:p>
      <w:pPr>
        <w:pStyle w:val="ListNumber"/>
      </w:pPr>
      <w:r>
        <w:t>Q20: What type of planning involves moving a robot arm in very close proximity to a static environment object, utilizing guarded motions?</w:t>
      </w:r>
    </w:p>
    <w:p>
      <w:r>
        <w:t>A) Fine-motion planning</w:t>
      </w:r>
    </w:p>
    <w:p>
      <w:r>
        <w:t>B) Gross-motion planning</w:t>
      </w:r>
    </w:p>
    <w:p>
      <w:r>
        <w:t>C) Potential field planning</w:t>
      </w:r>
    </w:p>
    <w:p>
      <w:r>
        <w:t>D) Skeletonization</w:t>
      </w:r>
    </w:p>
    <w:p>
      <w:r>
        <w:rPr>
          <w:b/>
        </w:rPr>
        <w:t xml:space="preserve">Correct Answer: </w:t>
      </w:r>
      <w:r>
        <w:t>A) Fine-motion planning</w:t>
      </w:r>
    </w:p>
    <w:p>
      <w:r>
        <w:rPr>
          <w:b/>
        </w:rPr>
        <w:t xml:space="preserve">Explanation (EN): </w:t>
      </w:r>
      <w:r>
        <w:t>Fine-motion planning involves moving in close proximity to objects, often using compliant, guarded motions due to uncertainty.</w:t>
      </w:r>
    </w:p>
    <w:p>
      <w:pPr>
        <w:jc w:val="right"/>
      </w:pPr>
      <w:r>
        <w:rPr>
          <w:b/>
        </w:rPr>
        <w:t xml:space="preserve">Explanation (AR): </w:t>
      </w:r>
      <w:r>
        <w:t>تخطيط الحركة الدقيقة (Fine-motion planning) يتضمن تحريك ذراع الروبوت بالقرب من جسم ثابت باستخدام حركات محمية.</w:t>
      </w:r>
    </w:p>
    <w:p>
      <w:r>
        <w:t>----------------------------------------</w:t>
      </w:r>
    </w:p>
    <w:p>
      <w:pPr>
        <w:pStyle w:val="ListNumber"/>
      </w:pPr>
      <w:r>
        <w:t>Q21: In a PD controller, what is the specific purpose of the derivative component?</w:t>
      </w:r>
    </w:p>
    <w:p>
      <w:r>
        <w:t>A) To correct long-lasting systematic errors</w:t>
      </w:r>
    </w:p>
    <w:p>
      <w:r>
        <w:t>B) To dampen the system and reduce oscillatory behavior</w:t>
      </w:r>
    </w:p>
    <w:p>
      <w:r>
        <w:t>C) To maximize path clearance</w:t>
      </w:r>
    </w:p>
    <w:p>
      <w:r>
        <w:t>D) To linearize the motion model</w:t>
      </w:r>
    </w:p>
    <w:p>
      <w:r>
        <w:rPr>
          <w:b/>
        </w:rPr>
        <w:t xml:space="preserve">Correct Answer: </w:t>
      </w:r>
      <w:r>
        <w:t>B) To dampen the system and reduce oscillatory behavior</w:t>
      </w:r>
    </w:p>
    <w:p>
      <w:r>
        <w:rPr>
          <w:b/>
        </w:rPr>
        <w:t xml:space="preserve">Explanation (EN): </w:t>
      </w:r>
      <w:r>
        <w:t>The derivative component dampens the system by counteracting the proportional term when the error is changing rapidly, preventing violent oscillation.</w:t>
      </w:r>
    </w:p>
    <w:p>
      <w:pPr>
        <w:jc w:val="right"/>
      </w:pPr>
      <w:r>
        <w:rPr>
          <w:b/>
        </w:rPr>
        <w:t xml:space="preserve">Explanation (AR): </w:t>
      </w:r>
      <w:r>
        <w:t>المكون المشتق (Derivative) يخمد النظام عن طريق معاكسة المكون النسبي لتجنب التذبذب العنيف عندما يتغير الخطأ بسرعة.</w:t>
      </w:r>
    </w:p>
    <w:p>
      <w:r>
        <w:t>----------------------------------------</w:t>
      </w:r>
    </w:p>
    <w:p>
      <w:pPr>
        <w:pStyle w:val="ListNumber"/>
      </w:pPr>
      <w:r>
        <w:t>Q22: Which controller term specifically addresses systematic errors (like wear and tear) by integrating the error over time?</w:t>
      </w:r>
    </w:p>
    <w:p>
      <w:r>
        <w:t>A) Proportional</w:t>
      </w:r>
    </w:p>
    <w:p>
      <w:r>
        <w:t>B) Derivative</w:t>
      </w:r>
    </w:p>
    <w:p>
      <w:r>
        <w:t>C) Integral</w:t>
      </w:r>
    </w:p>
    <w:p>
      <w:r>
        <w:t>D) Kinematic</w:t>
      </w:r>
    </w:p>
    <w:p>
      <w:r>
        <w:rPr>
          <w:b/>
        </w:rPr>
        <w:t xml:space="preserve">Correct Answer: </w:t>
      </w:r>
      <w:r>
        <w:t>C) Integral</w:t>
      </w:r>
    </w:p>
    <w:p>
      <w:r>
        <w:rPr>
          <w:b/>
        </w:rPr>
        <w:t xml:space="preserve">Explanation (EN): </w:t>
      </w:r>
      <w:r>
        <w:t>The integral term calculates the integral of the error over time to force long-lasting, systematic deviations to shrink.</w:t>
      </w:r>
    </w:p>
    <w:p>
      <w:pPr>
        <w:jc w:val="right"/>
      </w:pPr>
      <w:r>
        <w:rPr>
          <w:b/>
        </w:rPr>
        <w:t xml:space="preserve">Explanation (AR): </w:t>
      </w:r>
      <w:r>
        <w:t>المكون التكاملي (Integral) يحسب الخطأ المتراكم بمرور الوقت لمعالجة الانحرافات المنهجية طويلة الأمد.</w:t>
      </w:r>
    </w:p>
    <w:p>
      <w:r>
        <w:t>----------------------------------------</w:t>
      </w:r>
    </w:p>
    <w:p>
      <w:pPr>
        <w:pStyle w:val="ListNumber"/>
      </w:pPr>
      <w:r>
        <w:t>Q23: What is a major mathematical drawback of using potential-field control for robot navigation?</w:t>
      </w:r>
    </w:p>
    <w:p>
      <w:r>
        <w:t>A) It requires exact cell decomposition</w:t>
      </w:r>
    </w:p>
    <w:p>
      <w:r>
        <w:t>B) It is computationally exponential</w:t>
      </w:r>
    </w:p>
    <w:p>
      <w:r>
        <w:t>C) It can trap the robot in local minima</w:t>
      </w:r>
    </w:p>
    <w:p>
      <w:r>
        <w:t>D) It only works for humanoid robots</w:t>
      </w:r>
    </w:p>
    <w:p>
      <w:r>
        <w:rPr>
          <w:b/>
        </w:rPr>
        <w:t xml:space="preserve">Correct Answer: </w:t>
      </w:r>
      <w:r>
        <w:t>C) It can trap the robot in local minima</w:t>
      </w:r>
    </w:p>
    <w:p>
      <w:r>
        <w:rPr>
          <w:b/>
        </w:rPr>
        <w:t xml:space="preserve">Explanation (EN): </w:t>
      </w:r>
      <w:r>
        <w:t>Potential fields have many local minima that can trap the robot, necessitating global planning to escape in some scenarios.</w:t>
      </w:r>
    </w:p>
    <w:p>
      <w:pPr>
        <w:jc w:val="right"/>
      </w:pPr>
      <w:r>
        <w:rPr>
          <w:b/>
        </w:rPr>
        <w:t xml:space="preserve">Explanation (AR): </w:t>
      </w:r>
      <w:r>
        <w:t>حقول الجهد تحتوي على العديد من النقاط الصغرى المحلية (Local minima) التي يمكن أن تعلق الروبوت، مما قد يتطلب تخطيطاً شاملاً للخروج منها.</w:t>
      </w:r>
    </w:p>
    <w:p>
      <w:r>
        <w:t>----------------------------------------</w:t>
      </w:r>
    </w:p>
    <w:p>
      <w:pPr>
        <w:pStyle w:val="ListNumber"/>
      </w:pPr>
      <w:r>
        <w:t>Q24: Which software architecture builds robot controllers by combining interconnected augmented finite state machines (AFSMs)?</w:t>
      </w:r>
    </w:p>
    <w:p>
      <w:r>
        <w:t>A) Three-layer architecture</w:t>
      </w:r>
    </w:p>
    <w:p>
      <w:r>
        <w:t>B) Pipeline architecture</w:t>
      </w:r>
    </w:p>
    <w:p>
      <w:r>
        <w:t>C) Subsumption architecture</w:t>
      </w:r>
    </w:p>
    <w:p>
      <w:r>
        <w:t>D) Reference architecture</w:t>
      </w:r>
    </w:p>
    <w:p>
      <w:r>
        <w:rPr>
          <w:b/>
        </w:rPr>
        <w:t xml:space="preserve">Correct Answer: </w:t>
      </w:r>
      <w:r>
        <w:t>C) Subsumption architecture</w:t>
      </w:r>
    </w:p>
    <w:p>
      <w:r>
        <w:rPr>
          <w:b/>
        </w:rPr>
        <w:t xml:space="preserve">Explanation (EN): </w:t>
      </w:r>
      <w:r>
        <w:t>The subsumption architecture is a framework for assembling reactive controllers out of finite state machines (AFSMs).</w:t>
      </w:r>
    </w:p>
    <w:p>
      <w:pPr>
        <w:jc w:val="right"/>
      </w:pPr>
      <w:r>
        <w:rPr>
          <w:b/>
        </w:rPr>
        <w:t xml:space="preserve">Explanation (AR): </w:t>
      </w:r>
      <w:r>
        <w:t>بنية الاستيعاب (Subsumption architecture) هي إطار عمل لتجميع وحدات تحكم تفاعلية من آلات الحالات المحدودة المعززة.</w:t>
      </w:r>
    </w:p>
    <w:p>
      <w:r>
        <w:t>----------------------------------------</w:t>
      </w:r>
    </w:p>
    <w:p>
      <w:pPr>
        <w:pStyle w:val="ListNumber"/>
      </w:pPr>
      <w:r>
        <w:t>Q25: In a three-layer robot architecture, which layer serves as the glue that sequences tasks between the reactive and deliberative layers?</w:t>
      </w:r>
    </w:p>
    <w:p>
      <w:r>
        <w:t>A) Sensor interface layer</w:t>
      </w:r>
    </w:p>
    <w:p>
      <w:r>
        <w:t>B) Executive layer</w:t>
      </w:r>
    </w:p>
    <w:p>
      <w:r>
        <w:t>C) Perception layer</w:t>
      </w:r>
    </w:p>
    <w:p>
      <w:r>
        <w:t>D) Motor control layer</w:t>
      </w:r>
    </w:p>
    <w:p>
      <w:r>
        <w:rPr>
          <w:b/>
        </w:rPr>
        <w:t xml:space="preserve">Correct Answer: </w:t>
      </w:r>
      <w:r>
        <w:t>B) Executive layer</w:t>
      </w:r>
    </w:p>
    <w:p>
      <w:r>
        <w:rPr>
          <w:b/>
        </w:rPr>
        <w:t xml:space="preserve">Explanation (EN): </w:t>
      </w:r>
      <w:r>
        <w:t>The executive (or sequencing) layer serves as the glue, accepting directives from the deliberative layer and sequencing them for the reactive layer.</w:t>
      </w:r>
    </w:p>
    <w:p>
      <w:pPr>
        <w:jc w:val="right"/>
      </w:pPr>
      <w:r>
        <w:rPr>
          <w:b/>
        </w:rPr>
        <w:t xml:space="preserve">Explanation (AR): </w:t>
      </w:r>
      <w:r>
        <w:t>الطبقة التنفيذية (Executive layer) تعمل كحلقة وصل، حيث تستقبل التوجيهات من الطبقة التداولية (Deliberative) وترتبها للطبقة التفاعلية (Reactive).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