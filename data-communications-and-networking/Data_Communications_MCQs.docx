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Communications and Networking - MCQs</w:t>
      </w:r>
    </w:p>
    <w:p>
      <w:r>
        <w:t>This document contains 41 Multiple Choice Questions (MCQs) for competitive exam preparation based on the uploaded textbook chapter.</w:t>
      </w:r>
    </w:p>
    <w:p>
      <w:r>
        <w:rPr>
          <w:b/>
        </w:rPr>
        <w:t>Q1. Which connecting device operates only in the physical layer of the TCP/IP protocol suite?</w:t>
      </w:r>
    </w:p>
    <w:p>
      <w:pPr>
        <w:pStyle w:val="ListBullet"/>
      </w:pPr>
      <w:r>
        <w:t>A) Link-layer switch</w:t>
      </w:r>
    </w:p>
    <w:p>
      <w:pPr>
        <w:pStyle w:val="ListBullet"/>
      </w:pPr>
      <w:r>
        <w:t>B) Router</w:t>
      </w:r>
    </w:p>
    <w:p>
      <w:pPr>
        <w:pStyle w:val="ListBullet"/>
      </w:pPr>
      <w:r>
        <w:t>C) Hub</w:t>
      </w:r>
    </w:p>
    <w:p>
      <w:pPr>
        <w:pStyle w:val="ListBullet"/>
      </w:pPr>
      <w:r>
        <w:t>D) Gateway</w:t>
      </w:r>
    </w:p>
    <w:p>
      <w:r>
        <w:rPr>
          <w:b/>
          <w:color w:val="008000"/>
        </w:rPr>
        <w:t>Correct Answer: C</w:t>
      </w:r>
    </w:p>
    <w:p>
      <w:r>
        <w:rPr>
          <w:b/>
        </w:rPr>
        <w:t xml:space="preserve">Explanation (En): </w:t>
      </w:r>
      <w:r>
        <w:t>A hub is a device that operates only in the physical layer and broadcasts signals to all ports without filtering.</w:t>
      </w:r>
    </w:p>
    <w:p>
      <w:pPr>
        <w:jc w:val="right"/>
      </w:pPr>
      <w:r>
        <w:rPr>
          <w:b/>
        </w:rPr>
        <w:t xml:space="preserve">الشرح (عربي): </w:t>
      </w:r>
      <w:r>
        <w:t>يعمل الموزع (Hub) كجهاز في الطبقة الفيزيائية فقط ويقوم ببث الإشارات إلى جميع المنافذ دون تصفية.</w:t>
      </w:r>
    </w:p>
    <w:p>
      <w:r>
        <w:t>--------------------------------------------------</w:t>
      </w:r>
    </w:p>
    <w:p>
      <w:r>
        <w:rPr>
          <w:b/>
        </w:rPr>
        <w:t>Q2. Which device operates in both the physical and the data-link layers?</w:t>
      </w:r>
    </w:p>
    <w:p>
      <w:pPr>
        <w:pStyle w:val="ListBullet"/>
      </w:pPr>
      <w:r>
        <w:t>A) Hub</w:t>
      </w:r>
    </w:p>
    <w:p>
      <w:pPr>
        <w:pStyle w:val="ListBullet"/>
      </w:pPr>
      <w:r>
        <w:t>B) Link-layer switch</w:t>
      </w:r>
    </w:p>
    <w:p>
      <w:pPr>
        <w:pStyle w:val="ListBullet"/>
      </w:pPr>
      <w:r>
        <w:t>C) Repeater</w:t>
      </w:r>
    </w:p>
    <w:p>
      <w:pPr>
        <w:pStyle w:val="ListBullet"/>
      </w:pPr>
      <w:r>
        <w:t>D) Router</w:t>
      </w:r>
    </w:p>
    <w:p>
      <w:r>
        <w:rPr>
          <w:b/>
          <w:color w:val="008000"/>
        </w:rPr>
        <w:t>Correct Answer: B</w:t>
      </w:r>
    </w:p>
    <w:p>
      <w:r>
        <w:rPr>
          <w:b/>
        </w:rPr>
        <w:t xml:space="preserve">Explanation (En): </w:t>
      </w:r>
      <w:r>
        <w:t>A link-layer switch operates in both the physical and the data-link layers, having filtering capability to forward frames to specific ports.</w:t>
      </w:r>
    </w:p>
    <w:p>
      <w:pPr>
        <w:jc w:val="right"/>
      </w:pPr>
      <w:r>
        <w:rPr>
          <w:b/>
        </w:rPr>
        <w:t xml:space="preserve">الشرح (عربي): </w:t>
      </w:r>
      <w:r>
        <w:t>يعمل محول طبقة الارتباط (Link-layer switch) في كل من الطبقة الفيزيائية وطبقة ارتباط البيانات، ويمتلك قدرة على التصفية لتوجيه الإطارات إلى منافذ محددة.</w:t>
      </w:r>
    </w:p>
    <w:p>
      <w:r>
        <w:t>--------------------------------------------------</w:t>
      </w:r>
    </w:p>
    <w:p>
      <w:r>
        <w:rPr>
          <w:b/>
        </w:rPr>
        <w:t>Q3. What is the primary difference in functionality between a link-layer switch and a hub?</w:t>
      </w:r>
    </w:p>
    <w:p>
      <w:pPr>
        <w:pStyle w:val="ListBullet"/>
      </w:pPr>
      <w:r>
        <w:t>A) A hub has filtering capability.</w:t>
      </w:r>
    </w:p>
    <w:p>
      <w:pPr>
        <w:pStyle w:val="ListBullet"/>
      </w:pPr>
      <w:r>
        <w:t>B) A link-layer switch has filtering capability.</w:t>
      </w:r>
    </w:p>
    <w:p>
      <w:pPr>
        <w:pStyle w:val="ListBullet"/>
      </w:pPr>
      <w:r>
        <w:t>C) A hub operates in the network layer.</w:t>
      </w:r>
    </w:p>
    <w:p>
      <w:pPr>
        <w:pStyle w:val="ListBullet"/>
      </w:pPr>
      <w:r>
        <w:t>D) A switch broadcasts frames to all ports without checking.</w:t>
      </w:r>
    </w:p>
    <w:p>
      <w:r>
        <w:rPr>
          <w:b/>
          <w:color w:val="008000"/>
        </w:rPr>
        <w:t>Correct Answer: B</w:t>
      </w:r>
    </w:p>
    <w:p>
      <w:r>
        <w:rPr>
          <w:b/>
        </w:rPr>
        <w:t xml:space="preserve">Explanation (En): </w:t>
      </w:r>
      <w:r>
        <w:t>A link-layer switch has a switching table used for filtering decisions to decide the outgoing port.</w:t>
      </w:r>
    </w:p>
    <w:p>
      <w:pPr>
        <w:jc w:val="right"/>
      </w:pPr>
      <w:r>
        <w:rPr>
          <w:b/>
        </w:rPr>
        <w:t xml:space="preserve">الشرح (عربي): </w:t>
      </w:r>
      <w:r>
        <w:t>يحتوي محول طبقة الارتباط على قدرة التصفية باستخدام جدول لتحديد منفذ الخروج الصحيح، بينما الموزع لا يمتلك هذه القدرة.</w:t>
      </w:r>
    </w:p>
    <w:p>
      <w:r>
        <w:t>--------------------------------------------------</w:t>
      </w:r>
    </w:p>
    <w:p>
      <w:r>
        <w:rPr>
          <w:b/>
        </w:rPr>
        <w:t>Q4. What type of switch allows stations to be completely unaware of its existence?</w:t>
      </w:r>
    </w:p>
    <w:p>
      <w:pPr>
        <w:pStyle w:val="ListBullet"/>
      </w:pPr>
      <w:r>
        <w:t>A) Transparent switch</w:t>
      </w:r>
    </w:p>
    <w:p>
      <w:pPr>
        <w:pStyle w:val="ListBullet"/>
      </w:pPr>
      <w:r>
        <w:t>B) Static switch</w:t>
      </w:r>
    </w:p>
    <w:p>
      <w:pPr>
        <w:pStyle w:val="ListBullet"/>
      </w:pPr>
      <w:r>
        <w:t>C) Routing switch</w:t>
      </w:r>
    </w:p>
    <w:p>
      <w:pPr>
        <w:pStyle w:val="ListBullet"/>
      </w:pPr>
      <w:r>
        <w:t>D) Hub switch</w:t>
      </w:r>
    </w:p>
    <w:p>
      <w:r>
        <w:rPr>
          <w:b/>
          <w:color w:val="008000"/>
        </w:rPr>
        <w:t>Correct Answer: A</w:t>
      </w:r>
    </w:p>
    <w:p>
      <w:r>
        <w:rPr>
          <w:b/>
        </w:rPr>
        <w:t xml:space="preserve">Explanation (En): </w:t>
      </w:r>
      <w:r>
        <w:t>A transparent switch is a switch in which the stations are completely unaware of the switch's existence.</w:t>
      </w:r>
    </w:p>
    <w:p>
      <w:pPr>
        <w:jc w:val="right"/>
      </w:pPr>
      <w:r>
        <w:rPr>
          <w:b/>
        </w:rPr>
        <w:t xml:space="preserve">الشرح (عربي): </w:t>
      </w:r>
      <w:r>
        <w:t>المحول الشفاف (Transparent switch) هو المحول الذي لا تدرك المحطات (Stations) وجوده في الشبكة على الإطلاق.</w:t>
      </w:r>
    </w:p>
    <w:p>
      <w:r>
        <w:t>--------------------------------------------------</w:t>
      </w:r>
    </w:p>
    <w:p>
      <w:r>
        <w:rPr>
          <w:b/>
        </w:rPr>
        <w:t>Q5. How does a transparent switch create its forwarding table automatically?</w:t>
      </w:r>
    </w:p>
    <w:p>
      <w:pPr>
        <w:pStyle w:val="ListBullet"/>
      </w:pPr>
      <w:r>
        <w:t>A) By inspecting the destination addresses</w:t>
      </w:r>
    </w:p>
    <w:p>
      <w:pPr>
        <w:pStyle w:val="ListBullet"/>
      </w:pPr>
      <w:r>
        <w:t>B) By learning from frame movements using source addresses</w:t>
      </w:r>
    </w:p>
    <w:p>
      <w:pPr>
        <w:pStyle w:val="ListBullet"/>
      </w:pPr>
      <w:r>
        <w:t>C) By manual configuration by the administrator</w:t>
      </w:r>
    </w:p>
    <w:p>
      <w:pPr>
        <w:pStyle w:val="ListBullet"/>
      </w:pPr>
      <w:r>
        <w:t>D) By using the Spanning Tree Protocol</w:t>
      </w:r>
    </w:p>
    <w:p>
      <w:r>
        <w:rPr>
          <w:b/>
          <w:color w:val="008000"/>
        </w:rPr>
        <w:t>Correct Answer: B</w:t>
      </w:r>
    </w:p>
    <w:p>
      <w:r>
        <w:rPr>
          <w:b/>
        </w:rPr>
        <w:t xml:space="preserve">Explanation (En): </w:t>
      </w:r>
      <w:r>
        <w:t>To make a table dynamic, a transparent switch learns from frame movements by inspecting the source address.</w:t>
      </w:r>
    </w:p>
    <w:p>
      <w:pPr>
        <w:jc w:val="right"/>
      </w:pPr>
      <w:r>
        <w:rPr>
          <w:b/>
        </w:rPr>
        <w:t xml:space="preserve">الشرح (عربي): </w:t>
      </w:r>
      <w:r>
        <w:t>لإنشاء جدول ديناميكي، يتعلم المحول الشفاف من تحركات الإطارات عن طريق فحص عنوان المصدر لمعرفة مكان المحطة.</w:t>
      </w:r>
    </w:p>
    <w:p>
      <w:r>
        <w:t>--------------------------------------------------</w:t>
      </w:r>
    </w:p>
    <w:p>
      <w:r>
        <w:rPr>
          <w:b/>
        </w:rPr>
        <w:t>Q6. What algorithm is used to prevent the loop problem in a switched LAN?</w:t>
      </w:r>
    </w:p>
    <w:p>
      <w:pPr>
        <w:pStyle w:val="ListBullet"/>
      </w:pPr>
      <w:r>
        <w:t>A) Link-state algorithm</w:t>
      </w:r>
    </w:p>
    <w:p>
      <w:pPr>
        <w:pStyle w:val="ListBullet"/>
      </w:pPr>
      <w:r>
        <w:t>B) Distance-vector algorithm</w:t>
      </w:r>
    </w:p>
    <w:p>
      <w:pPr>
        <w:pStyle w:val="ListBullet"/>
      </w:pPr>
      <w:r>
        <w:t>C) Spanning tree algorithm</w:t>
      </w:r>
    </w:p>
    <w:p>
      <w:pPr>
        <w:pStyle w:val="ListBullet"/>
      </w:pPr>
      <w:r>
        <w:t>D) Dijkstra's algorithm</w:t>
      </w:r>
    </w:p>
    <w:p>
      <w:r>
        <w:rPr>
          <w:b/>
          <w:color w:val="008000"/>
        </w:rPr>
        <w:t>Correct Answer: C</w:t>
      </w:r>
    </w:p>
    <w:p>
      <w:r>
        <w:rPr>
          <w:b/>
        </w:rPr>
        <w:t xml:space="preserve">Explanation (En): </w:t>
      </w:r>
      <w:r>
        <w:t>The IEEE specification requires that switches use the spanning tree algorithm to create a loopless topology.</w:t>
      </w:r>
    </w:p>
    <w:p>
      <w:pPr>
        <w:jc w:val="right"/>
      </w:pPr>
      <w:r>
        <w:rPr>
          <w:b/>
        </w:rPr>
        <w:t xml:space="preserve">الشرح (عربي): </w:t>
      </w:r>
      <w:r>
        <w:t>تتطلب مواصفات IEEE من المحولات استخدام خوارزمية الشجرة الممتدة (Spanning tree algorithm) لإنشاء طوبولوجيا خالية من الحلقات.</w:t>
      </w:r>
    </w:p>
    <w:p>
      <w:r>
        <w:t>--------------------------------------------------</w:t>
      </w:r>
    </w:p>
    <w:p>
      <w:r>
        <w:rPr>
          <w:b/>
        </w:rPr>
        <w:t>Q7. What defines a virtual local area network (VLAN)?</w:t>
      </w:r>
    </w:p>
    <w:p>
      <w:pPr>
        <w:pStyle w:val="ListBullet"/>
      </w:pPr>
      <w:r>
        <w:t>A) A local area network configured by physical wiring.</w:t>
      </w:r>
    </w:p>
    <w:p>
      <w:pPr>
        <w:pStyle w:val="ListBullet"/>
      </w:pPr>
      <w:r>
        <w:t>B) A local area network configured by software.</w:t>
      </w:r>
    </w:p>
    <w:p>
      <w:pPr>
        <w:pStyle w:val="ListBullet"/>
      </w:pPr>
      <w:r>
        <w:t>C) A network connected across different cities using WANs.</w:t>
      </w:r>
    </w:p>
    <w:p>
      <w:pPr>
        <w:pStyle w:val="ListBullet"/>
      </w:pPr>
      <w:r>
        <w:t>D) A network that operates in the network layer only.</w:t>
      </w:r>
    </w:p>
    <w:p>
      <w:r>
        <w:rPr>
          <w:b/>
          <w:color w:val="008000"/>
        </w:rPr>
        <w:t>Correct Answer: B</w:t>
      </w:r>
    </w:p>
    <w:p>
      <w:r>
        <w:rPr>
          <w:b/>
        </w:rPr>
        <w:t xml:space="preserve">Explanation (En): </w:t>
      </w:r>
      <w:r>
        <w:t>A VLAN is a local area network configured by software, not by physical wiring.</w:t>
      </w:r>
    </w:p>
    <w:p>
      <w:pPr>
        <w:jc w:val="right"/>
      </w:pPr>
      <w:r>
        <w:rPr>
          <w:b/>
        </w:rPr>
        <w:t xml:space="preserve">الشرح (عربي): </w:t>
      </w:r>
      <w:r>
        <w:t>الشبكة المحلية الافتراضية (VLAN) هي شبكة محلية يتم تكوينها بواسطة البرامج بدلاً من التوصيل المادي للأسلاك.</w:t>
      </w:r>
    </w:p>
    <w:p>
      <w:r>
        <w:t>--------------------------------------------------</w:t>
      </w:r>
    </w:p>
    <w:p>
      <w:r>
        <w:rPr>
          <w:b/>
        </w:rPr>
        <w:t>Q8. Which of the following is a characteristic used to group stations in a VLAN?</w:t>
      </w:r>
    </w:p>
    <w:p>
      <w:pPr>
        <w:pStyle w:val="ListBullet"/>
      </w:pPr>
      <w:r>
        <w:t>A) Interface numbers</w:t>
      </w:r>
    </w:p>
    <w:p>
      <w:pPr>
        <w:pStyle w:val="ListBullet"/>
      </w:pPr>
      <w:r>
        <w:t>B) MAC addresses</w:t>
      </w:r>
    </w:p>
    <w:p>
      <w:pPr>
        <w:pStyle w:val="ListBullet"/>
      </w:pPr>
      <w:r>
        <w:t>C) IP multicast addresses</w:t>
      </w:r>
    </w:p>
    <w:p>
      <w:pPr>
        <w:pStyle w:val="ListBullet"/>
      </w:pPr>
      <w:r>
        <w:t>D) All of the above</w:t>
      </w:r>
    </w:p>
    <w:p>
      <w:r>
        <w:rPr>
          <w:b/>
          <w:color w:val="008000"/>
        </w:rPr>
        <w:t>Correct Answer: D</w:t>
      </w:r>
    </w:p>
    <w:p>
      <w:r>
        <w:rPr>
          <w:b/>
        </w:rPr>
        <w:t xml:space="preserve">Explanation (En): </w:t>
      </w:r>
      <w:r>
        <w:t>Vendors use different characteristics such as interface numbers, MAC addresses, IP addresses, or a combination of them.</w:t>
      </w:r>
    </w:p>
    <w:p>
      <w:pPr>
        <w:jc w:val="right"/>
      </w:pPr>
      <w:r>
        <w:rPr>
          <w:b/>
        </w:rPr>
        <w:t xml:space="preserve">الشرح (عربي): </w:t>
      </w:r>
      <w:r>
        <w:t>يستخدم البائعون خصائص مختلفة لتجميع المحطات في شبكات VLAN، مثل أرقام الواجهات، عناوين MAC، عناوين IP، أو مزيج منها.</w:t>
      </w:r>
    </w:p>
    <w:p>
      <w:r>
        <w:t>--------------------------------------------------</w:t>
      </w:r>
    </w:p>
    <w:p>
      <w:r>
        <w:rPr>
          <w:b/>
        </w:rPr>
        <w:t>Q9. Which IEEE standard defines the format for frame tagging in a VLAN?</w:t>
      </w:r>
    </w:p>
    <w:p>
      <w:pPr>
        <w:pStyle w:val="ListBullet"/>
      </w:pPr>
      <w:r>
        <w:t>A) IEEE 802.3</w:t>
      </w:r>
    </w:p>
    <w:p>
      <w:pPr>
        <w:pStyle w:val="ListBullet"/>
      </w:pPr>
      <w:r>
        <w:t>B) IEEE 802.11</w:t>
      </w:r>
    </w:p>
    <w:p>
      <w:pPr>
        <w:pStyle w:val="ListBullet"/>
      </w:pPr>
      <w:r>
        <w:t>C) IEEE 802.1d</w:t>
      </w:r>
    </w:p>
    <w:p>
      <w:pPr>
        <w:pStyle w:val="ListBullet"/>
      </w:pPr>
      <w:r>
        <w:t>D) IEEE 802.1Q</w:t>
      </w:r>
    </w:p>
    <w:p>
      <w:r>
        <w:rPr>
          <w:b/>
          <w:color w:val="008000"/>
        </w:rPr>
        <w:t>Correct Answer: D</w:t>
      </w:r>
    </w:p>
    <w:p>
      <w:r>
        <w:rPr>
          <w:b/>
        </w:rPr>
        <w:t xml:space="preserve">Explanation (En): </w:t>
      </w:r>
      <w:r>
        <w:t>In 1996, the IEEE 802.1 subcommittee passed a standard called 802.1Q that defines the format for frame tagging.</w:t>
      </w:r>
    </w:p>
    <w:p>
      <w:pPr>
        <w:jc w:val="right"/>
      </w:pPr>
      <w:r>
        <w:rPr>
          <w:b/>
        </w:rPr>
        <w:t xml:space="preserve">الشرح (عربي): </w:t>
      </w:r>
      <w:r>
        <w:t>في عام 1996، أقرت لجنة IEEE 802.1 معياراً يسمى 802.1Q والذي يحدد التنسيق الخاص بوسم الإطارات (Frame tagging).</w:t>
      </w:r>
    </w:p>
    <w:p>
      <w:r>
        <w:t>--------------------------------------------------</w:t>
      </w:r>
    </w:p>
    <w:p>
      <w:r>
        <w:rPr>
          <w:b/>
        </w:rPr>
        <w:t>Q10. What is the primary duty of the network layer at the source host?</w:t>
      </w:r>
    </w:p>
    <w:p>
      <w:pPr>
        <w:pStyle w:val="ListBullet"/>
      </w:pPr>
      <w:r>
        <w:t>A) Error control for the whole datagram</w:t>
      </w:r>
    </w:p>
    <w:p>
      <w:pPr>
        <w:pStyle w:val="ListBullet"/>
      </w:pPr>
      <w:r>
        <w:t>B) Packetizing</w:t>
      </w:r>
    </w:p>
    <w:p>
      <w:pPr>
        <w:pStyle w:val="ListBullet"/>
      </w:pPr>
      <w:r>
        <w:t>C) Framing</w:t>
      </w:r>
    </w:p>
    <w:p>
      <w:pPr>
        <w:pStyle w:val="ListBullet"/>
      </w:pPr>
      <w:r>
        <w:t>D) Signal attenuation</w:t>
      </w:r>
    </w:p>
    <w:p>
      <w:r>
        <w:rPr>
          <w:b/>
          <w:color w:val="008000"/>
        </w:rPr>
        <w:t>Correct Answer: B</w:t>
      </w:r>
    </w:p>
    <w:p>
      <w:r>
        <w:rPr>
          <w:b/>
        </w:rPr>
        <w:t xml:space="preserve">Explanation (En): </w:t>
      </w:r>
      <w:r>
        <w:t>The first duty of the network layer is packetizing: encapsulating the payload in a network-layer packet at the source.</w:t>
      </w:r>
    </w:p>
    <w:p>
      <w:pPr>
        <w:jc w:val="right"/>
      </w:pPr>
      <w:r>
        <w:rPr>
          <w:b/>
        </w:rPr>
        <w:t xml:space="preserve">الشرح (عربي): </w:t>
      </w:r>
      <w:r>
        <w:t>الواجب الأول لطبقة الشبكة هو الحزم (Packetizing)، أي تغليف البيانات في حزمة طبقة الشبكة عند المصدر.</w:t>
      </w:r>
    </w:p>
    <w:p>
      <w:r>
        <w:t>--------------------------------------------------</w:t>
      </w:r>
    </w:p>
    <w:p>
      <w:r>
        <w:rPr>
          <w:b/>
        </w:rPr>
        <w:t>Q11. What is the routing approach used by the Internet Protocol (IP) at the network layer?</w:t>
      </w:r>
    </w:p>
    <w:p>
      <w:pPr>
        <w:pStyle w:val="ListBullet"/>
      </w:pPr>
      <w:r>
        <w:t>A) Circuit switching</w:t>
      </w:r>
    </w:p>
    <w:p>
      <w:pPr>
        <w:pStyle w:val="ListBullet"/>
      </w:pPr>
      <w:r>
        <w:t>B) Connectionless service (Datagram approach)</w:t>
      </w:r>
    </w:p>
    <w:p>
      <w:pPr>
        <w:pStyle w:val="ListBullet"/>
      </w:pPr>
      <w:r>
        <w:t>C) Connection-oriented service (Virtual-circuit approach)</w:t>
      </w:r>
    </w:p>
    <w:p>
      <w:pPr>
        <w:pStyle w:val="ListBullet"/>
      </w:pPr>
      <w:r>
        <w:t>D) Hub broadcasting</w:t>
      </w:r>
    </w:p>
    <w:p>
      <w:r>
        <w:rPr>
          <w:b/>
          <w:color w:val="008000"/>
        </w:rPr>
        <w:t>Correct Answer: B</w:t>
      </w:r>
    </w:p>
    <w:p>
      <w:r>
        <w:rPr>
          <w:b/>
        </w:rPr>
        <w:t xml:space="preserve">Explanation (En): </w:t>
      </w:r>
      <w:r>
        <w:t>The Internet network layer was designed to provide a connectionless service using the datagram approach.</w:t>
      </w:r>
    </w:p>
    <w:p>
      <w:pPr>
        <w:jc w:val="right"/>
      </w:pPr>
      <w:r>
        <w:rPr>
          <w:b/>
        </w:rPr>
        <w:t xml:space="preserve">الشرح (عربي): </w:t>
      </w:r>
      <w:r>
        <w:t>تم تصميم طبقة الشبكة في الإنترنت لتوفير خدمة غير متصلة (Connectionless service) باستخدام نهج مخطط البيانات (Datagram).</w:t>
      </w:r>
    </w:p>
    <w:p>
      <w:r>
        <w:t>--------------------------------------------------</w:t>
      </w:r>
    </w:p>
    <w:p>
      <w:r>
        <w:rPr>
          <w:b/>
        </w:rPr>
        <w:t>Q12. Which type of delay is calculated as the packet length divided by the transmission rate?</w:t>
      </w:r>
    </w:p>
    <w:p>
      <w:pPr>
        <w:pStyle w:val="ListBullet"/>
      </w:pPr>
      <w:r>
        <w:t>A) Propagation delay</w:t>
      </w:r>
    </w:p>
    <w:p>
      <w:pPr>
        <w:pStyle w:val="ListBullet"/>
      </w:pPr>
      <w:r>
        <w:t>B) Processing delay</w:t>
      </w:r>
    </w:p>
    <w:p>
      <w:pPr>
        <w:pStyle w:val="ListBullet"/>
      </w:pPr>
      <w:r>
        <w:t>C) Queuing delay</w:t>
      </w:r>
    </w:p>
    <w:p>
      <w:pPr>
        <w:pStyle w:val="ListBullet"/>
      </w:pPr>
      <w:r>
        <w:t>D) Transmission delay</w:t>
      </w:r>
    </w:p>
    <w:p>
      <w:r>
        <w:rPr>
          <w:b/>
          <w:color w:val="008000"/>
        </w:rPr>
        <w:t>Correct Answer: D</w:t>
      </w:r>
    </w:p>
    <w:p>
      <w:r>
        <w:rPr>
          <w:b/>
        </w:rPr>
        <w:t xml:space="preserve">Explanation (En): </w:t>
      </w:r>
      <w:r>
        <w:t>The transmission delay is the time needed to put all bits on the line: Delay = (packet length) / (transmission rate).</w:t>
      </w:r>
    </w:p>
    <w:p>
      <w:pPr>
        <w:jc w:val="right"/>
      </w:pPr>
      <w:r>
        <w:rPr>
          <w:b/>
        </w:rPr>
        <w:t xml:space="preserve">الشرح (عربي): </w:t>
      </w:r>
      <w:r>
        <w:t>يُحسب تأخير النقل (Transmission delay) بقسمة طول الحزمة على معدل النقل.</w:t>
      </w:r>
    </w:p>
    <w:p>
      <w:r>
        <w:t>--------------------------------------------------</w:t>
      </w:r>
    </w:p>
    <w:p>
      <w:r>
        <w:rPr>
          <w:b/>
        </w:rPr>
        <w:t>Q13. How is throughput determined in a path with multiple links in series?</w:t>
      </w:r>
    </w:p>
    <w:p>
      <w:pPr>
        <w:pStyle w:val="ListBullet"/>
      </w:pPr>
      <w:r>
        <w:t>A) By the maximum transmission rate</w:t>
      </w:r>
    </w:p>
    <w:p>
      <w:pPr>
        <w:pStyle w:val="ListBullet"/>
      </w:pPr>
      <w:r>
        <w:t>B) By the average transmission rate</w:t>
      </w:r>
    </w:p>
    <w:p>
      <w:pPr>
        <w:pStyle w:val="ListBullet"/>
      </w:pPr>
      <w:r>
        <w:t>C) By the minimum transmission rate (the bottleneck)</w:t>
      </w:r>
    </w:p>
    <w:p>
      <w:pPr>
        <w:pStyle w:val="ListBullet"/>
      </w:pPr>
      <w:r>
        <w:t>D) By the sum of all transmission rates</w:t>
      </w:r>
    </w:p>
    <w:p>
      <w:r>
        <w:rPr>
          <w:b/>
          <w:color w:val="008000"/>
        </w:rPr>
        <w:t>Correct Answer: C</w:t>
      </w:r>
    </w:p>
    <w:p>
      <w:r>
        <w:rPr>
          <w:b/>
        </w:rPr>
        <w:t xml:space="preserve">Explanation (En): </w:t>
      </w:r>
      <w:r>
        <w:t>The overall throughput is determined by the bottleneck, the pipe with the smallest diameter (minimum transmission rate).</w:t>
      </w:r>
    </w:p>
    <w:p>
      <w:pPr>
        <w:jc w:val="right"/>
      </w:pPr>
      <w:r>
        <w:rPr>
          <w:b/>
        </w:rPr>
        <w:t xml:space="preserve">الشرح (عربي): </w:t>
      </w:r>
      <w:r>
        <w:t>يتم تحديد الإنتاجية (Throughput) الكلية في مسار متعدد الروابط من خلال عنق الزجاجة (Bottleneck)، وهو الحد الأدنى لمعدل النقل في المسار.</w:t>
      </w:r>
    </w:p>
    <w:p>
      <w:r>
        <w:t>--------------------------------------------------</w:t>
      </w:r>
    </w:p>
    <w:p>
      <w:r>
        <w:rPr>
          <w:b/>
        </w:rPr>
        <w:t>Q14. What is the size of an IPv4 address?</w:t>
      </w:r>
    </w:p>
    <w:p>
      <w:pPr>
        <w:pStyle w:val="ListBullet"/>
      </w:pPr>
      <w:r>
        <w:t>A) 16 bits</w:t>
      </w:r>
    </w:p>
    <w:p>
      <w:pPr>
        <w:pStyle w:val="ListBullet"/>
      </w:pPr>
      <w:r>
        <w:t>B) 32 bits</w:t>
      </w:r>
    </w:p>
    <w:p>
      <w:pPr>
        <w:pStyle w:val="ListBullet"/>
      </w:pPr>
      <w:r>
        <w:t>C) 64 bits</w:t>
      </w:r>
    </w:p>
    <w:p>
      <w:pPr>
        <w:pStyle w:val="ListBullet"/>
      </w:pPr>
      <w:r>
        <w:t>D) 128 bits</w:t>
      </w:r>
    </w:p>
    <w:p>
      <w:r>
        <w:rPr>
          <w:b/>
          <w:color w:val="008000"/>
        </w:rPr>
        <w:t>Correct Answer: B</w:t>
      </w:r>
    </w:p>
    <w:p>
      <w:r>
        <w:rPr>
          <w:b/>
        </w:rPr>
        <w:t xml:space="preserve">Explanation (En): </w:t>
      </w:r>
      <w:r>
        <w:t>An IPv4 address is a 32-bit address that uniquely and universally defines the connection of a host or a router.</w:t>
      </w:r>
    </w:p>
    <w:p>
      <w:pPr>
        <w:jc w:val="right"/>
      </w:pPr>
      <w:r>
        <w:rPr>
          <w:b/>
        </w:rPr>
        <w:t xml:space="preserve">الشرح (عربي): </w:t>
      </w:r>
      <w:r>
        <w:t>عنوان IPv4 هو عنوان يتكون من 32 بت يحدد بشكل فريد وعالمي اتصال المضيف أو الموجه بالإنترنت.</w:t>
      </w:r>
    </w:p>
    <w:p>
      <w:r>
        <w:t>--------------------------------------------------</w:t>
      </w:r>
    </w:p>
    <w:p>
      <w:r>
        <w:rPr>
          <w:b/>
        </w:rPr>
        <w:t>Q15. In classful addressing, which class was originally designed with an 8-bit prefix length?</w:t>
      </w:r>
    </w:p>
    <w:p>
      <w:pPr>
        <w:pStyle w:val="ListBullet"/>
      </w:pPr>
      <w:r>
        <w:t>A) Class A</w:t>
      </w:r>
    </w:p>
    <w:p>
      <w:pPr>
        <w:pStyle w:val="ListBullet"/>
      </w:pPr>
      <w:r>
        <w:t>B) Class B</w:t>
      </w:r>
    </w:p>
    <w:p>
      <w:pPr>
        <w:pStyle w:val="ListBullet"/>
      </w:pPr>
      <w:r>
        <w:t>C) Class C</w:t>
      </w:r>
    </w:p>
    <w:p>
      <w:pPr>
        <w:pStyle w:val="ListBullet"/>
      </w:pPr>
      <w:r>
        <w:t>D) Class D</w:t>
      </w:r>
    </w:p>
    <w:p>
      <w:r>
        <w:rPr>
          <w:b/>
          <w:color w:val="008000"/>
        </w:rPr>
        <w:t>Correct Answer: A</w:t>
      </w:r>
    </w:p>
    <w:p>
      <w:r>
        <w:rPr>
          <w:b/>
        </w:rPr>
        <w:t xml:space="preserve">Explanation (En): </w:t>
      </w:r>
      <w:r>
        <w:t>In class A, the network length is 8 bits (with the first bit, 0, defining the class).</w:t>
      </w:r>
    </w:p>
    <w:p>
      <w:pPr>
        <w:jc w:val="right"/>
      </w:pPr>
      <w:r>
        <w:rPr>
          <w:b/>
        </w:rPr>
        <w:t xml:space="preserve">الشرح (عربي): </w:t>
      </w:r>
      <w:r>
        <w:t>في العنونة الفئوية (Classful addressing)، الفئة A لها طول شبكة يبلغ 8 بت (مع استخدام البت الأول لتحديد الفئة).</w:t>
      </w:r>
    </w:p>
    <w:p>
      <w:r>
        <w:t>--------------------------------------------------</w:t>
      </w:r>
    </w:p>
    <w:p>
      <w:r>
        <w:rPr>
          <w:b/>
        </w:rPr>
        <w:t>Q16. What was the main reason classful addressing became obsolete?</w:t>
      </w:r>
    </w:p>
    <w:p>
      <w:pPr>
        <w:pStyle w:val="ListBullet"/>
      </w:pPr>
      <w:r>
        <w:t>A) Too many classes to manage</w:t>
      </w:r>
    </w:p>
    <w:p>
      <w:pPr>
        <w:pStyle w:val="ListBullet"/>
      </w:pPr>
      <w:r>
        <w:t>B) Address depletion</w:t>
      </w:r>
    </w:p>
    <w:p>
      <w:pPr>
        <w:pStyle w:val="ListBullet"/>
      </w:pPr>
      <w:r>
        <w:t>C) Insufficient routing protocols</w:t>
      </w:r>
    </w:p>
    <w:p>
      <w:pPr>
        <w:pStyle w:val="ListBullet"/>
      </w:pPr>
      <w:r>
        <w:t>D) Poor security mechanisms</w:t>
      </w:r>
    </w:p>
    <w:p>
      <w:r>
        <w:rPr>
          <w:b/>
          <w:color w:val="008000"/>
        </w:rPr>
        <w:t>Correct Answer: B</w:t>
      </w:r>
    </w:p>
    <w:p>
      <w:r>
        <w:rPr>
          <w:b/>
        </w:rPr>
        <w:t xml:space="preserve">Explanation (En): </w:t>
      </w:r>
      <w:r>
        <w:t>The reason that classful addressing has become obsolete is address depletion caused by inefficient distribution.</w:t>
      </w:r>
    </w:p>
    <w:p>
      <w:pPr>
        <w:jc w:val="right"/>
      </w:pPr>
      <w:r>
        <w:rPr>
          <w:b/>
        </w:rPr>
        <w:t xml:space="preserve">الشرح (عربي): </w:t>
      </w:r>
      <w:r>
        <w:t>السبب الرئيسي لإلغاء العنونة الفئوية هو استنفاد العناوين (Address depletion) بسبب التوزيع غير الفعال لها.</w:t>
      </w:r>
    </w:p>
    <w:p>
      <w:r>
        <w:t>--------------------------------------------------</w:t>
      </w:r>
    </w:p>
    <w:p>
      <w:r>
        <w:rPr>
          <w:b/>
        </w:rPr>
        <w:t>Q17. In classless addressing, what does the suffix of the IP address define?</w:t>
      </w:r>
    </w:p>
    <w:p>
      <w:pPr>
        <w:pStyle w:val="ListBullet"/>
      </w:pPr>
      <w:r>
        <w:t>A) The network block</w:t>
      </w:r>
    </w:p>
    <w:p>
      <w:pPr>
        <w:pStyle w:val="ListBullet"/>
      </w:pPr>
      <w:r>
        <w:t>B) The prefix length</w:t>
      </w:r>
    </w:p>
    <w:p>
      <w:pPr>
        <w:pStyle w:val="ListBullet"/>
      </w:pPr>
      <w:r>
        <w:t>C) The node (connection of a device to the Internet)</w:t>
      </w:r>
    </w:p>
    <w:p>
      <w:pPr>
        <w:pStyle w:val="ListBullet"/>
      </w:pPr>
      <w:r>
        <w:t>D) The subnet mask</w:t>
      </w:r>
    </w:p>
    <w:p>
      <w:r>
        <w:rPr>
          <w:b/>
          <w:color w:val="008000"/>
        </w:rPr>
        <w:t>Correct Answer: C</w:t>
      </w:r>
    </w:p>
    <w:p>
      <w:r>
        <w:rPr>
          <w:b/>
        </w:rPr>
        <w:t xml:space="preserve">Explanation (En): </w:t>
      </w:r>
      <w:r>
        <w:t>The prefix in an address defines the block (network); the suffix defines the node (device connection).</w:t>
      </w:r>
    </w:p>
    <w:p>
      <w:pPr>
        <w:jc w:val="right"/>
      </w:pPr>
      <w:r>
        <w:rPr>
          <w:b/>
        </w:rPr>
        <w:t xml:space="preserve">الشرح (عربي): </w:t>
      </w:r>
      <w:r>
        <w:t>في العنونة غير الفئوية، تحدد البادئة (Prefix) الشبكة، بينما تحدد اللاحقة (Suffix) العقدة أو الجهاز المتصل.</w:t>
      </w:r>
    </w:p>
    <w:p>
      <w:r>
        <w:t>--------------------------------------------------</w:t>
      </w:r>
    </w:p>
    <w:p>
      <w:r>
        <w:rPr>
          <w:b/>
        </w:rPr>
        <w:t>Q18. What is the slash notation formally called in classless addressing?</w:t>
      </w:r>
    </w:p>
    <w:p>
      <w:pPr>
        <w:pStyle w:val="ListBullet"/>
      </w:pPr>
      <w:r>
        <w:t>A) Variable-length block routing</w:t>
      </w:r>
    </w:p>
    <w:p>
      <w:pPr>
        <w:pStyle w:val="ListBullet"/>
      </w:pPr>
      <w:r>
        <w:t>B) Classless interdomain routing (CIDR)</w:t>
      </w:r>
    </w:p>
    <w:p>
      <w:pPr>
        <w:pStyle w:val="ListBullet"/>
      </w:pPr>
      <w:r>
        <w:t>C) Address mask notation</w:t>
      </w:r>
    </w:p>
    <w:p>
      <w:pPr>
        <w:pStyle w:val="ListBullet"/>
      </w:pPr>
      <w:r>
        <w:t>D) Default routing notation</w:t>
      </w:r>
    </w:p>
    <w:p>
      <w:r>
        <w:rPr>
          <w:b/>
          <w:color w:val="008000"/>
        </w:rPr>
        <w:t>Correct Answer: B</w:t>
      </w:r>
    </w:p>
    <w:p>
      <w:r>
        <w:rPr>
          <w:b/>
        </w:rPr>
        <w:t xml:space="preserve">Explanation (En): </w:t>
      </w:r>
      <w:r>
        <w:t>The slash notation is informally used and formally referred to as classless interdomain routing (CIDR).</w:t>
      </w:r>
    </w:p>
    <w:p>
      <w:pPr>
        <w:jc w:val="right"/>
      </w:pPr>
      <w:r>
        <w:rPr>
          <w:b/>
        </w:rPr>
        <w:t xml:space="preserve">الشرح (عربي): </w:t>
      </w:r>
      <w:r>
        <w:t>يُعرف تدوين الشرطة المائلة (Slash notation) رسمياً باسم التوجيه غير الفئوي بين النطاقات (CIDR).</w:t>
      </w:r>
    </w:p>
    <w:p>
      <w:r>
        <w:t>--------------------------------------------------</w:t>
      </w:r>
    </w:p>
    <w:p>
      <w:r>
        <w:rPr>
          <w:b/>
        </w:rPr>
        <w:t>Q19. Given the CIDR block 167.199.170.82/27, how many addresses are available in this network?</w:t>
      </w:r>
    </w:p>
    <w:p>
      <w:pPr>
        <w:pStyle w:val="ListBullet"/>
      </w:pPr>
      <w:r>
        <w:t>A) 16</w:t>
      </w:r>
    </w:p>
    <w:p>
      <w:pPr>
        <w:pStyle w:val="ListBullet"/>
      </w:pPr>
      <w:r>
        <w:t>B) 27</w:t>
      </w:r>
    </w:p>
    <w:p>
      <w:pPr>
        <w:pStyle w:val="ListBullet"/>
      </w:pPr>
      <w:r>
        <w:t>C) 32</w:t>
      </w:r>
    </w:p>
    <w:p>
      <w:pPr>
        <w:pStyle w:val="ListBullet"/>
      </w:pPr>
      <w:r>
        <w:t>D) 64</w:t>
      </w:r>
    </w:p>
    <w:p>
      <w:r>
        <w:rPr>
          <w:b/>
          <w:color w:val="008000"/>
        </w:rPr>
        <w:t>Correct Answer: C</w:t>
      </w:r>
    </w:p>
    <w:p>
      <w:r>
        <w:rPr>
          <w:b/>
        </w:rPr>
        <w:t xml:space="preserve">Explanation (En): </w:t>
      </w:r>
      <w:r>
        <w:t>The number of addresses in the network is 2^(32-27) = 2^5 = 32.</w:t>
      </w:r>
    </w:p>
    <w:p>
      <w:pPr>
        <w:jc w:val="right"/>
      </w:pPr>
      <w:r>
        <w:rPr>
          <w:b/>
        </w:rPr>
        <w:t xml:space="preserve">الشرح (عربي): </w:t>
      </w:r>
      <w:r>
        <w:t>عدد العناوين في هذه الشبكة يُحسب بالمعادلة 2^(32-27) = 32 عنواناً.</w:t>
      </w:r>
    </w:p>
    <w:p>
      <w:r>
        <w:t>--------------------------------------------------</w:t>
      </w:r>
    </w:p>
    <w:p>
      <w:r>
        <w:rPr>
          <w:b/>
        </w:rPr>
        <w:t>Q20. How is the first address (network address) in a block found in classless addressing?</w:t>
      </w:r>
    </w:p>
    <w:p>
      <w:pPr>
        <w:pStyle w:val="ListBullet"/>
      </w:pPr>
      <w:r>
        <w:t>A) By keeping the n leftmost bits and setting the rightmost bits to 1s.</w:t>
      </w:r>
    </w:p>
    <w:p>
      <w:pPr>
        <w:pStyle w:val="ListBullet"/>
      </w:pPr>
      <w:r>
        <w:t>B) By setting all 32 bits to 0s.</w:t>
      </w:r>
    </w:p>
    <w:p>
      <w:pPr>
        <w:pStyle w:val="ListBullet"/>
      </w:pPr>
      <w:r>
        <w:t>C) By applying a bit-wise OR operation with the mask.</w:t>
      </w:r>
    </w:p>
    <w:p>
      <w:pPr>
        <w:pStyle w:val="ListBullet"/>
      </w:pPr>
      <w:r>
        <w:t>D) By keeping the n leftmost bits and setting the rightmost bits to 0s.</w:t>
      </w:r>
    </w:p>
    <w:p>
      <w:r>
        <w:rPr>
          <w:b/>
          <w:color w:val="008000"/>
        </w:rPr>
        <w:t>Correct Answer: D</w:t>
      </w:r>
    </w:p>
    <w:p>
      <w:r>
        <w:rPr>
          <w:b/>
        </w:rPr>
        <w:t xml:space="preserve">Explanation (En): </w:t>
      </w:r>
      <w:r>
        <w:t>To find the first address, we keep the n leftmost bits and set the remaining (32 - n) rightmost bits to 0s.</w:t>
      </w:r>
    </w:p>
    <w:p>
      <w:pPr>
        <w:jc w:val="right"/>
      </w:pPr>
      <w:r>
        <w:rPr>
          <w:b/>
        </w:rPr>
        <w:t xml:space="preserve">الشرح (عربي): </w:t>
      </w:r>
      <w:r>
        <w:t>للعثور على العنوان الأول (عنوان الشبكة)، نحتفظ بالبتات n الموجودة في أقصى اليسار ونقوم بتعيين البتات المتبقية (32 - n) إلى أصفار (0).</w:t>
      </w:r>
    </w:p>
    <w:p>
      <w:r>
        <w:t>--------------------------------------------------</w:t>
      </w:r>
    </w:p>
    <w:p>
      <w:r>
        <w:rPr>
          <w:b/>
        </w:rPr>
        <w:t>Q21. What is the address mask in dotted-decimal notation for a prefix length of /24?</w:t>
      </w:r>
    </w:p>
    <w:p>
      <w:pPr>
        <w:pStyle w:val="ListBullet"/>
      </w:pPr>
      <w:r>
        <w:t>A) 255.0.0.0</w:t>
      </w:r>
    </w:p>
    <w:p>
      <w:pPr>
        <w:pStyle w:val="ListBullet"/>
      </w:pPr>
      <w:r>
        <w:t>B) 255.255.0.0</w:t>
      </w:r>
    </w:p>
    <w:p>
      <w:pPr>
        <w:pStyle w:val="ListBullet"/>
      </w:pPr>
      <w:r>
        <w:t>C) 255.255.255.0</w:t>
      </w:r>
    </w:p>
    <w:p>
      <w:pPr>
        <w:pStyle w:val="ListBullet"/>
      </w:pPr>
      <w:r>
        <w:t>D) 255.255.255.255</w:t>
      </w:r>
    </w:p>
    <w:p>
      <w:r>
        <w:rPr>
          <w:b/>
          <w:color w:val="008000"/>
        </w:rPr>
        <w:t>Correct Answer: C</w:t>
      </w:r>
    </w:p>
    <w:p>
      <w:r>
        <w:rPr>
          <w:b/>
        </w:rPr>
        <w:t xml:space="preserve">Explanation (En): </w:t>
      </w:r>
      <w:r>
        <w:t>A /24 mask has 24 ones followed by 8 zeros, which translates to 255.255.255.0.</w:t>
      </w:r>
    </w:p>
    <w:p>
      <w:pPr>
        <w:jc w:val="right"/>
      </w:pPr>
      <w:r>
        <w:rPr>
          <w:b/>
        </w:rPr>
        <w:t xml:space="preserve">الشرح (عربي): </w:t>
      </w:r>
      <w:r>
        <w:t>يتكون قناع الشبكة /24 من 24 بت بقيمة (1) يليه 8 أصفار، مما يترجم إلى 255.255.255.0 بالنظام العشري المنقط.</w:t>
      </w:r>
    </w:p>
    <w:p>
      <w:r>
        <w:t>--------------------------------------------------</w:t>
      </w:r>
    </w:p>
    <w:p>
      <w:r>
        <w:rPr>
          <w:b/>
        </w:rPr>
        <w:t>Q22. What is the purpose of address aggregation in routing?</w:t>
      </w:r>
    </w:p>
    <w:p>
      <w:pPr>
        <w:pStyle w:val="ListBullet"/>
      </w:pPr>
      <w:r>
        <w:t>A) It increases the number of entries in the forwarding table.</w:t>
      </w:r>
    </w:p>
    <w:p>
      <w:pPr>
        <w:pStyle w:val="ListBullet"/>
      </w:pPr>
      <w:r>
        <w:t>B) It combines smaller blocks of addresses into a larger block to reduce the forwarding table size.</w:t>
      </w:r>
    </w:p>
    <w:p>
      <w:pPr>
        <w:pStyle w:val="ListBullet"/>
      </w:pPr>
      <w:r>
        <w:t>C) It fragments an IP datagram into smaller units.</w:t>
      </w:r>
    </w:p>
    <w:p>
      <w:pPr>
        <w:pStyle w:val="ListBullet"/>
      </w:pPr>
      <w:r>
        <w:t>D) It translates an IPv4 address to an IPv6 address.</w:t>
      </w:r>
    </w:p>
    <w:p>
      <w:r>
        <w:rPr>
          <w:b/>
          <w:color w:val="008000"/>
        </w:rPr>
        <w:t>Correct Answer: B</w:t>
      </w:r>
    </w:p>
    <w:p>
      <w:r>
        <w:rPr>
          <w:b/>
        </w:rPr>
        <w:t xml:space="preserve">Explanation (En): </w:t>
      </w:r>
      <w:r>
        <w:t>Address aggregation combines blocks of addresses to create a larger block, routing based on the prefix of the larger block to save table space.</w:t>
      </w:r>
    </w:p>
    <w:p>
      <w:pPr>
        <w:jc w:val="right"/>
      </w:pPr>
      <w:r>
        <w:rPr>
          <w:b/>
        </w:rPr>
        <w:t xml:space="preserve">الشرح (عربي): </w:t>
      </w:r>
      <w:r>
        <w:t>تجميع العناوين (Address aggregation) يدمج كتل العناوين الصغيرة في كتلة أكبر لتقليل حجم جدول التوجيه.</w:t>
      </w:r>
    </w:p>
    <w:p>
      <w:r>
        <w:t>--------------------------------------------------</w:t>
      </w:r>
    </w:p>
    <w:p>
      <w:r>
        <w:rPr>
          <w:b/>
        </w:rPr>
        <w:t>Q23. Which protocol helps IPv4 handle and report errors in network-layer delivery?</w:t>
      </w:r>
    </w:p>
    <w:p>
      <w:pPr>
        <w:pStyle w:val="ListBullet"/>
      </w:pPr>
      <w:r>
        <w:t>A) ARP</w:t>
      </w:r>
    </w:p>
    <w:p>
      <w:pPr>
        <w:pStyle w:val="ListBullet"/>
      </w:pPr>
      <w:r>
        <w:t>B) IGMP</w:t>
      </w:r>
    </w:p>
    <w:p>
      <w:pPr>
        <w:pStyle w:val="ListBullet"/>
      </w:pPr>
      <w:r>
        <w:t>C) ICMPv4</w:t>
      </w:r>
    </w:p>
    <w:p>
      <w:pPr>
        <w:pStyle w:val="ListBullet"/>
      </w:pPr>
      <w:r>
        <w:t>D) DHCP</w:t>
      </w:r>
    </w:p>
    <w:p>
      <w:r>
        <w:rPr>
          <w:b/>
          <w:color w:val="008000"/>
        </w:rPr>
        <w:t>Correct Answer: C</w:t>
      </w:r>
    </w:p>
    <w:p>
      <w:r>
        <w:rPr>
          <w:b/>
        </w:rPr>
        <w:t xml:space="preserve">Explanation (En): </w:t>
      </w:r>
      <w:r>
        <w:t>The Internet Control Message Protocol version 4 (ICMPv4) helps IPv4 to handle errors that may occur in delivery.</w:t>
      </w:r>
    </w:p>
    <w:p>
      <w:pPr>
        <w:jc w:val="right"/>
      </w:pPr>
      <w:r>
        <w:rPr>
          <w:b/>
        </w:rPr>
        <w:t xml:space="preserve">الشرح (عربي): </w:t>
      </w:r>
      <w:r>
        <w:t>يساعد بروتوكول (ICMPv4) الإصدار الرابع من بروتوكول الإنترنت (IPv4) في معالجة بعض الأخطاء والإبلاغ عنها أثناء توصيل البيانات.</w:t>
      </w:r>
    </w:p>
    <w:p>
      <w:r>
        <w:t>--------------------------------------------------</w:t>
      </w:r>
    </w:p>
    <w:p>
      <w:r>
        <w:rPr>
          <w:b/>
        </w:rPr>
        <w:t>Q24. In the IPv4 datagram format, what is the length of the base (main) header without options?</w:t>
      </w:r>
    </w:p>
    <w:p>
      <w:pPr>
        <w:pStyle w:val="ListBullet"/>
      </w:pPr>
      <w:r>
        <w:t>A) 10 bytes</w:t>
      </w:r>
    </w:p>
    <w:p>
      <w:pPr>
        <w:pStyle w:val="ListBullet"/>
      </w:pPr>
      <w:r>
        <w:t>B) 20 bytes</w:t>
      </w:r>
    </w:p>
    <w:p>
      <w:pPr>
        <w:pStyle w:val="ListBullet"/>
      </w:pPr>
      <w:r>
        <w:t>C) 40 bytes</w:t>
      </w:r>
    </w:p>
    <w:p>
      <w:pPr>
        <w:pStyle w:val="ListBullet"/>
      </w:pPr>
      <w:r>
        <w:t>D) 60 bytes</w:t>
      </w:r>
    </w:p>
    <w:p>
      <w:r>
        <w:rPr>
          <w:b/>
          <w:color w:val="008000"/>
        </w:rPr>
        <w:t>Correct Answer: B</w:t>
      </w:r>
    </w:p>
    <w:p>
      <w:r>
        <w:rPr>
          <w:b/>
        </w:rPr>
        <w:t xml:space="preserve">Explanation (En): </w:t>
      </w:r>
      <w:r>
        <w:t>The IP header is 20 to 60 bytes in length. The first 20 bytes are the base (main) header.</w:t>
      </w:r>
    </w:p>
    <w:p>
      <w:pPr>
        <w:jc w:val="right"/>
      </w:pPr>
      <w:r>
        <w:rPr>
          <w:b/>
        </w:rPr>
        <w:t xml:space="preserve">الشرح (عربي): </w:t>
      </w:r>
      <w:r>
        <w:t>يتراوح طول ترويسة IP من 20 إلى 60 بايت. وتشكل أول 20 بايت الترويسة الأساسية.</w:t>
      </w:r>
    </w:p>
    <w:p>
      <w:r>
        <w:t>--------------------------------------------------</w:t>
      </w:r>
    </w:p>
    <w:p>
      <w:r>
        <w:rPr>
          <w:b/>
        </w:rPr>
        <w:t>Q25. How is the total length of the datagram header represented in the HLEN field of an IPv4 packet?</w:t>
      </w:r>
    </w:p>
    <w:p>
      <w:pPr>
        <w:pStyle w:val="ListBullet"/>
      </w:pPr>
      <w:r>
        <w:t>A) In bits</w:t>
      </w:r>
    </w:p>
    <w:p>
      <w:pPr>
        <w:pStyle w:val="ListBullet"/>
      </w:pPr>
      <w:r>
        <w:t>B) In bytes</w:t>
      </w:r>
    </w:p>
    <w:p>
      <w:pPr>
        <w:pStyle w:val="ListBullet"/>
      </w:pPr>
      <w:r>
        <w:t>C) In 4-byte words</w:t>
      </w:r>
    </w:p>
    <w:p>
      <w:pPr>
        <w:pStyle w:val="ListBullet"/>
      </w:pPr>
      <w:r>
        <w:t>D) In 8-byte words</w:t>
      </w:r>
    </w:p>
    <w:p>
      <w:r>
        <w:rPr>
          <w:b/>
          <w:color w:val="008000"/>
        </w:rPr>
        <w:t>Correct Answer: C</w:t>
      </w:r>
    </w:p>
    <w:p>
      <w:r>
        <w:rPr>
          <w:b/>
        </w:rPr>
        <w:t xml:space="preserve">Explanation (En): </w:t>
      </w:r>
      <w:r>
        <w:t>The 4-bit header length (HLEN) field defines the total length of the datagram header in 4-byte words.</w:t>
      </w:r>
    </w:p>
    <w:p>
      <w:pPr>
        <w:jc w:val="right"/>
      </w:pPr>
      <w:r>
        <w:rPr>
          <w:b/>
        </w:rPr>
        <w:t xml:space="preserve">الشرح (عربي): </w:t>
      </w:r>
      <w:r>
        <w:t>يحدد حقل HLEN المكون من 4 بتات الطول الإجمالي لترويسة مخطط البيانات بوحدات تتكون من 4 بايت (4-byte words).</w:t>
      </w:r>
    </w:p>
    <w:p>
      <w:r>
        <w:t>--------------------------------------------------</w:t>
      </w:r>
    </w:p>
    <w:p>
      <w:r>
        <w:rPr>
          <w:b/>
        </w:rPr>
        <w:t>Q26. What is the purpose of the time-to-live (TTL) field in an IPv4 datagram?</w:t>
      </w:r>
    </w:p>
    <w:p>
      <w:pPr>
        <w:pStyle w:val="ListBullet"/>
      </w:pPr>
      <w:r>
        <w:t>A) To record the exact time the datagram was sent</w:t>
      </w:r>
    </w:p>
    <w:p>
      <w:pPr>
        <w:pStyle w:val="ListBullet"/>
      </w:pPr>
      <w:r>
        <w:t>B) To control the maximum number of hops a datagram can visit</w:t>
      </w:r>
    </w:p>
    <w:p>
      <w:pPr>
        <w:pStyle w:val="ListBullet"/>
      </w:pPr>
      <w:r>
        <w:t>C) To define the total length of the payload</w:t>
      </w:r>
    </w:p>
    <w:p>
      <w:pPr>
        <w:pStyle w:val="ListBullet"/>
      </w:pPr>
      <w:r>
        <w:t>D) To set the priority of the packet</w:t>
      </w:r>
    </w:p>
    <w:p>
      <w:r>
        <w:rPr>
          <w:b/>
          <w:color w:val="008000"/>
        </w:rPr>
        <w:t>Correct Answer: B</w:t>
      </w:r>
    </w:p>
    <w:p>
      <w:r>
        <w:rPr>
          <w:b/>
        </w:rPr>
        <w:t xml:space="preserve">Explanation (En): </w:t>
      </w:r>
      <w:r>
        <w:t>The TTL field is used to control the maximum number of hops (routers) visited by the datagram to prevent it from looping indefinitely.</w:t>
      </w:r>
    </w:p>
    <w:p>
      <w:pPr>
        <w:jc w:val="right"/>
      </w:pPr>
      <w:r>
        <w:rPr>
          <w:b/>
        </w:rPr>
        <w:t xml:space="preserve">الشرح (عربي): </w:t>
      </w:r>
      <w:r>
        <w:t>يُستخدم حقل (TTL) للتحكم في الحد الأقصى لعدد القفزات (الموجهات) التي يمكن أن يزورها مخطط البيانات لمنع الدوران اللانهائي.</w:t>
      </w:r>
    </w:p>
    <w:p>
      <w:r>
        <w:t>--------------------------------------------------</w:t>
      </w:r>
    </w:p>
    <w:p>
      <w:r>
        <w:rPr>
          <w:b/>
        </w:rPr>
        <w:t>Q27. Which field in the IPv4 header is responsible for multiplexing and demultiplexing the payload?</w:t>
      </w:r>
    </w:p>
    <w:p>
      <w:pPr>
        <w:pStyle w:val="ListBullet"/>
      </w:pPr>
      <w:r>
        <w:t>A) Identification</w:t>
      </w:r>
    </w:p>
    <w:p>
      <w:pPr>
        <w:pStyle w:val="ListBullet"/>
      </w:pPr>
      <w:r>
        <w:t>B) Fragmentation offset</w:t>
      </w:r>
    </w:p>
    <w:p>
      <w:pPr>
        <w:pStyle w:val="ListBullet"/>
      </w:pPr>
      <w:r>
        <w:t>C) Service type</w:t>
      </w:r>
    </w:p>
    <w:p>
      <w:pPr>
        <w:pStyle w:val="ListBullet"/>
      </w:pPr>
      <w:r>
        <w:t>D) Protocol</w:t>
      </w:r>
    </w:p>
    <w:p>
      <w:r>
        <w:rPr>
          <w:b/>
          <w:color w:val="008000"/>
        </w:rPr>
        <w:t>Correct Answer: D</w:t>
      </w:r>
    </w:p>
    <w:p>
      <w:r>
        <w:rPr>
          <w:b/>
        </w:rPr>
        <w:t xml:space="preserve">Explanation (En): </w:t>
      </w:r>
      <w:r>
        <w:t>The protocol field defines to which upper-layer protocol the payload should be delivered, providing multiplexing and demultiplexing.</w:t>
      </w:r>
    </w:p>
    <w:p>
      <w:pPr>
        <w:jc w:val="right"/>
      </w:pPr>
      <w:r>
        <w:rPr>
          <w:b/>
        </w:rPr>
        <w:t xml:space="preserve">الشرح (عربي): </w:t>
      </w:r>
      <w:r>
        <w:t>يوفر حقل البروتوكول (Protocol) دمج الإشارات عند المصدر وفصلها عند الوجهة لتحديد بروتوكول الطبقة العليا المستقبل (مثل TCP أو UDP).</w:t>
      </w:r>
    </w:p>
    <w:p>
      <w:r>
        <w:t>--------------------------------------------------</w:t>
      </w:r>
    </w:p>
    <w:p>
      <w:r>
        <w:rPr>
          <w:b/>
        </w:rPr>
        <w:t>Q28. Does the header checksum in an IPv4 datagram check the payload for errors?</w:t>
      </w:r>
    </w:p>
    <w:p>
      <w:pPr>
        <w:pStyle w:val="ListBullet"/>
      </w:pPr>
      <w:r>
        <w:t>A) Yes, it checks both the header and the payload.</w:t>
      </w:r>
    </w:p>
    <w:p>
      <w:pPr>
        <w:pStyle w:val="ListBullet"/>
      </w:pPr>
      <w:r>
        <w:t>B) No, it checks only the header.</w:t>
      </w:r>
    </w:p>
    <w:p>
      <w:pPr>
        <w:pStyle w:val="ListBullet"/>
      </w:pPr>
      <w:r>
        <w:t>C) No, it checks only the payload.</w:t>
      </w:r>
    </w:p>
    <w:p>
      <w:pPr>
        <w:pStyle w:val="ListBullet"/>
      </w:pPr>
      <w:r>
        <w:t>D) It only checks the destination IP address.</w:t>
      </w:r>
    </w:p>
    <w:p>
      <w:r>
        <w:rPr>
          <w:b/>
          <w:color w:val="008000"/>
        </w:rPr>
        <w:t>Correct Answer: B</w:t>
      </w:r>
    </w:p>
    <w:p>
      <w:r>
        <w:rPr>
          <w:b/>
        </w:rPr>
        <w:t xml:space="preserve">Explanation (En): </w:t>
      </w:r>
      <w:r>
        <w:t>IP puts the burden of error checking of the payload on the protocol that owns it. The checksum field only checks the IP header.</w:t>
      </w:r>
    </w:p>
    <w:p>
      <w:pPr>
        <w:jc w:val="right"/>
      </w:pPr>
      <w:r>
        <w:rPr>
          <w:b/>
        </w:rPr>
        <w:t xml:space="preserve">الشرح (عربي): </w:t>
      </w:r>
      <w:r>
        <w:t>يقتصر حقل المجموع الاختباري (Checksum) في IPv4 على فحص الترويسة (Header) فقط ولا يتحقق من وجود أخطاء في حمولة البيانات (Payload).</w:t>
      </w:r>
    </w:p>
    <w:p>
      <w:r>
        <w:t>--------------------------------------------------</w:t>
      </w:r>
    </w:p>
    <w:p>
      <w:r>
        <w:rPr>
          <w:b/>
        </w:rPr>
        <w:t>Q29. What does the Maximum Transfer Unit (MTU) refer to?</w:t>
      </w:r>
    </w:p>
    <w:p>
      <w:pPr>
        <w:pStyle w:val="ListBullet"/>
      </w:pPr>
      <w:r>
        <w:t>A) The maximum size of an IP datagram (65,535 bytes).</w:t>
      </w:r>
    </w:p>
    <w:p>
      <w:pPr>
        <w:pStyle w:val="ListBullet"/>
      </w:pPr>
      <w:r>
        <w:t>B) The maximum size of the payload that can be encapsulated in a frame for a specific physical network.</w:t>
      </w:r>
    </w:p>
    <w:p>
      <w:pPr>
        <w:pStyle w:val="ListBullet"/>
      </w:pPr>
      <w:r>
        <w:t>C) The maximum number of fragments an IP datagram can be divided into.</w:t>
      </w:r>
    </w:p>
    <w:p>
      <w:pPr>
        <w:pStyle w:val="ListBullet"/>
      </w:pPr>
      <w:r>
        <w:t>D) The maximum length of an IPv4 header.</w:t>
      </w:r>
    </w:p>
    <w:p>
      <w:r>
        <w:rPr>
          <w:b/>
          <w:color w:val="008000"/>
        </w:rPr>
        <w:t>Correct Answer: B</w:t>
      </w:r>
    </w:p>
    <w:p>
      <w:r>
        <w:rPr>
          <w:b/>
        </w:rPr>
        <w:t xml:space="preserve">Explanation (En): </w:t>
      </w:r>
      <w:r>
        <w:t>MTU is the maximum size of the payload that can be encapsulated in a frame for a particular physical link-layer protocol.</w:t>
      </w:r>
    </w:p>
    <w:p>
      <w:pPr>
        <w:jc w:val="right"/>
      </w:pPr>
      <w:r>
        <w:rPr>
          <w:b/>
        </w:rPr>
        <w:t xml:space="preserve">الشرح (عربي): </w:t>
      </w:r>
      <w:r>
        <w:t>وحدة النقل القصوى (MTU) هي الحد الأقصى لحجم حمولة البيانات التي يمكن تغليفها في إطار (Frame) لبروتوكول شبكة مادية معينة.</w:t>
      </w:r>
    </w:p>
    <w:p>
      <w:r>
        <w:t>--------------------------------------------------</w:t>
      </w:r>
    </w:p>
    <w:p>
      <w:r>
        <w:rPr>
          <w:b/>
        </w:rPr>
        <w:t>Q30. Which field in the IPv4 header helps the destination correctly assemble fragmented IP datagrams?</w:t>
      </w:r>
    </w:p>
    <w:p>
      <w:pPr>
        <w:pStyle w:val="ListBullet"/>
      </w:pPr>
      <w:r>
        <w:t>A) Service type</w:t>
      </w:r>
    </w:p>
    <w:p>
      <w:pPr>
        <w:pStyle w:val="ListBullet"/>
      </w:pPr>
      <w:r>
        <w:t>B) Checksum</w:t>
      </w:r>
    </w:p>
    <w:p>
      <w:pPr>
        <w:pStyle w:val="ListBullet"/>
      </w:pPr>
      <w:r>
        <w:t>C) Identification</w:t>
      </w:r>
    </w:p>
    <w:p>
      <w:pPr>
        <w:pStyle w:val="ListBullet"/>
      </w:pPr>
      <w:r>
        <w:t>D) Options</w:t>
      </w:r>
    </w:p>
    <w:p>
      <w:r>
        <w:rPr>
          <w:b/>
          <w:color w:val="008000"/>
        </w:rPr>
        <w:t>Correct Answer: C</w:t>
      </w:r>
    </w:p>
    <w:p>
      <w:r>
        <w:rPr>
          <w:b/>
        </w:rPr>
        <w:t xml:space="preserve">Explanation (En): </w:t>
      </w:r>
      <w:r>
        <w:t>The identification number helps the destination in reassembling the datagram. All fragments from the same datagram have the same identification number.</w:t>
      </w:r>
    </w:p>
    <w:p>
      <w:pPr>
        <w:jc w:val="right"/>
      </w:pPr>
      <w:r>
        <w:rPr>
          <w:b/>
        </w:rPr>
        <w:t xml:space="preserve">الشرح (عربي): </w:t>
      </w:r>
      <w:r>
        <w:t>يساعد رقم التعريف (Identification) الوجهة في إعادة تجميع مخطط البيانات، حيث تحمل جميع الأجزاء لنفس المخطط نفس رقم التعريف.</w:t>
      </w:r>
    </w:p>
    <w:p>
      <w:r>
        <w:t>--------------------------------------------------</w:t>
      </w:r>
    </w:p>
    <w:p>
      <w:r>
        <w:rPr>
          <w:b/>
        </w:rPr>
        <w:t>Q31. In IP fragmentation, what units are used to measure the value of the fragmentation offset?</w:t>
      </w:r>
    </w:p>
    <w:p>
      <w:pPr>
        <w:pStyle w:val="ListBullet"/>
      </w:pPr>
      <w:r>
        <w:t>A) Bits</w:t>
      </w:r>
    </w:p>
    <w:p>
      <w:pPr>
        <w:pStyle w:val="ListBullet"/>
      </w:pPr>
      <w:r>
        <w:t>B) Bytes</w:t>
      </w:r>
    </w:p>
    <w:p>
      <w:pPr>
        <w:pStyle w:val="ListBullet"/>
      </w:pPr>
      <w:r>
        <w:t>C) 4-byte units</w:t>
      </w:r>
    </w:p>
    <w:p>
      <w:pPr>
        <w:pStyle w:val="ListBullet"/>
      </w:pPr>
      <w:r>
        <w:t>D) 8-byte units</w:t>
      </w:r>
    </w:p>
    <w:p>
      <w:r>
        <w:rPr>
          <w:b/>
          <w:color w:val="008000"/>
        </w:rPr>
        <w:t>Correct Answer: D</w:t>
      </w:r>
    </w:p>
    <w:p>
      <w:r>
        <w:rPr>
          <w:b/>
        </w:rPr>
        <w:t xml:space="preserve">Explanation (En): </w:t>
      </w:r>
      <w:r>
        <w:t>The 13-bit fragmentation offset field shows the relative position measured in units of 8 bytes.</w:t>
      </w:r>
    </w:p>
    <w:p>
      <w:pPr>
        <w:jc w:val="right"/>
      </w:pPr>
      <w:r>
        <w:rPr>
          <w:b/>
        </w:rPr>
        <w:t xml:space="preserve">الشرح (عربي): </w:t>
      </w:r>
      <w:r>
        <w:t>يوضح حقل إزاحة التجزئة (Fragmentation offset) الموقع النسبي للجزء، ويُقاس بوحدات تتكون من 8 بايت.</w:t>
      </w:r>
    </w:p>
    <w:p>
      <w:r>
        <w:t>--------------------------------------------------</w:t>
      </w:r>
    </w:p>
    <w:p>
      <w:r>
        <w:rPr>
          <w:b/>
        </w:rPr>
        <w:t>Q32. What does an M bit (more fragment bit) value of 0 indicate in an IPv4 datagram?</w:t>
      </w:r>
    </w:p>
    <w:p>
      <w:pPr>
        <w:pStyle w:val="ListBullet"/>
      </w:pPr>
      <w:r>
        <w:t>A) It is the first fragment of many.</w:t>
      </w:r>
    </w:p>
    <w:p>
      <w:pPr>
        <w:pStyle w:val="ListBullet"/>
      </w:pPr>
      <w:r>
        <w:t>B) The datagram must not be fragmented.</w:t>
      </w:r>
    </w:p>
    <w:p>
      <w:pPr>
        <w:pStyle w:val="ListBullet"/>
      </w:pPr>
      <w:r>
        <w:t>C) It is the last or only fragment.</w:t>
      </w:r>
    </w:p>
    <w:p>
      <w:pPr>
        <w:pStyle w:val="ListBullet"/>
      </w:pPr>
      <w:r>
        <w:t>D) There are more fragments following this one.</w:t>
      </w:r>
    </w:p>
    <w:p>
      <w:r>
        <w:rPr>
          <w:b/>
          <w:color w:val="008000"/>
        </w:rPr>
        <w:t>Correct Answer: C</w:t>
      </w:r>
    </w:p>
    <w:p>
      <w:r>
        <w:rPr>
          <w:b/>
        </w:rPr>
        <w:t xml:space="preserve">Explanation (En): </w:t>
      </w:r>
      <w:r>
        <w:t>If the M bit value is 0, it means there are no more fragments; this is the last or only fragment.</w:t>
      </w:r>
    </w:p>
    <w:p>
      <w:pPr>
        <w:jc w:val="right"/>
      </w:pPr>
      <w:r>
        <w:rPr>
          <w:b/>
        </w:rPr>
        <w:t xml:space="preserve">الشرح (عربي): </w:t>
      </w:r>
      <w:r>
        <w:t>إذا كانت قيمة بت M (المزيد من الأجزاء) هي 0، فهذا يعني أن هذا هو الجزء الأخير أو الجزء الوحيد من المخطط.</w:t>
      </w:r>
    </w:p>
    <w:p>
      <w:r>
        <w:t>--------------------------------------------------</w:t>
      </w:r>
    </w:p>
    <w:p>
      <w:r>
        <w:rPr>
          <w:b/>
        </w:rPr>
        <w:t>Q33. Which of the following is an IPv4 single-byte option?</w:t>
      </w:r>
    </w:p>
    <w:p>
      <w:pPr>
        <w:pStyle w:val="ListBullet"/>
      </w:pPr>
      <w:r>
        <w:t>A) Record route</w:t>
      </w:r>
    </w:p>
    <w:p>
      <w:pPr>
        <w:pStyle w:val="ListBullet"/>
      </w:pPr>
      <w:r>
        <w:t>B) Strict source route</w:t>
      </w:r>
    </w:p>
    <w:p>
      <w:pPr>
        <w:pStyle w:val="ListBullet"/>
      </w:pPr>
      <w:r>
        <w:t>C) Timestamp</w:t>
      </w:r>
    </w:p>
    <w:p>
      <w:pPr>
        <w:pStyle w:val="ListBullet"/>
      </w:pPr>
      <w:r>
        <w:t>D) No operation</w:t>
      </w:r>
    </w:p>
    <w:p>
      <w:r>
        <w:rPr>
          <w:b/>
          <w:color w:val="008000"/>
        </w:rPr>
        <w:t>Correct Answer: D</w:t>
      </w:r>
    </w:p>
    <w:p>
      <w:r>
        <w:rPr>
          <w:b/>
        </w:rPr>
        <w:t xml:space="preserve">Explanation (En): </w:t>
      </w:r>
      <w:r>
        <w:t>There are two single-byte options in IPv4: 'no operation' and 'end of option'.</w:t>
      </w:r>
    </w:p>
    <w:p>
      <w:pPr>
        <w:jc w:val="right"/>
      </w:pPr>
      <w:r>
        <w:rPr>
          <w:b/>
        </w:rPr>
        <w:t xml:space="preserve">الشرح (عربي): </w:t>
      </w:r>
      <w:r>
        <w:t>هناك خياران يتكونان من بايت واحد في IPv4: 'بدون عملية' (No operation) و 'نهاية الخيار' (End of option).</w:t>
      </w:r>
    </w:p>
    <w:p>
      <w:r>
        <w:t>--------------------------------------------------</w:t>
      </w:r>
    </w:p>
    <w:p>
      <w:r>
        <w:rPr>
          <w:b/>
        </w:rPr>
        <w:t>Q34. Which security attack involves an intruder passively making a copy of an IP packet without modifying it?</w:t>
      </w:r>
    </w:p>
    <w:p>
      <w:pPr>
        <w:pStyle w:val="ListBullet"/>
      </w:pPr>
      <w:r>
        <w:t>A) Packet modification</w:t>
      </w:r>
    </w:p>
    <w:p>
      <w:pPr>
        <w:pStyle w:val="ListBullet"/>
      </w:pPr>
      <w:r>
        <w:t>B) IP spoofing</w:t>
      </w:r>
    </w:p>
    <w:p>
      <w:pPr>
        <w:pStyle w:val="ListBullet"/>
      </w:pPr>
      <w:r>
        <w:t>C) Packet sniffing</w:t>
      </w:r>
    </w:p>
    <w:p>
      <w:pPr>
        <w:pStyle w:val="ListBullet"/>
      </w:pPr>
      <w:r>
        <w:t>D) Denial of service</w:t>
      </w:r>
    </w:p>
    <w:p>
      <w:r>
        <w:rPr>
          <w:b/>
          <w:color w:val="008000"/>
        </w:rPr>
        <w:t>Correct Answer: C</w:t>
      </w:r>
    </w:p>
    <w:p>
      <w:r>
        <w:rPr>
          <w:b/>
        </w:rPr>
        <w:t xml:space="preserve">Explanation (En): </w:t>
      </w:r>
      <w:r>
        <w:t>Packet sniffing is a passive attack in which the attacker intercepts and makes a copy of the packet secretly.</w:t>
      </w:r>
    </w:p>
    <w:p>
      <w:pPr>
        <w:jc w:val="right"/>
      </w:pPr>
      <w:r>
        <w:rPr>
          <w:b/>
        </w:rPr>
        <w:t xml:space="preserve">الشرح (عربي): </w:t>
      </w:r>
      <w:r>
        <w:t>استنشاق الحزم (Packet sniffing) هو هجوم سلبي يقوم فيه المهاجم باعتراض الحزمة وعمل نسخة منها دون تعديلها.</w:t>
      </w:r>
    </w:p>
    <w:p>
      <w:r>
        <w:t>--------------------------------------------------</w:t>
      </w:r>
    </w:p>
    <w:p>
      <w:r>
        <w:rPr>
          <w:b/>
        </w:rPr>
        <w:t>Q35. What protocol provides a connection-oriented secure service for IP packets?</w:t>
      </w:r>
    </w:p>
    <w:p>
      <w:pPr>
        <w:pStyle w:val="ListBullet"/>
      </w:pPr>
      <w:r>
        <w:t>A) ICMPv4</w:t>
      </w:r>
    </w:p>
    <w:p>
      <w:pPr>
        <w:pStyle w:val="ListBullet"/>
      </w:pPr>
      <w:r>
        <w:t>B) IGMP</w:t>
      </w:r>
    </w:p>
    <w:p>
      <w:pPr>
        <w:pStyle w:val="ListBullet"/>
      </w:pPr>
      <w:r>
        <w:t>C) IPSec</w:t>
      </w:r>
    </w:p>
    <w:p>
      <w:pPr>
        <w:pStyle w:val="ListBullet"/>
      </w:pPr>
      <w:r>
        <w:t>D) ARP</w:t>
      </w:r>
    </w:p>
    <w:p>
      <w:r>
        <w:rPr>
          <w:b/>
          <w:color w:val="008000"/>
        </w:rPr>
        <w:t>Correct Answer: C</w:t>
      </w:r>
    </w:p>
    <w:p>
      <w:r>
        <w:rPr>
          <w:b/>
        </w:rPr>
        <w:t xml:space="preserve">Explanation (En): </w:t>
      </w:r>
      <w:r>
        <w:t>IPSec (IP Security) creates a secure connection-oriented service between two entities exchanging IP packets.</w:t>
      </w:r>
    </w:p>
    <w:p>
      <w:pPr>
        <w:jc w:val="right"/>
      </w:pPr>
      <w:r>
        <w:rPr>
          <w:b/>
        </w:rPr>
        <w:t xml:space="preserve">الشرح (عربي): </w:t>
      </w:r>
      <w:r>
        <w:t>يقوم بروتوكول IPSec (أمان IP) بإنشاء خدمة آمنة موجهة للاتصال بين كيانين يتبادلان حزم IP.</w:t>
      </w:r>
    </w:p>
    <w:p>
      <w:r>
        <w:t>--------------------------------------------------</w:t>
      </w:r>
    </w:p>
    <w:p>
      <w:r>
        <w:rPr>
          <w:b/>
        </w:rPr>
        <w:t>Q36. Which ICMPv4 error message is sent to slow down the sending of more datagrams due to congestion?</w:t>
      </w:r>
    </w:p>
    <w:p>
      <w:pPr>
        <w:pStyle w:val="ListBullet"/>
      </w:pPr>
      <w:r>
        <w:t>A) Destination Unreachable</w:t>
      </w:r>
    </w:p>
    <w:p>
      <w:pPr>
        <w:pStyle w:val="ListBullet"/>
      </w:pPr>
      <w:r>
        <w:t>B) Source Quench</w:t>
      </w:r>
    </w:p>
    <w:p>
      <w:pPr>
        <w:pStyle w:val="ListBullet"/>
      </w:pPr>
      <w:r>
        <w:t>C) Redirection</w:t>
      </w:r>
    </w:p>
    <w:p>
      <w:pPr>
        <w:pStyle w:val="ListBullet"/>
      </w:pPr>
      <w:r>
        <w:t>D) Time Exceeded</w:t>
      </w:r>
    </w:p>
    <w:p>
      <w:r>
        <w:rPr>
          <w:b/>
          <w:color w:val="008000"/>
        </w:rPr>
        <w:t>Correct Answer: B</w:t>
      </w:r>
    </w:p>
    <w:p>
      <w:r>
        <w:rPr>
          <w:b/>
        </w:rPr>
        <w:t xml:space="preserve">Explanation (En): </w:t>
      </w:r>
      <w:r>
        <w:t>The source quench message informs the sender that the network has encountered congestion and datagrams are being dropped.</w:t>
      </w:r>
    </w:p>
    <w:p>
      <w:pPr>
        <w:jc w:val="right"/>
      </w:pPr>
      <w:r>
        <w:rPr>
          <w:b/>
        </w:rPr>
        <w:t xml:space="preserve">الشرح (عربي): </w:t>
      </w:r>
      <w:r>
        <w:t>تُعلم رسالة (Source Quench) المرسل بوجود اختناق في الشبكة وتطلب منه تخفيف سرعة إرسال المزيد من مخططات البيانات.</w:t>
      </w:r>
    </w:p>
    <w:p>
      <w:r>
        <w:t>--------------------------------------------------</w:t>
      </w:r>
    </w:p>
    <w:p>
      <w:r>
        <w:rPr>
          <w:b/>
        </w:rPr>
        <w:t>Q37. Which ICMPv4 error message is generated when a datagram's Time-to-Live (TTL) reaches 0?</w:t>
      </w:r>
    </w:p>
    <w:p>
      <w:pPr>
        <w:pStyle w:val="ListBullet"/>
      </w:pPr>
      <w:r>
        <w:t>A) Parameter Problem</w:t>
      </w:r>
    </w:p>
    <w:p>
      <w:pPr>
        <w:pStyle w:val="ListBullet"/>
      </w:pPr>
      <w:r>
        <w:t>B) Destination Unreachable</w:t>
      </w:r>
    </w:p>
    <w:p>
      <w:pPr>
        <w:pStyle w:val="ListBullet"/>
      </w:pPr>
      <w:r>
        <w:t>C) Source Quench</w:t>
      </w:r>
    </w:p>
    <w:p>
      <w:pPr>
        <w:pStyle w:val="ListBullet"/>
      </w:pPr>
      <w:r>
        <w:t>D) Time Exceeded</w:t>
      </w:r>
    </w:p>
    <w:p>
      <w:r>
        <w:rPr>
          <w:b/>
          <w:color w:val="008000"/>
        </w:rPr>
        <w:t>Correct Answer: D</w:t>
      </w:r>
    </w:p>
    <w:p>
      <w:r>
        <w:rPr>
          <w:b/>
        </w:rPr>
        <w:t xml:space="preserve">Explanation (En): </w:t>
      </w:r>
      <w:r>
        <w:t>When the TTL value becomes 0, the datagram is dropped by the router and a time-exceeded message is sent.</w:t>
      </w:r>
    </w:p>
    <w:p>
      <w:pPr>
        <w:jc w:val="right"/>
      </w:pPr>
      <w:r>
        <w:rPr>
          <w:b/>
        </w:rPr>
        <w:t xml:space="preserve">الشرح (عربي): </w:t>
      </w:r>
      <w:r>
        <w:t>عندما تصل قيمة (TTL) إلى الصفر، يتم إسقاط مخطط البيانات وإرسال رسالة تجاوز الوقت (Time Exceeded).</w:t>
      </w:r>
    </w:p>
    <w:p>
      <w:r>
        <w:t>--------------------------------------------------</w:t>
      </w:r>
    </w:p>
    <w:p>
      <w:r>
        <w:rPr>
          <w:b/>
        </w:rPr>
        <w:t>Q38. How large is the address space for an IPv6 address?</w:t>
      </w:r>
    </w:p>
    <w:p>
      <w:pPr>
        <w:pStyle w:val="ListBullet"/>
      </w:pPr>
      <w:r>
        <w:t>A) 32 bits</w:t>
      </w:r>
    </w:p>
    <w:p>
      <w:pPr>
        <w:pStyle w:val="ListBullet"/>
      </w:pPr>
      <w:r>
        <w:t>B) 64 bits</w:t>
      </w:r>
    </w:p>
    <w:p>
      <w:pPr>
        <w:pStyle w:val="ListBullet"/>
      </w:pPr>
      <w:r>
        <w:t>C) 128 bits</w:t>
      </w:r>
    </w:p>
    <w:p>
      <w:pPr>
        <w:pStyle w:val="ListBullet"/>
      </w:pPr>
      <w:r>
        <w:t>D) 256 bits</w:t>
      </w:r>
    </w:p>
    <w:p>
      <w:r>
        <w:rPr>
          <w:b/>
          <w:color w:val="008000"/>
        </w:rPr>
        <w:t>Correct Answer: C</w:t>
      </w:r>
    </w:p>
    <w:p>
      <w:r>
        <w:rPr>
          <w:b/>
        </w:rPr>
        <w:t xml:space="preserve">Explanation (En): </w:t>
      </w:r>
      <w:r>
        <w:t>Internet Protocol version 6 (IPv6) uses a 128-bit address space.</w:t>
      </w:r>
    </w:p>
    <w:p>
      <w:pPr>
        <w:jc w:val="right"/>
      </w:pPr>
      <w:r>
        <w:rPr>
          <w:b/>
        </w:rPr>
        <w:t xml:space="preserve">الشرح (عربي): </w:t>
      </w:r>
      <w:r>
        <w:t>يستخدم الإصدار السادس من بروتوكول الإنترنت (IPv6) مساحة عنونة واسعة بحجم 128 بت.</w:t>
      </w:r>
    </w:p>
    <w:p>
      <w:r>
        <w:t>--------------------------------------------------</w:t>
      </w:r>
    </w:p>
    <w:p>
      <w:r>
        <w:rPr>
          <w:b/>
        </w:rPr>
        <w:t>Q39. Which address category is explicitly NOT supported by IPv6?</w:t>
      </w:r>
    </w:p>
    <w:p>
      <w:pPr>
        <w:pStyle w:val="ListBullet"/>
      </w:pPr>
      <w:r>
        <w:t>A) Unicast</w:t>
      </w:r>
    </w:p>
    <w:p>
      <w:pPr>
        <w:pStyle w:val="ListBullet"/>
      </w:pPr>
      <w:r>
        <w:t>B) Multicast</w:t>
      </w:r>
    </w:p>
    <w:p>
      <w:pPr>
        <w:pStyle w:val="ListBullet"/>
      </w:pPr>
      <w:r>
        <w:t>C) Anycast</w:t>
      </w:r>
    </w:p>
    <w:p>
      <w:pPr>
        <w:pStyle w:val="ListBullet"/>
      </w:pPr>
      <w:r>
        <w:t>D) Broadcast</w:t>
      </w:r>
    </w:p>
    <w:p>
      <w:r>
        <w:rPr>
          <w:b/>
          <w:color w:val="008000"/>
        </w:rPr>
        <w:t>Correct Answer: D</w:t>
      </w:r>
    </w:p>
    <w:p>
      <w:r>
        <w:rPr>
          <w:b/>
        </w:rPr>
        <w:t xml:space="preserve">Explanation (En): </w:t>
      </w:r>
      <w:r>
        <w:t>IPv6 does not define broadcasting; it considers broadcasting as a special case of multicasting.</w:t>
      </w:r>
    </w:p>
    <w:p>
      <w:pPr>
        <w:jc w:val="right"/>
      </w:pPr>
      <w:r>
        <w:rPr>
          <w:b/>
        </w:rPr>
        <w:t xml:space="preserve">الشرح (عربي): </w:t>
      </w:r>
      <w:r>
        <w:t>لا يدعم بروتوكول IPv6 عناوين البث العام (Broadcast)، بل يعتبره حالة خاصة من البث المتعدد (Multicast).</w:t>
      </w:r>
    </w:p>
    <w:p>
      <w:r>
        <w:t>--------------------------------------------------</w:t>
      </w:r>
    </w:p>
    <w:p>
      <w:r>
        <w:rPr>
          <w:b/>
        </w:rPr>
        <w:t>Q40. What is the fixed length of the IPv6 base header?</w:t>
      </w:r>
    </w:p>
    <w:p>
      <w:pPr>
        <w:pStyle w:val="ListBullet"/>
      </w:pPr>
      <w:r>
        <w:t>A) 20 bytes</w:t>
      </w:r>
    </w:p>
    <w:p>
      <w:pPr>
        <w:pStyle w:val="ListBullet"/>
      </w:pPr>
      <w:r>
        <w:t>B) 40 bytes</w:t>
      </w:r>
    </w:p>
    <w:p>
      <w:pPr>
        <w:pStyle w:val="ListBullet"/>
      </w:pPr>
      <w:r>
        <w:t>C) 60 bytes</w:t>
      </w:r>
    </w:p>
    <w:p>
      <w:pPr>
        <w:pStyle w:val="ListBullet"/>
      </w:pPr>
      <w:r>
        <w:t>D) Variable length</w:t>
      </w:r>
    </w:p>
    <w:p>
      <w:r>
        <w:rPr>
          <w:b/>
          <w:color w:val="008000"/>
        </w:rPr>
        <w:t>Correct Answer: B</w:t>
      </w:r>
    </w:p>
    <w:p>
      <w:r>
        <w:rPr>
          <w:b/>
        </w:rPr>
        <w:t xml:space="preserve">Explanation (En): </w:t>
      </w:r>
      <w:r>
        <w:t>An IPv6 packet is made up of a base header that is fixed at exactly 40 bytes.</w:t>
      </w:r>
    </w:p>
    <w:p>
      <w:pPr>
        <w:jc w:val="right"/>
      </w:pPr>
      <w:r>
        <w:rPr>
          <w:b/>
        </w:rPr>
        <w:t xml:space="preserve">الشرح (عربي): </w:t>
      </w:r>
      <w:r>
        <w:t>تتكون حزمة IPv6 من ترويسة أساسية ثابتة بحجم 40 بايت وبعض ترويسات التمديد (Extension headers).</w:t>
      </w:r>
    </w:p>
    <w:p>
      <w:r>
        <w:t>--------------------------------------------------</w:t>
      </w:r>
    </w:p>
    <w:p>
      <w:r>
        <w:rPr>
          <w:b/>
        </w:rPr>
        <w:t>Q41. In IPv6, which technique replaces the options fields originally found in the IPv4 base header?</w:t>
      </w:r>
    </w:p>
    <w:p>
      <w:pPr>
        <w:pStyle w:val="ListBullet"/>
      </w:pPr>
      <w:r>
        <w:t>A) Extension headers</w:t>
      </w:r>
    </w:p>
    <w:p>
      <w:pPr>
        <w:pStyle w:val="ListBullet"/>
      </w:pPr>
      <w:r>
        <w:t>B) Payload padding</w:t>
      </w:r>
    </w:p>
    <w:p>
      <w:pPr>
        <w:pStyle w:val="ListBullet"/>
      </w:pPr>
      <w:r>
        <w:t>C) Fixed base header</w:t>
      </w:r>
    </w:p>
    <w:p>
      <w:pPr>
        <w:pStyle w:val="ListBullet"/>
      </w:pPr>
      <w:r>
        <w:t>D) Flow labels</w:t>
      </w:r>
    </w:p>
    <w:p>
      <w:r>
        <w:rPr>
          <w:b/>
          <w:color w:val="008000"/>
        </w:rPr>
        <w:t>Correct Answer: A</w:t>
      </w:r>
    </w:p>
    <w:p>
      <w:r>
        <w:rPr>
          <w:b/>
        </w:rPr>
        <w:t xml:space="preserve">Explanation (En): </w:t>
      </w:r>
      <w:r>
        <w:t>To give more functionality, the IPv6 base header can be followed by up to six extension headers, replacing the options in IPv4.</w:t>
      </w:r>
    </w:p>
    <w:p>
      <w:pPr>
        <w:jc w:val="right"/>
      </w:pPr>
      <w:r>
        <w:rPr>
          <w:b/>
        </w:rPr>
        <w:t xml:space="preserve">الشرح (عربي): </w:t>
      </w:r>
      <w:r>
        <w:t>لإعطاء المزيد من الوظائف، يمكن إتباع الترويسة الأساسية في IPv6 بما يصل إلى ست ترويسات تمديد (Extension headers) والتي تحل محل الخيارات في IPv4.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