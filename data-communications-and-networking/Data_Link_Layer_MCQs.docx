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3: Data-Link Layer - Multiple Choice Questions</w:t>
      </w:r>
    </w:p>
    <w:p>
      <w:r>
        <w:rPr>
          <w:b/>
          <w:sz w:val="24"/>
        </w:rPr>
        <w:t>Q1: Communication at the data-link layer is:</w:t>
      </w:r>
    </w:p>
    <w:p>
      <w:pPr>
        <w:pStyle w:val="ListBullet"/>
      </w:pPr>
      <w:r>
        <w:t>A) End-to-end</w:t>
      </w:r>
    </w:p>
    <w:p>
      <w:pPr>
        <w:pStyle w:val="ListBullet"/>
      </w:pPr>
      <w:r>
        <w:t>B) Node-to-node</w:t>
      </w:r>
    </w:p>
    <w:p>
      <w:pPr>
        <w:pStyle w:val="ListBullet"/>
      </w:pPr>
      <w:r>
        <w:t>C) Process-to-process</w:t>
      </w:r>
    </w:p>
    <w:p>
      <w:pPr>
        <w:pStyle w:val="ListBullet"/>
      </w:pPr>
      <w:r>
        <w:t>D) Host-to-host</w:t>
      </w:r>
    </w:p>
    <w:p>
      <w:r>
        <w:rPr>
          <w:b/>
          <w:color w:val="006600"/>
        </w:rPr>
        <w:t>Correct Answer: B) Node-to-node</w:t>
      </w:r>
    </w:p>
    <w:p>
      <w:r>
        <w:rPr>
          <w:b/>
        </w:rPr>
        <w:t xml:space="preserve">Explanation (EN): </w:t>
      </w:r>
      <w:r>
        <w:t>Communication at the application, transport, and network layers is end-to-end, whereas communication at the data-link layer is node-to-node.</w:t>
      </w:r>
    </w:p>
    <w:p>
      <w:pPr>
        <w:jc w:val="right"/>
      </w:pPr>
      <w:r>
        <w:rPr>
          <w:b/>
        </w:rPr>
        <w:t xml:space="preserve">الشرح (AR): </w:t>
      </w:r>
      <w:r>
        <w:t>التواصل في طبقة ربط البيانات (data-link) يتم من عقدة إلى عقدة (node-to-node)، على عكس الطبقات العليا التي تكون من طرف إلى طرف (end-to-end).</w:t>
      </w:r>
    </w:p>
    <w:p>
      <w:r>
        <w:t>--------------------------------------------------</w:t>
      </w:r>
    </w:p>
    <w:p>
      <w:r>
        <w:rPr>
          <w:b/>
          <w:sz w:val="24"/>
        </w:rPr>
        <w:t>Q2: Which type of link is used when two friends use their cellular phones to chat?</w:t>
      </w:r>
    </w:p>
    <w:p>
      <w:pPr>
        <w:pStyle w:val="ListBullet"/>
      </w:pPr>
      <w:r>
        <w:t>A) Point-to-point link</w:t>
      </w:r>
    </w:p>
    <w:p>
      <w:pPr>
        <w:pStyle w:val="ListBullet"/>
      </w:pPr>
      <w:r>
        <w:t>B) Broadcast link</w:t>
      </w:r>
    </w:p>
    <w:p>
      <w:pPr>
        <w:pStyle w:val="ListBullet"/>
      </w:pPr>
      <w:r>
        <w:t>C) Multicast link</w:t>
      </w:r>
    </w:p>
    <w:p>
      <w:pPr>
        <w:pStyle w:val="ListBullet"/>
      </w:pPr>
      <w:r>
        <w:t>D) Dedicated link</w:t>
      </w:r>
    </w:p>
    <w:p>
      <w:r>
        <w:rPr>
          <w:b/>
          <w:color w:val="006600"/>
        </w:rPr>
        <w:t>Correct Answer: B) Broadcast link</w:t>
      </w:r>
    </w:p>
    <w:p>
      <w:r>
        <w:rPr>
          <w:b/>
        </w:rPr>
        <w:t xml:space="preserve">Explanation (EN): </w:t>
      </w:r>
      <w:r>
        <w:t>When using cellular phones, the link is a broadcast link because the air is shared among many cell phone users.</w:t>
      </w:r>
    </w:p>
    <w:p>
      <w:pPr>
        <w:jc w:val="right"/>
      </w:pPr>
      <w:r>
        <w:rPr>
          <w:b/>
        </w:rPr>
        <w:t xml:space="preserve">الشرح (AR): </w:t>
      </w:r>
      <w:r>
        <w:t>عند استخدام الهواتف المحمولة، يكون الرابط من نوع البث (broadcast) لأن الهواء وسيط مشترك بين العديد من المستخدمين.</w:t>
      </w:r>
    </w:p>
    <w:p>
      <w:r>
        <w:t>--------------------------------------------------</w:t>
      </w:r>
    </w:p>
    <w:p>
      <w:r>
        <w:rPr>
          <w:b/>
          <w:sz w:val="24"/>
        </w:rPr>
        <w:t>Q3: The data-link layer is divided into which two sublayers?</w:t>
      </w:r>
    </w:p>
    <w:p>
      <w:pPr>
        <w:pStyle w:val="ListBullet"/>
      </w:pPr>
      <w:r>
        <w:t>A) TCP and IP</w:t>
      </w:r>
    </w:p>
    <w:p>
      <w:pPr>
        <w:pStyle w:val="ListBullet"/>
      </w:pPr>
      <w:r>
        <w:t>B) DLC and MAC</w:t>
      </w:r>
    </w:p>
    <w:p>
      <w:pPr>
        <w:pStyle w:val="ListBullet"/>
      </w:pPr>
      <w:r>
        <w:t>C) Physical and Network</w:t>
      </w:r>
    </w:p>
    <w:p>
      <w:pPr>
        <w:pStyle w:val="ListBullet"/>
      </w:pPr>
      <w:r>
        <w:t>D) CSMA and ALOHA</w:t>
      </w:r>
    </w:p>
    <w:p>
      <w:r>
        <w:rPr>
          <w:b/>
          <w:color w:val="006600"/>
        </w:rPr>
        <w:t>Correct Answer: B) DLC and MAC</w:t>
      </w:r>
    </w:p>
    <w:p>
      <w:r>
        <w:rPr>
          <w:b/>
        </w:rPr>
        <w:t xml:space="preserve">Explanation (EN): </w:t>
      </w:r>
      <w:r>
        <w:t>The data-link layer is divided into the data-link control (DLC) and media access control (MAC) sublayers.</w:t>
      </w:r>
    </w:p>
    <w:p>
      <w:pPr>
        <w:jc w:val="right"/>
      </w:pPr>
      <w:r>
        <w:rPr>
          <w:b/>
        </w:rPr>
        <w:t xml:space="preserve">الشرح (AR): </w:t>
      </w:r>
      <w:r>
        <w:t>تنقسم طبقة ربط البيانات إلى طبقتين فرعيتين هما التحكم في ربط البيانات (DLC) والتحكم في الوصول للوسائط (MAC).</w:t>
      </w:r>
    </w:p>
    <w:p>
      <w:r>
        <w:t>--------------------------------------------------</w:t>
      </w:r>
    </w:p>
    <w:p>
      <w:r>
        <w:rPr>
          <w:b/>
          <w:sz w:val="24"/>
        </w:rPr>
        <w:t>Q4: Which sublayer deals only with issues specific to broadcast links?</w:t>
      </w:r>
    </w:p>
    <w:p>
      <w:pPr>
        <w:pStyle w:val="ListBullet"/>
      </w:pPr>
      <w:r>
        <w:t>A) Data-link control (DLC)</w:t>
      </w:r>
    </w:p>
    <w:p>
      <w:pPr>
        <w:pStyle w:val="ListBullet"/>
      </w:pPr>
      <w:r>
        <w:t>B) Logical Link Control (LLC)</w:t>
      </w:r>
    </w:p>
    <w:p>
      <w:pPr>
        <w:pStyle w:val="ListBullet"/>
      </w:pPr>
      <w:r>
        <w:t>C) Media access control (MAC)</w:t>
      </w:r>
    </w:p>
    <w:p>
      <w:pPr>
        <w:pStyle w:val="ListBullet"/>
      </w:pPr>
      <w:r>
        <w:t>D) Physical control</w:t>
      </w:r>
    </w:p>
    <w:p>
      <w:r>
        <w:rPr>
          <w:b/>
          <w:color w:val="006600"/>
        </w:rPr>
        <w:t>Correct Answer: C) Media access control (MAC)</w:t>
      </w:r>
    </w:p>
    <w:p>
      <w:r>
        <w:rPr>
          <w:b/>
        </w:rPr>
        <w:t xml:space="preserve">Explanation (EN): </w:t>
      </w:r>
      <w:r>
        <w:t>The MAC sublayer deals only with issues specific to broadcast links, while DLC deals with issues common to all links.</w:t>
      </w:r>
    </w:p>
    <w:p>
      <w:pPr>
        <w:jc w:val="right"/>
      </w:pPr>
      <w:r>
        <w:rPr>
          <w:b/>
        </w:rPr>
        <w:t xml:space="preserve">الشرح (AR): </w:t>
      </w:r>
      <w:r>
        <w:t>الطبقة الفرعية MAC تتعامل حصراً مع المشكلات الخاصة بروابط البث (broadcast links).</w:t>
      </w:r>
    </w:p>
    <w:p>
      <w:r>
        <w:t>--------------------------------------------------</w:t>
      </w:r>
    </w:p>
    <w:p>
      <w:r>
        <w:rPr>
          <w:b/>
          <w:sz w:val="24"/>
        </w:rPr>
        <w:t>Q5: In character-oriented framing, what strategy is added to prevent a character with the same pattern as the flag from being interpreted as the end of the frame?</w:t>
      </w:r>
    </w:p>
    <w:p>
      <w:pPr>
        <w:pStyle w:val="ListBullet"/>
      </w:pPr>
      <w:r>
        <w:t>A) Bit stuffing</w:t>
      </w:r>
    </w:p>
    <w:p>
      <w:pPr>
        <w:pStyle w:val="ListBullet"/>
      </w:pPr>
      <w:r>
        <w:t>B) Byte stuffing</w:t>
      </w:r>
    </w:p>
    <w:p>
      <w:pPr>
        <w:pStyle w:val="ListBullet"/>
      </w:pPr>
      <w:r>
        <w:t>C) Error correction</w:t>
      </w:r>
    </w:p>
    <w:p>
      <w:pPr>
        <w:pStyle w:val="ListBullet"/>
      </w:pPr>
      <w:r>
        <w:t>D) Parity checking</w:t>
      </w:r>
    </w:p>
    <w:p>
      <w:r>
        <w:rPr>
          <w:b/>
          <w:color w:val="006600"/>
        </w:rPr>
        <w:t>Correct Answer: B) Byte stuffing</w:t>
      </w:r>
    </w:p>
    <w:p>
      <w:r>
        <w:rPr>
          <w:b/>
        </w:rPr>
        <w:t xml:space="preserve">Explanation (EN): </w:t>
      </w:r>
      <w:r>
        <w:t>Byte stuffing (or character stuffing) adds a special byte (ESC) to the data section when there is a character with the same pattern as the flag.</w:t>
      </w:r>
    </w:p>
    <w:p>
      <w:pPr>
        <w:jc w:val="right"/>
      </w:pPr>
      <w:r>
        <w:rPr>
          <w:b/>
        </w:rPr>
        <w:t xml:space="preserve">الشرح (AR): </w:t>
      </w:r>
      <w:r>
        <w:t>حشو البايتات (Byte stuffing) هو إضافة بايت خاص (ESC) للبيانات لمنع تفسير أي جزء منها على أنه إشارة نهاية الإطار (flag).</w:t>
      </w:r>
    </w:p>
    <w:p>
      <w:r>
        <w:t>--------------------------------------------------</w:t>
      </w:r>
    </w:p>
    <w:p>
      <w:r>
        <w:rPr>
          <w:b/>
          <w:sz w:val="24"/>
        </w:rPr>
        <w:t>Q6: What is the standard 8-bit flag pattern used in most bit-oriented protocols?</w:t>
      </w:r>
    </w:p>
    <w:p>
      <w:pPr>
        <w:pStyle w:val="ListBullet"/>
      </w:pPr>
      <w:r>
        <w:t>A) 11111111</w:t>
      </w:r>
    </w:p>
    <w:p>
      <w:pPr>
        <w:pStyle w:val="ListBullet"/>
      </w:pPr>
      <w:r>
        <w:t>B) 00000000</w:t>
      </w:r>
    </w:p>
    <w:p>
      <w:pPr>
        <w:pStyle w:val="ListBullet"/>
      </w:pPr>
      <w:r>
        <w:t>C) 01111110</w:t>
      </w:r>
    </w:p>
    <w:p>
      <w:pPr>
        <w:pStyle w:val="ListBullet"/>
      </w:pPr>
      <w:r>
        <w:t>D) 10101010</w:t>
      </w:r>
    </w:p>
    <w:p>
      <w:r>
        <w:rPr>
          <w:b/>
          <w:color w:val="006600"/>
        </w:rPr>
        <w:t>Correct Answer: C) 01111110</w:t>
      </w:r>
    </w:p>
    <w:p>
      <w:r>
        <w:rPr>
          <w:b/>
        </w:rPr>
        <w:t xml:space="preserve">Explanation (EN): </w:t>
      </w:r>
      <w:r>
        <w:t>Most bit-oriented protocols use a special 8-bit pattern flag, 01111110, as the delimiter.</w:t>
      </w:r>
    </w:p>
    <w:p>
      <w:pPr>
        <w:jc w:val="right"/>
      </w:pPr>
      <w:r>
        <w:rPr>
          <w:b/>
        </w:rPr>
        <w:t xml:space="preserve">الشرح (AR): </w:t>
      </w:r>
      <w:r>
        <w:t>تستخدم معظم البروتوكولات الموجهة للبتات (bit-oriented) النمط 01111110 كإشارة للبداية والنهاية.</w:t>
      </w:r>
    </w:p>
    <w:p>
      <w:r>
        <w:t>--------------------------------------------------</w:t>
      </w:r>
    </w:p>
    <w:p>
      <w:r>
        <w:rPr>
          <w:b/>
          <w:sz w:val="24"/>
        </w:rPr>
        <w:t>Q7: In bit stuffing, when does the sender add an extra 0?</w:t>
      </w:r>
    </w:p>
    <w:p>
      <w:pPr>
        <w:pStyle w:val="ListBullet"/>
      </w:pPr>
      <w:r>
        <w:t>A) After every 8 bits</w:t>
      </w:r>
    </w:p>
    <w:p>
      <w:pPr>
        <w:pStyle w:val="ListBullet"/>
      </w:pPr>
      <w:r>
        <w:t>B) Whenever five consecutive 1s follow a 0</w:t>
      </w:r>
    </w:p>
    <w:p>
      <w:pPr>
        <w:pStyle w:val="ListBullet"/>
      </w:pPr>
      <w:r>
        <w:t>C) Whenever a 0 follows five 1s</w:t>
      </w:r>
    </w:p>
    <w:p>
      <w:pPr>
        <w:pStyle w:val="ListBullet"/>
      </w:pPr>
      <w:r>
        <w:t>D) Before every flag pattern</w:t>
      </w:r>
    </w:p>
    <w:p>
      <w:r>
        <w:rPr>
          <w:b/>
          <w:color w:val="006600"/>
        </w:rPr>
        <w:t>Correct Answer: B) Whenever five consecutive 1s follow a 0</w:t>
      </w:r>
    </w:p>
    <w:p>
      <w:r>
        <w:rPr>
          <w:b/>
        </w:rPr>
        <w:t xml:space="preserve">Explanation (EN): </w:t>
      </w:r>
      <w:r>
        <w:t>Bit stuffing is the process of adding one extra 0 whenever five consecutive 1s follow a 0 in the data.</w:t>
      </w:r>
    </w:p>
    <w:p>
      <w:pPr>
        <w:jc w:val="right"/>
      </w:pPr>
      <w:r>
        <w:rPr>
          <w:b/>
        </w:rPr>
        <w:t xml:space="preserve">الشرح (AR): </w:t>
      </w:r>
      <w:r>
        <w:t>حشو البتات (Bit stuffing) يعني إضافة صفر إضافي كلما ظهرت خمسة وحايد متتالية بعد صفر، لتجنب تشابهها مع الفلاج.</w:t>
      </w:r>
    </w:p>
    <w:p>
      <w:r>
        <w:t>--------------------------------------------------</w:t>
      </w:r>
    </w:p>
    <w:p>
      <w:r>
        <w:rPr>
          <w:b/>
          <w:sz w:val="24"/>
        </w:rPr>
        <w:t>Q8: What type of error means that two or more bits in the data unit have changed?</w:t>
      </w:r>
    </w:p>
    <w:p>
      <w:pPr>
        <w:pStyle w:val="ListBullet"/>
      </w:pPr>
      <w:r>
        <w:t>A) Single-bit error</w:t>
      </w:r>
    </w:p>
    <w:p>
      <w:pPr>
        <w:pStyle w:val="ListBullet"/>
      </w:pPr>
      <w:r>
        <w:t>B) Burst error</w:t>
      </w:r>
    </w:p>
    <w:p>
      <w:pPr>
        <w:pStyle w:val="ListBullet"/>
      </w:pPr>
      <w:r>
        <w:t>C) Synchronization error</w:t>
      </w:r>
    </w:p>
    <w:p>
      <w:pPr>
        <w:pStyle w:val="ListBullet"/>
      </w:pPr>
      <w:r>
        <w:t>D) Framing error</w:t>
      </w:r>
    </w:p>
    <w:p>
      <w:r>
        <w:rPr>
          <w:b/>
          <w:color w:val="006600"/>
        </w:rPr>
        <w:t>Correct Answer: B) Burst error</w:t>
      </w:r>
    </w:p>
    <w:p>
      <w:r>
        <w:rPr>
          <w:b/>
        </w:rPr>
        <w:t xml:space="preserve">Explanation (EN): </w:t>
      </w:r>
      <w:r>
        <w:t>A burst error means that two or more bits in the data unit have changed from 1 to 0 or from 0 to 1.</w:t>
      </w:r>
    </w:p>
    <w:p>
      <w:pPr>
        <w:jc w:val="right"/>
      </w:pPr>
      <w:r>
        <w:rPr>
          <w:b/>
        </w:rPr>
        <w:t xml:space="preserve">الشرح (AR): </w:t>
      </w:r>
      <w:r>
        <w:t>خطأ الاندفاع (Burst error) يعني أن بتين أو أكثر في وحدة البيانات قد تغيرا أثناء النقل.</w:t>
      </w:r>
    </w:p>
    <w:p>
      <w:r>
        <w:t>--------------------------------------------------</w:t>
      </w:r>
    </w:p>
    <w:p>
      <w:r>
        <w:rPr>
          <w:b/>
          <w:sz w:val="24"/>
        </w:rPr>
        <w:t>Q9: What is the central concept used for detecting or correcting errors?</w:t>
      </w:r>
    </w:p>
    <w:p>
      <w:pPr>
        <w:pStyle w:val="ListBullet"/>
      </w:pPr>
      <w:r>
        <w:t>A) Redundancy</w:t>
      </w:r>
    </w:p>
    <w:p>
      <w:pPr>
        <w:pStyle w:val="ListBullet"/>
      </w:pPr>
      <w:r>
        <w:t>B) Encapsulation</w:t>
      </w:r>
    </w:p>
    <w:p>
      <w:pPr>
        <w:pStyle w:val="ListBullet"/>
      </w:pPr>
      <w:r>
        <w:t>C) Framing</w:t>
      </w:r>
    </w:p>
    <w:p>
      <w:pPr>
        <w:pStyle w:val="ListBullet"/>
      </w:pPr>
      <w:r>
        <w:t>D) Multiplexing</w:t>
      </w:r>
    </w:p>
    <w:p>
      <w:r>
        <w:rPr>
          <w:b/>
          <w:color w:val="006600"/>
        </w:rPr>
        <w:t>Correct Answer: A) Redundancy</w:t>
      </w:r>
    </w:p>
    <w:p>
      <w:r>
        <w:rPr>
          <w:b/>
        </w:rPr>
        <w:t xml:space="preserve">Explanation (EN): </w:t>
      </w:r>
      <w:r>
        <w:t>The central concept in detecting or correcting errors is redundancy, which means sending extra bits with the data.</w:t>
      </w:r>
    </w:p>
    <w:p>
      <w:pPr>
        <w:jc w:val="right"/>
      </w:pPr>
      <w:r>
        <w:rPr>
          <w:b/>
        </w:rPr>
        <w:t xml:space="preserve">الشرح (AR): </w:t>
      </w:r>
      <w:r>
        <w:t>المفهوم الأساسي لاكتشاف وتصحيح الأخطاء هو التكرار (Redundancy)، بإضافة بتات زائدة للبيانات الأصلية.</w:t>
      </w:r>
    </w:p>
    <w:p>
      <w:r>
        <w:t>--------------------------------------------------</w:t>
      </w:r>
    </w:p>
    <w:p>
      <w:r>
        <w:rPr>
          <w:b/>
          <w:sz w:val="24"/>
        </w:rPr>
        <w:t>Q10: In block coding, if a message block consists of k bits and r redundant bits are added, what is the length of the resulting codeword (n)?</w:t>
      </w:r>
    </w:p>
    <w:p>
      <w:pPr>
        <w:pStyle w:val="ListBullet"/>
      </w:pPr>
      <w:r>
        <w:t>A) n = k * r</w:t>
      </w:r>
    </w:p>
    <w:p>
      <w:pPr>
        <w:pStyle w:val="ListBullet"/>
      </w:pPr>
      <w:r>
        <w:t>B) n = k / r</w:t>
      </w:r>
    </w:p>
    <w:p>
      <w:pPr>
        <w:pStyle w:val="ListBullet"/>
      </w:pPr>
      <w:r>
        <w:t>C) n = k + r</w:t>
      </w:r>
    </w:p>
    <w:p>
      <w:pPr>
        <w:pStyle w:val="ListBullet"/>
      </w:pPr>
      <w:r>
        <w:t>D) n = k - r</w:t>
      </w:r>
    </w:p>
    <w:p>
      <w:r>
        <w:rPr>
          <w:b/>
          <w:color w:val="006600"/>
        </w:rPr>
        <w:t>Correct Answer: C) n = k + r</w:t>
      </w:r>
    </w:p>
    <w:p>
      <w:r>
        <w:rPr>
          <w:b/>
        </w:rPr>
        <w:t xml:space="preserve">Explanation (EN): </w:t>
      </w:r>
      <w:r>
        <w:t>We add r redundant bits to each k-bit dataword to make the length n = k + r.</w:t>
      </w:r>
    </w:p>
    <w:p>
      <w:pPr>
        <w:jc w:val="right"/>
      </w:pPr>
      <w:r>
        <w:rPr>
          <w:b/>
        </w:rPr>
        <w:t xml:space="preserve">الشرح (AR): </w:t>
      </w:r>
      <w:r>
        <w:t>يتم إضافة r بتات زائدة إلى k بتات من البيانات ليكون الطول النهائي للإطار n = k + r.</w:t>
      </w:r>
    </w:p>
    <w:p>
      <w:r>
        <w:t>--------------------------------------------------</w:t>
      </w:r>
    </w:p>
    <w:p>
      <w:r>
        <w:rPr>
          <w:b/>
          <w:sz w:val="24"/>
        </w:rPr>
        <w:t>Q11: What is the Hamming distance between the words 10101 and 11110?</w:t>
      </w:r>
    </w:p>
    <w:p>
      <w:pPr>
        <w:pStyle w:val="ListBullet"/>
      </w:pPr>
      <w:r>
        <w:t>A) 1</w:t>
      </w:r>
    </w:p>
    <w:p>
      <w:pPr>
        <w:pStyle w:val="ListBullet"/>
      </w:pPr>
      <w:r>
        <w:t>B) 2</w:t>
      </w:r>
    </w:p>
    <w:p>
      <w:pPr>
        <w:pStyle w:val="ListBullet"/>
      </w:pPr>
      <w:r>
        <w:t>C) 3</w:t>
      </w:r>
    </w:p>
    <w:p>
      <w:pPr>
        <w:pStyle w:val="ListBullet"/>
      </w:pPr>
      <w:r>
        <w:t>D) 4</w:t>
      </w:r>
    </w:p>
    <w:p>
      <w:r>
        <w:rPr>
          <w:b/>
          <w:color w:val="006600"/>
        </w:rPr>
        <w:t>Correct Answer: C) 3</w:t>
      </w:r>
    </w:p>
    <w:p>
      <w:r>
        <w:rPr>
          <w:b/>
        </w:rPr>
        <w:t xml:space="preserve">Explanation (EN): </w:t>
      </w:r>
      <w:r>
        <w:t>Applying the XOR operation (10101 XOR 11110 = 01011) results in three 1s, meaning the Hamming distance is 3.</w:t>
      </w:r>
    </w:p>
    <w:p>
      <w:pPr>
        <w:jc w:val="right"/>
      </w:pPr>
      <w:r>
        <w:rPr>
          <w:b/>
        </w:rPr>
        <w:t xml:space="preserve">الشرح (AR): </w:t>
      </w:r>
      <w:r>
        <w:t>مسافة هامنج بين الكلمتين هي 3، وذلك لوجود 3 اختلافات بين البتات المتقابلة فيهما.</w:t>
      </w:r>
    </w:p>
    <w:p>
      <w:r>
        <w:t>--------------------------------------------------</w:t>
      </w:r>
    </w:p>
    <w:p>
      <w:r>
        <w:rPr>
          <w:b/>
          <w:sz w:val="24"/>
        </w:rPr>
        <w:t>Q12: To guarantee the detection of up to s errors in all cases, the minimum Hamming distance (d_min) must be:</w:t>
      </w:r>
    </w:p>
    <w:p>
      <w:pPr>
        <w:pStyle w:val="ListBullet"/>
      </w:pPr>
      <w:r>
        <w:t>A) s</w:t>
      </w:r>
    </w:p>
    <w:p>
      <w:pPr>
        <w:pStyle w:val="ListBullet"/>
      </w:pPr>
      <w:r>
        <w:t>B) s - 1</w:t>
      </w:r>
    </w:p>
    <w:p>
      <w:pPr>
        <w:pStyle w:val="ListBullet"/>
      </w:pPr>
      <w:r>
        <w:t>C) 2s + 1</w:t>
      </w:r>
    </w:p>
    <w:p>
      <w:pPr>
        <w:pStyle w:val="ListBullet"/>
      </w:pPr>
      <w:r>
        <w:t>D) s + 1</w:t>
      </w:r>
    </w:p>
    <w:p>
      <w:r>
        <w:rPr>
          <w:b/>
          <w:color w:val="006600"/>
        </w:rPr>
        <w:t>Correct Answer: D) s + 1</w:t>
      </w:r>
    </w:p>
    <w:p>
      <w:r>
        <w:rPr>
          <w:b/>
        </w:rPr>
        <w:t xml:space="preserve">Explanation (EN): </w:t>
      </w:r>
      <w:r>
        <w:t>The minimum Hamming distance in a block code must be d_min = s + 1 to detect up to s errors.</w:t>
      </w:r>
    </w:p>
    <w:p>
      <w:pPr>
        <w:jc w:val="right"/>
      </w:pPr>
      <w:r>
        <w:rPr>
          <w:b/>
        </w:rPr>
        <w:t xml:space="preserve">الشرح (AR): </w:t>
      </w:r>
      <w:r>
        <w:t>لضمان اكتشاف أخطاء يصل عددها إلى s، يجب أن تكون مسافة هامنج الصغرى d_min = s + 1.</w:t>
      </w:r>
    </w:p>
    <w:p>
      <w:r>
        <w:t>--------------------------------------------------</w:t>
      </w:r>
    </w:p>
    <w:p>
      <w:r>
        <w:rPr>
          <w:b/>
          <w:sz w:val="24"/>
        </w:rPr>
        <w:t>Q13: In a linear block code, the exclusive OR (XOR) of two valid codewords creates:</w:t>
      </w:r>
    </w:p>
    <w:p>
      <w:pPr>
        <w:pStyle w:val="ListBullet"/>
      </w:pPr>
      <w:r>
        <w:t>A) An invalid codeword</w:t>
      </w:r>
    </w:p>
    <w:p>
      <w:pPr>
        <w:pStyle w:val="ListBullet"/>
      </w:pPr>
      <w:r>
        <w:t>B) The original dataword</w:t>
      </w:r>
    </w:p>
    <w:p>
      <w:pPr>
        <w:pStyle w:val="ListBullet"/>
      </w:pPr>
      <w:r>
        <w:t>C) Another valid codeword</w:t>
      </w:r>
    </w:p>
    <w:p>
      <w:pPr>
        <w:pStyle w:val="ListBullet"/>
      </w:pPr>
      <w:r>
        <w:t>D) A parity bit</w:t>
      </w:r>
    </w:p>
    <w:p>
      <w:r>
        <w:rPr>
          <w:b/>
          <w:color w:val="006600"/>
        </w:rPr>
        <w:t>Correct Answer: C) Another valid codeword</w:t>
      </w:r>
    </w:p>
    <w:p>
      <w:r>
        <w:rPr>
          <w:b/>
        </w:rPr>
        <w:t xml:space="preserve">Explanation (EN): </w:t>
      </w:r>
      <w:r>
        <w:t>A linear block code is a code in which the exclusive OR of two valid codewords creates another valid codeword.</w:t>
      </w:r>
    </w:p>
    <w:p>
      <w:pPr>
        <w:jc w:val="right"/>
      </w:pPr>
      <w:r>
        <w:rPr>
          <w:b/>
        </w:rPr>
        <w:t xml:space="preserve">الشرح (AR): </w:t>
      </w:r>
      <w:r>
        <w:t>في شفرة الكتلة الخطية (linear block code)، عملية XOR بين كلمتي شفرة صالحتين تنتج دائماً كلمة شفرة صالحة أخرى.</w:t>
      </w:r>
    </w:p>
    <w:p>
      <w:r>
        <w:t>--------------------------------------------------</w:t>
      </w:r>
    </w:p>
    <w:p>
      <w:r>
        <w:rPr>
          <w:b/>
          <w:sz w:val="24"/>
        </w:rPr>
        <w:t>Q14: A simple parity-check code can detect:</w:t>
      </w:r>
    </w:p>
    <w:p>
      <w:pPr>
        <w:pStyle w:val="ListBullet"/>
      </w:pPr>
      <w:r>
        <w:t>A) Only single-bit errors</w:t>
      </w:r>
    </w:p>
    <w:p>
      <w:pPr>
        <w:pStyle w:val="ListBullet"/>
      </w:pPr>
      <w:r>
        <w:t>B) Any odd number of errors</w:t>
      </w:r>
    </w:p>
    <w:p>
      <w:pPr>
        <w:pStyle w:val="ListBullet"/>
      </w:pPr>
      <w:r>
        <w:t>C) Any even number of errors</w:t>
      </w:r>
    </w:p>
    <w:p>
      <w:pPr>
        <w:pStyle w:val="ListBullet"/>
      </w:pPr>
      <w:r>
        <w:t>D) Burst errors of any length</w:t>
      </w:r>
    </w:p>
    <w:p>
      <w:r>
        <w:rPr>
          <w:b/>
          <w:color w:val="006600"/>
        </w:rPr>
        <w:t>Correct Answer: B) Any odd number of errors</w:t>
      </w:r>
    </w:p>
    <w:p>
      <w:r>
        <w:rPr>
          <w:b/>
        </w:rPr>
        <w:t xml:space="preserve">Explanation (EN): </w:t>
      </w:r>
      <w:r>
        <w:t>The simple parity check is guaranteed to detect one single error, and it can also find any odd number of errors.</w:t>
      </w:r>
    </w:p>
    <w:p>
      <w:pPr>
        <w:jc w:val="right"/>
      </w:pPr>
      <w:r>
        <w:rPr>
          <w:b/>
        </w:rPr>
        <w:t xml:space="preserve">الشرح (AR): </w:t>
      </w:r>
      <w:r>
        <w:t>فحص التكافؤ البسيط (parity-check) يكتشف الخطأ المفرد وأي عدد فردي من الأخطاء.</w:t>
      </w:r>
    </w:p>
    <w:p>
      <w:r>
        <w:t>--------------------------------------------------</w:t>
      </w:r>
    </w:p>
    <w:p>
      <w:r>
        <w:rPr>
          <w:b/>
          <w:sz w:val="24"/>
        </w:rPr>
        <w:t>Q15: Which error-detecting code is based on the property that if a codeword is rotated, the result is another codeword?</w:t>
      </w:r>
    </w:p>
    <w:p>
      <w:pPr>
        <w:pStyle w:val="ListBullet"/>
      </w:pPr>
      <w:r>
        <w:t>A) Parity-check code</w:t>
      </w:r>
    </w:p>
    <w:p>
      <w:pPr>
        <w:pStyle w:val="ListBullet"/>
      </w:pPr>
      <w:r>
        <w:t>B) Checksum</w:t>
      </w:r>
    </w:p>
    <w:p>
      <w:pPr>
        <w:pStyle w:val="ListBullet"/>
      </w:pPr>
      <w:r>
        <w:t>C) Hamming code</w:t>
      </w:r>
    </w:p>
    <w:p>
      <w:pPr>
        <w:pStyle w:val="ListBullet"/>
      </w:pPr>
      <w:r>
        <w:t>D) Cyclic code</w:t>
      </w:r>
    </w:p>
    <w:p>
      <w:r>
        <w:rPr>
          <w:b/>
          <w:color w:val="006600"/>
        </w:rPr>
        <w:t>Correct Answer: D) Cyclic code</w:t>
      </w:r>
    </w:p>
    <w:p>
      <w:r>
        <w:rPr>
          <w:b/>
        </w:rPr>
        <w:t xml:space="preserve">Explanation (EN): </w:t>
      </w:r>
      <w:r>
        <w:t>In a cyclic code, if a codeword is cyclically shifted (rotated), the result is another codeword.</w:t>
      </w:r>
    </w:p>
    <w:p>
      <w:pPr>
        <w:jc w:val="right"/>
      </w:pPr>
      <w:r>
        <w:rPr>
          <w:b/>
        </w:rPr>
        <w:t xml:space="preserve">الشرح (AR): </w:t>
      </w:r>
      <w:r>
        <w:t>الشفرات الدورية (Cyclic codes) تتميز بأن الإزاحة الدورية لأي كلمة شفرة تنتج كلمة شفرة صالحة أخرى.</w:t>
      </w:r>
    </w:p>
    <w:p>
      <w:r>
        <w:t>--------------------------------------------------</w:t>
      </w:r>
    </w:p>
    <w:p>
      <w:r>
        <w:rPr>
          <w:b/>
          <w:sz w:val="24"/>
        </w:rPr>
        <w:t>Q16: In CRC, if the generator (divisor) is 4 bits long, how many 0s are added to the right-hand side of the dataword?</w:t>
      </w:r>
    </w:p>
    <w:p>
      <w:pPr>
        <w:pStyle w:val="ListBullet"/>
      </w:pPr>
      <w:r>
        <w:t>A) 2</w:t>
      </w:r>
    </w:p>
    <w:p>
      <w:pPr>
        <w:pStyle w:val="ListBullet"/>
      </w:pPr>
      <w:r>
        <w:t>B) 3</w:t>
      </w:r>
    </w:p>
    <w:p>
      <w:pPr>
        <w:pStyle w:val="ListBullet"/>
      </w:pPr>
      <w:r>
        <w:t>C) 4</w:t>
      </w:r>
    </w:p>
    <w:p>
      <w:pPr>
        <w:pStyle w:val="ListBullet"/>
      </w:pPr>
      <w:r>
        <w:t>D) 5</w:t>
      </w:r>
    </w:p>
    <w:p>
      <w:r>
        <w:rPr>
          <w:b/>
          <w:color w:val="006600"/>
        </w:rPr>
        <w:t>Correct Answer: B) 3</w:t>
      </w:r>
    </w:p>
    <w:p>
      <w:r>
        <w:rPr>
          <w:b/>
        </w:rPr>
        <w:t xml:space="preserve">Explanation (EN): </w:t>
      </w:r>
      <w:r>
        <w:t>The size of the dataword is augmented by adding n - k (which is divisor size - 1) 0s. For a 4-bit divisor, 3 zeros are added.</w:t>
      </w:r>
    </w:p>
    <w:p>
      <w:pPr>
        <w:jc w:val="right"/>
      </w:pPr>
      <w:r>
        <w:rPr>
          <w:b/>
        </w:rPr>
        <w:t xml:space="preserve">الشرح (AR): </w:t>
      </w:r>
      <w:r>
        <w:t>في فحص التكرار الدوري (CRC)، يتم إضافة أصفار تساوي طول القاسم (المقسوم عليه) ناقص واحد. هنا تضاف 3 أصفار.</w:t>
      </w:r>
    </w:p>
    <w:p>
      <w:r>
        <w:t>--------------------------------------------------</w:t>
      </w:r>
    </w:p>
    <w:p>
      <w:r>
        <w:rPr>
          <w:b/>
          <w:sz w:val="24"/>
        </w:rPr>
        <w:t>Q17: In CRC, the modulo-2 binary division process uses which logical operation for both addition and subtraction?</w:t>
      </w:r>
    </w:p>
    <w:p>
      <w:pPr>
        <w:pStyle w:val="ListBullet"/>
      </w:pPr>
      <w:r>
        <w:t>A) AND</w:t>
      </w:r>
    </w:p>
    <w:p>
      <w:pPr>
        <w:pStyle w:val="ListBullet"/>
      </w:pPr>
      <w:r>
        <w:t>B) OR</w:t>
      </w:r>
    </w:p>
    <w:p>
      <w:pPr>
        <w:pStyle w:val="ListBullet"/>
      </w:pPr>
      <w:r>
        <w:t>C) XOR</w:t>
      </w:r>
    </w:p>
    <w:p>
      <w:pPr>
        <w:pStyle w:val="ListBullet"/>
      </w:pPr>
      <w:r>
        <w:t>D) NOT</w:t>
      </w:r>
    </w:p>
    <w:p>
      <w:r>
        <w:rPr>
          <w:b/>
          <w:color w:val="006600"/>
        </w:rPr>
        <w:t>Correct Answer: C) XOR</w:t>
      </w:r>
    </w:p>
    <w:p>
      <w:r>
        <w:rPr>
          <w:b/>
        </w:rPr>
        <w:t xml:space="preserve">Explanation (EN): </w:t>
      </w:r>
      <w:r>
        <w:t>In modulo-2 arithmetic, addition and subtraction are the same, and the XOR operation is used to do both.</w:t>
      </w:r>
    </w:p>
    <w:p>
      <w:pPr>
        <w:jc w:val="right"/>
      </w:pPr>
      <w:r>
        <w:rPr>
          <w:b/>
        </w:rPr>
        <w:t xml:space="preserve">الشرح (AR): </w:t>
      </w:r>
      <w:r>
        <w:t>في عملية القسمة الثنائية (modulo-2)، يتم استخدام بوابة العطف المنطقي (XOR) لعمليات الجمع والطرح.</w:t>
      </w:r>
    </w:p>
    <w:p>
      <w:r>
        <w:t>--------------------------------------------------</w:t>
      </w:r>
    </w:p>
    <w:p>
      <w:r>
        <w:rPr>
          <w:b/>
          <w:sz w:val="24"/>
        </w:rPr>
        <w:t>Q18: Checksum is mostly used at which layers of the Internet protocol suite?</w:t>
      </w:r>
    </w:p>
    <w:p>
      <w:pPr>
        <w:pStyle w:val="ListBullet"/>
      </w:pPr>
      <w:r>
        <w:t>A) Physical and Data-link</w:t>
      </w:r>
    </w:p>
    <w:p>
      <w:pPr>
        <w:pStyle w:val="ListBullet"/>
      </w:pPr>
      <w:r>
        <w:t>B) Network and Transport</w:t>
      </w:r>
    </w:p>
    <w:p>
      <w:pPr>
        <w:pStyle w:val="ListBullet"/>
      </w:pPr>
      <w:r>
        <w:t>C) Data-link and Network</w:t>
      </w:r>
    </w:p>
    <w:p>
      <w:pPr>
        <w:pStyle w:val="ListBullet"/>
      </w:pPr>
      <w:r>
        <w:t>D) Application and Presentation</w:t>
      </w:r>
    </w:p>
    <w:p>
      <w:r>
        <w:rPr>
          <w:b/>
          <w:color w:val="006600"/>
        </w:rPr>
        <w:t>Correct Answer: B) Network and Transport</w:t>
      </w:r>
    </w:p>
    <w:p>
      <w:r>
        <w:rPr>
          <w:b/>
        </w:rPr>
        <w:t xml:space="preserve">Explanation (EN): </w:t>
      </w:r>
      <w:r>
        <w:t>In the Internet, the checksum technique is mostly used at the network and transport layer rather than the data-link layer.</w:t>
      </w:r>
    </w:p>
    <w:p>
      <w:pPr>
        <w:jc w:val="right"/>
      </w:pPr>
      <w:r>
        <w:rPr>
          <w:b/>
        </w:rPr>
        <w:t xml:space="preserve">الشرح (AR): </w:t>
      </w:r>
      <w:r>
        <w:t>تُستخدم تقنية Checksum بشكل أساسي في طبقتي الشبكة (Network) والنقل (Transport) في الإنترنت.</w:t>
      </w:r>
    </w:p>
    <w:p>
      <w:r>
        <w:t>--------------------------------------------------</w:t>
      </w:r>
    </w:p>
    <w:p>
      <w:r>
        <w:rPr>
          <w:b/>
          <w:sz w:val="24"/>
        </w:rPr>
        <w:t>Q19: Which HDLC transfer mode is characterized by a balanced configuration where each station can function as primary and secondary?</w:t>
      </w:r>
    </w:p>
    <w:p>
      <w:pPr>
        <w:pStyle w:val="ListBullet"/>
      </w:pPr>
      <w:r>
        <w:t>A) Normal response mode (NRM)</w:t>
      </w:r>
    </w:p>
    <w:p>
      <w:pPr>
        <w:pStyle w:val="ListBullet"/>
      </w:pPr>
      <w:r>
        <w:t>B) Asynchronous balanced mode (ABM)</w:t>
      </w:r>
    </w:p>
    <w:p>
      <w:pPr>
        <w:pStyle w:val="ListBullet"/>
      </w:pPr>
      <w:r>
        <w:t>C) Synchronous response mode (SRM)</w:t>
      </w:r>
    </w:p>
    <w:p>
      <w:pPr>
        <w:pStyle w:val="ListBullet"/>
      </w:pPr>
      <w:r>
        <w:t>D) Polling mode</w:t>
      </w:r>
    </w:p>
    <w:p>
      <w:r>
        <w:rPr>
          <w:b/>
          <w:color w:val="006600"/>
        </w:rPr>
        <w:t>Correct Answer: B) Asynchronous balanced mode (ABM)</w:t>
      </w:r>
    </w:p>
    <w:p>
      <w:r>
        <w:rPr>
          <w:b/>
        </w:rPr>
        <w:t xml:space="preserve">Explanation (EN): </w:t>
      </w:r>
      <w:r>
        <w:t>In ABM, the configuration is balanced, the link is point-to-point, and each station can function as a primary and a secondary.</w:t>
      </w:r>
    </w:p>
    <w:p>
      <w:pPr>
        <w:jc w:val="right"/>
      </w:pPr>
      <w:r>
        <w:rPr>
          <w:b/>
        </w:rPr>
        <w:t xml:space="preserve">الشرح (AR): </w:t>
      </w:r>
      <w:r>
        <w:t>في وضع ABM، تكون التهيئة متوازنة ويمكن لكل محطة أن تعمل كمحطة أساسية (primary) وثانوية (secondary).</w:t>
      </w:r>
    </w:p>
    <w:p>
      <w:r>
        <w:t>--------------------------------------------------</w:t>
      </w:r>
    </w:p>
    <w:p>
      <w:r>
        <w:rPr>
          <w:b/>
          <w:sz w:val="24"/>
        </w:rPr>
        <w:t>Q20: In HDLC, which type of frame is used to transport user data and control information relating to user data (piggybacking)?</w:t>
      </w:r>
    </w:p>
    <w:p>
      <w:pPr>
        <w:pStyle w:val="ListBullet"/>
      </w:pPr>
      <w:r>
        <w:t>A) S-frames</w:t>
      </w:r>
    </w:p>
    <w:p>
      <w:pPr>
        <w:pStyle w:val="ListBullet"/>
      </w:pPr>
      <w:r>
        <w:t>B) U-frames</w:t>
      </w:r>
    </w:p>
    <w:p>
      <w:pPr>
        <w:pStyle w:val="ListBullet"/>
      </w:pPr>
      <w:r>
        <w:t>C) I-frames</w:t>
      </w:r>
    </w:p>
    <w:p>
      <w:pPr>
        <w:pStyle w:val="ListBullet"/>
      </w:pPr>
      <w:r>
        <w:t>D) C-frames</w:t>
      </w:r>
    </w:p>
    <w:p>
      <w:r>
        <w:rPr>
          <w:b/>
          <w:color w:val="006600"/>
        </w:rPr>
        <w:t>Correct Answer: C) I-frames</w:t>
      </w:r>
    </w:p>
    <w:p>
      <w:r>
        <w:rPr>
          <w:b/>
        </w:rPr>
        <w:t xml:space="preserve">Explanation (EN): </w:t>
      </w:r>
      <w:r>
        <w:t>Information frames (I-frames) are used to transport user data and control information relating to user data.</w:t>
      </w:r>
    </w:p>
    <w:p>
      <w:pPr>
        <w:jc w:val="right"/>
      </w:pPr>
      <w:r>
        <w:rPr>
          <w:b/>
        </w:rPr>
        <w:t xml:space="preserve">الشرح (AR): </w:t>
      </w:r>
      <w:r>
        <w:t>إطارات المعلومات (I-frames) تُستخدم لنقل بيانات المستخدم ومعلومات التحكم المتعلقة بها.</w:t>
      </w:r>
    </w:p>
    <w:p>
      <w:r>
        <w:t>--------------------------------------------------</w:t>
      </w:r>
    </w:p>
    <w:p>
      <w:r>
        <w:rPr>
          <w:b/>
          <w:sz w:val="24"/>
        </w:rPr>
        <w:t>Q21: In HDLC, if the first 2 bits of the control field are 10, the frame is a(n):</w:t>
      </w:r>
    </w:p>
    <w:p>
      <w:pPr>
        <w:pStyle w:val="ListBullet"/>
      </w:pPr>
      <w:r>
        <w:t>A) I-frame</w:t>
      </w:r>
    </w:p>
    <w:p>
      <w:pPr>
        <w:pStyle w:val="ListBullet"/>
      </w:pPr>
      <w:r>
        <w:t>B) S-frame</w:t>
      </w:r>
    </w:p>
    <w:p>
      <w:pPr>
        <w:pStyle w:val="ListBullet"/>
      </w:pPr>
      <w:r>
        <w:t>C) U-frame</w:t>
      </w:r>
    </w:p>
    <w:p>
      <w:pPr>
        <w:pStyle w:val="ListBullet"/>
      </w:pPr>
      <w:r>
        <w:t>D) Payload frame</w:t>
      </w:r>
    </w:p>
    <w:p>
      <w:r>
        <w:rPr>
          <w:b/>
          <w:color w:val="006600"/>
        </w:rPr>
        <w:t>Correct Answer: B) S-frame</w:t>
      </w:r>
    </w:p>
    <w:p>
      <w:r>
        <w:rPr>
          <w:b/>
        </w:rPr>
        <w:t xml:space="preserve">Explanation (EN): </w:t>
      </w:r>
      <w:r>
        <w:t>If the first 2 bits of the control field are 10, this means the frame is a Supervisory (S) frame.</w:t>
      </w:r>
    </w:p>
    <w:p>
      <w:pPr>
        <w:jc w:val="right"/>
      </w:pPr>
      <w:r>
        <w:rPr>
          <w:b/>
        </w:rPr>
        <w:t xml:space="preserve">الشرح (AR): </w:t>
      </w:r>
      <w:r>
        <w:t>في بروتوكول HDLC، إذا كان أول بتين في حقل التحكم هما 10، فهذا يعني أنه إطار إشرافي (S-frame).</w:t>
      </w:r>
    </w:p>
    <w:p>
      <w:r>
        <w:t>--------------------------------------------------</w:t>
      </w:r>
    </w:p>
    <w:p>
      <w:r>
        <w:rPr>
          <w:b/>
          <w:sz w:val="24"/>
        </w:rPr>
        <w:t>Q22: Which protocol is by far the most common for point-to-point access connecting home computers to an ISP?</w:t>
      </w:r>
    </w:p>
    <w:p>
      <w:pPr>
        <w:pStyle w:val="ListBullet"/>
      </w:pPr>
      <w:r>
        <w:t>A) HDLC</w:t>
      </w:r>
    </w:p>
    <w:p>
      <w:pPr>
        <w:pStyle w:val="ListBullet"/>
      </w:pPr>
      <w:r>
        <w:t>B) SLIP</w:t>
      </w:r>
    </w:p>
    <w:p>
      <w:pPr>
        <w:pStyle w:val="ListBullet"/>
      </w:pPr>
      <w:r>
        <w:t>C) PPP</w:t>
      </w:r>
    </w:p>
    <w:p>
      <w:pPr>
        <w:pStyle w:val="ListBullet"/>
      </w:pPr>
      <w:r>
        <w:t>D) Ethernet</w:t>
      </w:r>
    </w:p>
    <w:p>
      <w:r>
        <w:rPr>
          <w:b/>
          <w:color w:val="006600"/>
        </w:rPr>
        <w:t>Correct Answer: C) PPP</w:t>
      </w:r>
    </w:p>
    <w:p>
      <w:r>
        <w:rPr>
          <w:b/>
        </w:rPr>
        <w:t xml:space="preserve">Explanation (EN): </w:t>
      </w:r>
      <w:r>
        <w:t>Millions of Internet users connecting to an ISP use the Point-to-Point Protocol (PPP).</w:t>
      </w:r>
    </w:p>
    <w:p>
      <w:pPr>
        <w:jc w:val="right"/>
      </w:pPr>
      <w:r>
        <w:rPr>
          <w:b/>
        </w:rPr>
        <w:t xml:space="preserve">الشرح (AR): </w:t>
      </w:r>
      <w:r>
        <w:t>بروتوكول نقطة لنقطة (PPP) هو الأكثر شيوعاً لربط أجهزة المستخدمين بمزودي خدمة الإنترنت.</w:t>
      </w:r>
    </w:p>
    <w:p>
      <w:r>
        <w:t>--------------------------------------------------</w:t>
      </w:r>
    </w:p>
    <w:p>
      <w:r>
        <w:rPr>
          <w:b/>
          <w:sz w:val="24"/>
        </w:rPr>
        <w:t>Q23: Which of the following services is NOT provided by PPP?</w:t>
      </w:r>
    </w:p>
    <w:p>
      <w:pPr>
        <w:pStyle w:val="ListBullet"/>
      </w:pPr>
      <w:r>
        <w:t>A) Framing</w:t>
      </w:r>
    </w:p>
    <w:p>
      <w:pPr>
        <w:pStyle w:val="ListBullet"/>
      </w:pPr>
      <w:r>
        <w:t>B) Flow control</w:t>
      </w:r>
    </w:p>
    <w:p>
      <w:pPr>
        <w:pStyle w:val="ListBullet"/>
      </w:pPr>
      <w:r>
        <w:t>C) Network address configuration</w:t>
      </w:r>
    </w:p>
    <w:p>
      <w:pPr>
        <w:pStyle w:val="ListBullet"/>
      </w:pPr>
      <w:r>
        <w:t>D) Error detection</w:t>
      </w:r>
    </w:p>
    <w:p>
      <w:r>
        <w:rPr>
          <w:b/>
          <w:color w:val="006600"/>
        </w:rPr>
        <w:t>Correct Answer: B) Flow control</w:t>
      </w:r>
    </w:p>
    <w:p>
      <w:r>
        <w:rPr>
          <w:b/>
        </w:rPr>
        <w:t xml:space="preserve">Explanation (EN): </w:t>
      </w:r>
      <w:r>
        <w:t>PPP does not provide flow control. A sender can send several frames without concern about overwhelming the receiver.</w:t>
      </w:r>
    </w:p>
    <w:p>
      <w:pPr>
        <w:jc w:val="right"/>
      </w:pPr>
      <w:r>
        <w:rPr>
          <w:b/>
        </w:rPr>
        <w:t xml:space="preserve">الشرح (AR): </w:t>
      </w:r>
      <w:r>
        <w:t>لا يوفر بروتوكول PPP التحكم في التدفق (Flow control)، حيث يمكن للمرسل إرسال بيانات دون مراعاة قدرة المستقبل.</w:t>
      </w:r>
    </w:p>
    <w:p>
      <w:r>
        <w:t>--------------------------------------------------</w:t>
      </w:r>
    </w:p>
    <w:p>
      <w:r>
        <w:rPr>
          <w:b/>
          <w:sz w:val="24"/>
        </w:rPr>
        <w:t>Q24: What is the constant value of the address field in a PPP frame?</w:t>
      </w:r>
    </w:p>
    <w:p>
      <w:pPr>
        <w:pStyle w:val="ListBullet"/>
      </w:pPr>
      <w:r>
        <w:t>A) 00000000</w:t>
      </w:r>
    </w:p>
    <w:p>
      <w:pPr>
        <w:pStyle w:val="ListBullet"/>
      </w:pPr>
      <w:r>
        <w:t>B) 11111111</w:t>
      </w:r>
    </w:p>
    <w:p>
      <w:pPr>
        <w:pStyle w:val="ListBullet"/>
      </w:pPr>
      <w:r>
        <w:t>C) 01111110</w:t>
      </w:r>
    </w:p>
    <w:p>
      <w:pPr>
        <w:pStyle w:val="ListBullet"/>
      </w:pPr>
      <w:r>
        <w:t>D) 00000011</w:t>
      </w:r>
    </w:p>
    <w:p>
      <w:r>
        <w:rPr>
          <w:b/>
          <w:color w:val="006600"/>
        </w:rPr>
        <w:t>Correct Answer: B) 11111111</w:t>
      </w:r>
    </w:p>
    <w:p>
      <w:r>
        <w:rPr>
          <w:b/>
        </w:rPr>
        <w:t xml:space="preserve">Explanation (EN): </w:t>
      </w:r>
      <w:r>
        <w:t>The address field in PPP is a constant value and set to 11111111 (broadcast address).</w:t>
      </w:r>
    </w:p>
    <w:p>
      <w:pPr>
        <w:jc w:val="right"/>
      </w:pPr>
      <w:r>
        <w:rPr>
          <w:b/>
        </w:rPr>
        <w:t xml:space="preserve">الشرح (AR): </w:t>
      </w:r>
      <w:r>
        <w:t>حقل العنوان في إطار PPP ثابت وقيمته 11111111 (عنوان البث).</w:t>
      </w:r>
    </w:p>
    <w:p>
      <w:r>
        <w:t>--------------------------------------------------</w:t>
      </w:r>
    </w:p>
    <w:p>
      <w:r>
        <w:rPr>
          <w:b/>
          <w:sz w:val="24"/>
        </w:rPr>
        <w:t>Q25: In PPP transition phases, which state follows the 'Establish' state if the two ends agree on authentication?</w:t>
      </w:r>
    </w:p>
    <w:p>
      <w:pPr>
        <w:pStyle w:val="ListBullet"/>
      </w:pPr>
      <w:r>
        <w:t>A) Open</w:t>
      </w:r>
    </w:p>
    <w:p>
      <w:pPr>
        <w:pStyle w:val="ListBullet"/>
      </w:pPr>
      <w:r>
        <w:t>B) Network</w:t>
      </w:r>
    </w:p>
    <w:p>
      <w:pPr>
        <w:pStyle w:val="ListBullet"/>
      </w:pPr>
      <w:r>
        <w:t>C) Authenticate</w:t>
      </w:r>
    </w:p>
    <w:p>
      <w:pPr>
        <w:pStyle w:val="ListBullet"/>
      </w:pPr>
      <w:r>
        <w:t>D) Terminate</w:t>
      </w:r>
    </w:p>
    <w:p>
      <w:r>
        <w:rPr>
          <w:b/>
          <w:color w:val="006600"/>
        </w:rPr>
        <w:t>Correct Answer: C) Authenticate</w:t>
      </w:r>
    </w:p>
    <w:p>
      <w:r>
        <w:rPr>
          <w:b/>
        </w:rPr>
        <w:t xml:space="preserve">Explanation (EN): </w:t>
      </w:r>
      <w:r>
        <w:t>If the two ends agree with authentication, the system goes to the authenticate state from the establish state.</w:t>
      </w:r>
    </w:p>
    <w:p>
      <w:pPr>
        <w:jc w:val="right"/>
      </w:pPr>
      <w:r>
        <w:rPr>
          <w:b/>
        </w:rPr>
        <w:t xml:space="preserve">الشرح (AR): </w:t>
      </w:r>
      <w:r>
        <w:t>إذا اتفق الطرفان على المصادقة، ينتقل النظام من حالة التأسيس (Establish) إلى حالة المصادقة (Authenticate).</w:t>
      </w:r>
    </w:p>
    <w:p>
      <w:r>
        <w:t>--------------------------------------------------</w:t>
      </w:r>
    </w:p>
    <w:p>
      <w:r>
        <w:rPr>
          <w:b/>
          <w:sz w:val="24"/>
        </w:rPr>
        <w:t>Q26: Which PPP protocol is responsible for establishing, maintaining, configuring, and terminating links?</w:t>
      </w:r>
    </w:p>
    <w:p>
      <w:pPr>
        <w:pStyle w:val="ListBullet"/>
      </w:pPr>
      <w:r>
        <w:t>A) PAP</w:t>
      </w:r>
    </w:p>
    <w:p>
      <w:pPr>
        <w:pStyle w:val="ListBullet"/>
      </w:pPr>
      <w:r>
        <w:t>B) LCP</w:t>
      </w:r>
    </w:p>
    <w:p>
      <w:pPr>
        <w:pStyle w:val="ListBullet"/>
      </w:pPr>
      <w:r>
        <w:t>C) NCP</w:t>
      </w:r>
    </w:p>
    <w:p>
      <w:pPr>
        <w:pStyle w:val="ListBullet"/>
      </w:pPr>
      <w:r>
        <w:t>D) CHAP</w:t>
      </w:r>
    </w:p>
    <w:p>
      <w:r>
        <w:rPr>
          <w:b/>
          <w:color w:val="006600"/>
        </w:rPr>
        <w:t>Correct Answer: B) LCP</w:t>
      </w:r>
    </w:p>
    <w:p>
      <w:r>
        <w:rPr>
          <w:b/>
        </w:rPr>
        <w:t xml:space="preserve">Explanation (EN): </w:t>
      </w:r>
      <w:r>
        <w:t>The Link Control Protocol (LCP) is responsible for establishing, maintaining, configuring, and terminating links.</w:t>
      </w:r>
    </w:p>
    <w:p>
      <w:pPr>
        <w:jc w:val="right"/>
      </w:pPr>
      <w:r>
        <w:rPr>
          <w:b/>
        </w:rPr>
        <w:t xml:space="preserve">الشرح (AR): </w:t>
      </w:r>
      <w:r>
        <w:t>بروتوكول التحكم في الرابط (LCP) هو المسؤول عن تأسيس وإدارة وإنهاء الروابط في PPP.</w:t>
      </w:r>
    </w:p>
    <w:p>
      <w:r>
        <w:t>--------------------------------------------------</w:t>
      </w:r>
    </w:p>
    <w:p>
      <w:r>
        <w:rPr>
          <w:b/>
          <w:sz w:val="24"/>
        </w:rPr>
        <w:t>Q27: Which authentication protocol in PPP uses a three-way handshaking process and keeps the password secret?</w:t>
      </w:r>
    </w:p>
    <w:p>
      <w:pPr>
        <w:pStyle w:val="ListBullet"/>
      </w:pPr>
      <w:r>
        <w:t>A) PAP</w:t>
      </w:r>
    </w:p>
    <w:p>
      <w:pPr>
        <w:pStyle w:val="ListBullet"/>
      </w:pPr>
      <w:r>
        <w:t>B) CHAP</w:t>
      </w:r>
    </w:p>
    <w:p>
      <w:pPr>
        <w:pStyle w:val="ListBullet"/>
      </w:pPr>
      <w:r>
        <w:t>C) IPCP</w:t>
      </w:r>
    </w:p>
    <w:p>
      <w:pPr>
        <w:pStyle w:val="ListBullet"/>
      </w:pPr>
      <w:r>
        <w:t>D) LCP</w:t>
      </w:r>
    </w:p>
    <w:p>
      <w:r>
        <w:rPr>
          <w:b/>
          <w:color w:val="006600"/>
        </w:rPr>
        <w:t>Correct Answer: B) CHAP</w:t>
      </w:r>
    </w:p>
    <w:p>
      <w:r>
        <w:rPr>
          <w:b/>
        </w:rPr>
        <w:t xml:space="preserve">Explanation (EN): </w:t>
      </w:r>
      <w:r>
        <w:t>The Challenge Handshake Authentication Protocol (CHAP) is a three-way protocol where the password is kept secret.</w:t>
      </w:r>
    </w:p>
    <w:p>
      <w:pPr>
        <w:jc w:val="right"/>
      </w:pPr>
      <w:r>
        <w:rPr>
          <w:b/>
        </w:rPr>
        <w:t xml:space="preserve">الشرح (AR): </w:t>
      </w:r>
      <w:r>
        <w:t>بروتوكول CHAP يوفر مصادقة عبر ثلاثة خطوات ويحافظ على سرية كلمة المرور بتشفيرها.</w:t>
      </w:r>
    </w:p>
    <w:p>
      <w:r>
        <w:t>--------------------------------------------------</w:t>
      </w:r>
    </w:p>
    <w:p>
      <w:r>
        <w:rPr>
          <w:b/>
          <w:sz w:val="24"/>
        </w:rPr>
        <w:t>Q28: In Multilink PPP, to show that an actual PPP frame is carrying a fragment of a logical PPP frame, the protocol field is set to:</w:t>
      </w:r>
    </w:p>
    <w:p>
      <w:pPr>
        <w:pStyle w:val="ListBullet"/>
      </w:pPr>
      <w:r>
        <w:t>A) 0021_16</w:t>
      </w:r>
    </w:p>
    <w:p>
      <w:pPr>
        <w:pStyle w:val="ListBullet"/>
      </w:pPr>
      <w:r>
        <w:t>B) 0023_16</w:t>
      </w:r>
    </w:p>
    <w:p>
      <w:pPr>
        <w:pStyle w:val="ListBullet"/>
      </w:pPr>
      <w:r>
        <w:t>C) 003d_16</w:t>
      </w:r>
    </w:p>
    <w:p>
      <w:pPr>
        <w:pStyle w:val="ListBullet"/>
      </w:pPr>
      <w:r>
        <w:t>D) C021_16</w:t>
      </w:r>
    </w:p>
    <w:p>
      <w:r>
        <w:rPr>
          <w:b/>
          <w:color w:val="006600"/>
        </w:rPr>
        <w:t>Correct Answer: C) 003d_16</w:t>
      </w:r>
    </w:p>
    <w:p>
      <w:r>
        <w:rPr>
          <w:b/>
        </w:rPr>
        <w:t xml:space="preserve">Explanation (EN): </w:t>
      </w:r>
      <w:r>
        <w:t>The protocol field is set to (003d)16 to show that the actual frame is a fragment of a logical PPP frame.</w:t>
      </w:r>
    </w:p>
    <w:p>
      <w:pPr>
        <w:jc w:val="right"/>
      </w:pPr>
      <w:r>
        <w:rPr>
          <w:b/>
        </w:rPr>
        <w:t xml:space="preserve">الشرح (AR): </w:t>
      </w:r>
      <w:r>
        <w:t>في بروتوكول PPP متعدد الروابط، يتم ضبط حقل البروتوكول على القيمة 003d بالنظام الست عشري للإشارة إلى أن الإطار هو جزء من إطار منطقي.</w:t>
      </w:r>
    </w:p>
    <w:p>
      <w:r>
        <w:t>--------------------------------------------------</w:t>
      </w:r>
    </w:p>
    <w:p>
      <w:r>
        <w:rPr>
          <w:b/>
          <w:sz w:val="24"/>
        </w:rPr>
        <w:t>Q29: ALOHA, CSMA, and CSMA/CD are examples of which category of multiple-access protocols?</w:t>
      </w:r>
    </w:p>
    <w:p>
      <w:pPr>
        <w:pStyle w:val="ListBullet"/>
      </w:pPr>
      <w:r>
        <w:t>A) Controlled-access</w:t>
      </w:r>
    </w:p>
    <w:p>
      <w:pPr>
        <w:pStyle w:val="ListBullet"/>
      </w:pPr>
      <w:r>
        <w:t>B) Random-access</w:t>
      </w:r>
    </w:p>
    <w:p>
      <w:pPr>
        <w:pStyle w:val="ListBullet"/>
      </w:pPr>
      <w:r>
        <w:t>C) Channelization</w:t>
      </w:r>
    </w:p>
    <w:p>
      <w:pPr>
        <w:pStyle w:val="ListBullet"/>
      </w:pPr>
      <w:r>
        <w:t>D) Token passing</w:t>
      </w:r>
    </w:p>
    <w:p>
      <w:r>
        <w:rPr>
          <w:b/>
          <w:color w:val="006600"/>
        </w:rPr>
        <w:t>Correct Answer: B) Random-access</w:t>
      </w:r>
    </w:p>
    <w:p>
      <w:r>
        <w:rPr>
          <w:b/>
        </w:rPr>
        <w:t xml:space="preserve">Explanation (EN): </w:t>
      </w:r>
      <w:r>
        <w:t>These protocols belong to random-access or contention methods where stations compete for the medium.</w:t>
      </w:r>
    </w:p>
    <w:p>
      <w:pPr>
        <w:jc w:val="right"/>
      </w:pPr>
      <w:r>
        <w:rPr>
          <w:b/>
        </w:rPr>
        <w:t xml:space="preserve">الشرح (AR): </w:t>
      </w:r>
      <w:r>
        <w:t>تنتمي هذه البروتوكولات إلى طرق الوصول العشوائي (Random-access) حيث تتنافس المحطات على استخدام الوسيط.</w:t>
      </w:r>
    </w:p>
    <w:p>
      <w:r>
        <w:t>--------------------------------------------------</w:t>
      </w:r>
    </w:p>
    <w:p>
      <w:r>
        <w:rPr>
          <w:b/>
          <w:sz w:val="24"/>
        </w:rPr>
        <w:t>Q30: In pure ALOHA, what is the vulnerable time (the time during which a collision may occur)?</w:t>
      </w:r>
    </w:p>
    <w:p>
      <w:pPr>
        <w:pStyle w:val="ListBullet"/>
      </w:pPr>
      <w:r>
        <w:t>A) T_fr</w:t>
      </w:r>
    </w:p>
    <w:p>
      <w:pPr>
        <w:pStyle w:val="ListBullet"/>
      </w:pPr>
      <w:r>
        <w:t>B) 2 x T_fr</w:t>
      </w:r>
    </w:p>
    <w:p>
      <w:pPr>
        <w:pStyle w:val="ListBullet"/>
      </w:pPr>
      <w:r>
        <w:t>C) T_p</w:t>
      </w:r>
    </w:p>
    <w:p>
      <w:pPr>
        <w:pStyle w:val="ListBullet"/>
      </w:pPr>
      <w:r>
        <w:t>D) 2 x T_p</w:t>
      </w:r>
    </w:p>
    <w:p>
      <w:r>
        <w:rPr>
          <w:b/>
          <w:color w:val="006600"/>
        </w:rPr>
        <w:t>Correct Answer: B) 2 x T_fr</w:t>
      </w:r>
    </w:p>
    <w:p>
      <w:r>
        <w:rPr>
          <w:b/>
        </w:rPr>
        <w:t xml:space="preserve">Explanation (EN): </w:t>
      </w:r>
      <w:r>
        <w:t>The vulnerable time for pure ALOHA is 2 times the frame transmission time (2 x T_fr).</w:t>
      </w:r>
    </w:p>
    <w:p>
      <w:pPr>
        <w:jc w:val="right"/>
      </w:pPr>
      <w:r>
        <w:rPr>
          <w:b/>
        </w:rPr>
        <w:t xml:space="preserve">الشرح (AR): </w:t>
      </w:r>
      <w:r>
        <w:t>الوقت المعرض للتصادم في نظام ALOHA النقي يساوي ضعف وقت إرسال الإطار (2 x T_fr).</w:t>
      </w:r>
    </w:p>
    <w:p>
      <w:r>
        <w:t>--------------------------------------------------</w:t>
      </w:r>
    </w:p>
    <w:p>
      <w:r>
        <w:rPr>
          <w:b/>
          <w:sz w:val="24"/>
        </w:rPr>
        <w:t>Q31: What is the maximum throughput (S_max) of pure ALOHA?</w:t>
      </w:r>
    </w:p>
    <w:p>
      <w:pPr>
        <w:pStyle w:val="ListBullet"/>
      </w:pPr>
      <w:r>
        <w:t>A) 18.4%</w:t>
      </w:r>
    </w:p>
    <w:p>
      <w:pPr>
        <w:pStyle w:val="ListBullet"/>
      </w:pPr>
      <w:r>
        <w:t>B) 36.8%</w:t>
      </w:r>
    </w:p>
    <w:p>
      <w:pPr>
        <w:pStyle w:val="ListBullet"/>
      </w:pPr>
      <w:r>
        <w:t>C) 50.0%</w:t>
      </w:r>
    </w:p>
    <w:p>
      <w:pPr>
        <w:pStyle w:val="ListBullet"/>
      </w:pPr>
      <w:r>
        <w:t>D) 100%</w:t>
      </w:r>
    </w:p>
    <w:p>
      <w:r>
        <w:rPr>
          <w:b/>
          <w:color w:val="006600"/>
        </w:rPr>
        <w:t>Correct Answer: A) 18.4%</w:t>
      </w:r>
    </w:p>
    <w:p>
      <w:r>
        <w:rPr>
          <w:b/>
        </w:rPr>
        <w:t xml:space="preserve">Explanation (EN): </w:t>
      </w:r>
      <w:r>
        <w:t>The maximum throughput for pure ALOHA is 0.184 (18.4%) when G = 1/2.</w:t>
      </w:r>
    </w:p>
    <w:p>
      <w:pPr>
        <w:jc w:val="right"/>
      </w:pPr>
      <w:r>
        <w:rPr>
          <w:b/>
        </w:rPr>
        <w:t xml:space="preserve">الشرح (AR): </w:t>
      </w:r>
      <w:r>
        <w:t>الحد الأقصى للإنتاجية في ALOHA النقي هو 18.4%.</w:t>
      </w:r>
    </w:p>
    <w:p>
      <w:r>
        <w:t>--------------------------------------------------</w:t>
      </w:r>
    </w:p>
    <w:p>
      <w:r>
        <w:rPr>
          <w:b/>
          <w:sz w:val="24"/>
        </w:rPr>
        <w:t>Q32: In slotted ALOHA, the vulnerable time is reduced to:</w:t>
      </w:r>
    </w:p>
    <w:p>
      <w:pPr>
        <w:pStyle w:val="ListBullet"/>
      </w:pPr>
      <w:r>
        <w:t>A) 0.5 x T_fr</w:t>
      </w:r>
    </w:p>
    <w:p>
      <w:pPr>
        <w:pStyle w:val="ListBullet"/>
      </w:pPr>
      <w:r>
        <w:t>B) T_fr</w:t>
      </w:r>
    </w:p>
    <w:p>
      <w:pPr>
        <w:pStyle w:val="ListBullet"/>
      </w:pPr>
      <w:r>
        <w:t>C) 2 x T_fr</w:t>
      </w:r>
    </w:p>
    <w:p>
      <w:pPr>
        <w:pStyle w:val="ListBullet"/>
      </w:pPr>
      <w:r>
        <w:t>D) T_p</w:t>
      </w:r>
    </w:p>
    <w:p>
      <w:r>
        <w:rPr>
          <w:b/>
          <w:color w:val="006600"/>
        </w:rPr>
        <w:t>Correct Answer: B) T_fr</w:t>
      </w:r>
    </w:p>
    <w:p>
      <w:r>
        <w:rPr>
          <w:b/>
        </w:rPr>
        <w:t xml:space="preserve">Explanation (EN): </w:t>
      </w:r>
      <w:r>
        <w:t>By forcing stations to start transmission only at the beginning of a time slot, the vulnerable time is reduced to T_fr.</w:t>
      </w:r>
    </w:p>
    <w:p>
      <w:pPr>
        <w:jc w:val="right"/>
      </w:pPr>
      <w:r>
        <w:rPr>
          <w:b/>
        </w:rPr>
        <w:t xml:space="preserve">الشرح (AR): </w:t>
      </w:r>
      <w:r>
        <w:t>في نظام ALOHA المجدول (Slotted)، يتم تقليص الوقت المعرض للتصادم ليصبح مساوياً لوقت إرسال الإطار (T_fr).</w:t>
      </w:r>
    </w:p>
    <w:p>
      <w:r>
        <w:t>--------------------------------------------------</w:t>
      </w:r>
    </w:p>
    <w:p>
      <w:r>
        <w:rPr>
          <w:b/>
          <w:sz w:val="24"/>
        </w:rPr>
        <w:t>Q33: Which access method is based on the principle 'listen before talk'?</w:t>
      </w:r>
    </w:p>
    <w:p>
      <w:pPr>
        <w:pStyle w:val="ListBullet"/>
      </w:pPr>
      <w:r>
        <w:t>A) ALOHA</w:t>
      </w:r>
    </w:p>
    <w:p>
      <w:pPr>
        <w:pStyle w:val="ListBullet"/>
      </w:pPr>
      <w:r>
        <w:t>B) Token Passing</w:t>
      </w:r>
    </w:p>
    <w:p>
      <w:pPr>
        <w:pStyle w:val="ListBullet"/>
      </w:pPr>
      <w:r>
        <w:t>C) CSMA</w:t>
      </w:r>
    </w:p>
    <w:p>
      <w:pPr>
        <w:pStyle w:val="ListBullet"/>
      </w:pPr>
      <w:r>
        <w:t>D) Polling</w:t>
      </w:r>
    </w:p>
    <w:p>
      <w:r>
        <w:rPr>
          <w:b/>
          <w:color w:val="006600"/>
        </w:rPr>
        <w:t>Correct Answer: C) CSMA</w:t>
      </w:r>
    </w:p>
    <w:p>
      <w:r>
        <w:rPr>
          <w:b/>
        </w:rPr>
        <w:t xml:space="preserve">Explanation (EN): </w:t>
      </w:r>
      <w:r>
        <w:t>Carrier sense multiple access (CSMA) requires that each station listen to the medium before sending.</w:t>
      </w:r>
    </w:p>
    <w:p>
      <w:pPr>
        <w:jc w:val="right"/>
      </w:pPr>
      <w:r>
        <w:rPr>
          <w:b/>
        </w:rPr>
        <w:t xml:space="preserve">الشرح (AR): </w:t>
      </w:r>
      <w:r>
        <w:t>يعتمد بروتوكول CSMA على مبدأ الاستماع للوسيط قبل التحدث لتجنب التصادم.</w:t>
      </w:r>
    </w:p>
    <w:p>
      <w:r>
        <w:t>--------------------------------------------------</w:t>
      </w:r>
    </w:p>
    <w:p>
      <w:r>
        <w:rPr>
          <w:b/>
          <w:sz w:val="24"/>
        </w:rPr>
        <w:t>Q34: In CSMA, the vulnerable time is equal to:</w:t>
      </w:r>
    </w:p>
    <w:p>
      <w:pPr>
        <w:pStyle w:val="ListBullet"/>
      </w:pPr>
      <w:r>
        <w:t>A) T_fr</w:t>
      </w:r>
    </w:p>
    <w:p>
      <w:pPr>
        <w:pStyle w:val="ListBullet"/>
      </w:pPr>
      <w:r>
        <w:t>B) 2 x T_fr</w:t>
      </w:r>
    </w:p>
    <w:p>
      <w:pPr>
        <w:pStyle w:val="ListBullet"/>
      </w:pPr>
      <w:r>
        <w:t>C) The propagation time (T_p)</w:t>
      </w:r>
    </w:p>
    <w:p>
      <w:pPr>
        <w:pStyle w:val="ListBullet"/>
      </w:pPr>
      <w:r>
        <w:t>D) 2 x The propagation time (2 x T_p)</w:t>
      </w:r>
    </w:p>
    <w:p>
      <w:r>
        <w:rPr>
          <w:b/>
          <w:color w:val="006600"/>
        </w:rPr>
        <w:t>Correct Answer: C) The propagation time (T_p)</w:t>
      </w:r>
    </w:p>
    <w:p>
      <w:r>
        <w:rPr>
          <w:b/>
        </w:rPr>
        <w:t xml:space="preserve">Explanation (EN): </w:t>
      </w:r>
      <w:r>
        <w:t>The vulnerable time for CSMA is the propagation time (T_p), the time needed for a signal to propagate to the other end.</w:t>
      </w:r>
    </w:p>
    <w:p>
      <w:pPr>
        <w:jc w:val="right"/>
      </w:pPr>
      <w:r>
        <w:rPr>
          <w:b/>
        </w:rPr>
        <w:t xml:space="preserve">الشرح (AR): </w:t>
      </w:r>
      <w:r>
        <w:t>الوقت المعرض للتصادم في CSMA يساوي وقت انتشار الإشارة (Propagation time).</w:t>
      </w:r>
    </w:p>
    <w:p>
      <w:r>
        <w:t>--------------------------------------------------</w:t>
      </w:r>
    </w:p>
    <w:p>
      <w:r>
        <w:rPr>
          <w:b/>
          <w:sz w:val="24"/>
        </w:rPr>
        <w:t>Q35: Which persistence method sends the frame immediately with a probability of 1 if the line is idle?</w:t>
      </w:r>
    </w:p>
    <w:p>
      <w:pPr>
        <w:pStyle w:val="ListBullet"/>
      </w:pPr>
      <w:r>
        <w:t>A) 1-persistent</w:t>
      </w:r>
    </w:p>
    <w:p>
      <w:pPr>
        <w:pStyle w:val="ListBullet"/>
      </w:pPr>
      <w:r>
        <w:t>B) Nonpersistent</w:t>
      </w:r>
    </w:p>
    <w:p>
      <w:pPr>
        <w:pStyle w:val="ListBullet"/>
      </w:pPr>
      <w:r>
        <w:t>C) p-persistent</w:t>
      </w:r>
    </w:p>
    <w:p>
      <w:pPr>
        <w:pStyle w:val="ListBullet"/>
      </w:pPr>
      <w:r>
        <w:t>D) 0-persistent</w:t>
      </w:r>
    </w:p>
    <w:p>
      <w:r>
        <w:rPr>
          <w:b/>
          <w:color w:val="006600"/>
        </w:rPr>
        <w:t>Correct Answer: A) 1-persistent</w:t>
      </w:r>
    </w:p>
    <w:p>
      <w:r>
        <w:rPr>
          <w:b/>
        </w:rPr>
        <w:t xml:space="preserve">Explanation (EN): </w:t>
      </w:r>
      <w:r>
        <w:t>In the 1-persistent method, after finding the line idle, the station sends its frame immediately.</w:t>
      </w:r>
    </w:p>
    <w:p>
      <w:pPr>
        <w:jc w:val="right"/>
      </w:pPr>
      <w:r>
        <w:rPr>
          <w:b/>
        </w:rPr>
        <w:t xml:space="preserve">الشرح (AR): </w:t>
      </w:r>
      <w:r>
        <w:t>في الطريقة المستمرة-1 (1-persistent)، تُرسل المحطة الإطار فوراً إذا كان الخط فارغاً.</w:t>
      </w:r>
    </w:p>
    <w:p>
      <w:r>
        <w:t>--------------------------------------------------</w:t>
      </w:r>
    </w:p>
    <w:p>
      <w:r>
        <w:rPr>
          <w:b/>
          <w:sz w:val="24"/>
        </w:rPr>
        <w:t>Q36: For CSMA/CD to work correctly, the frame transmission time (T_fr) must be at least:</w:t>
      </w:r>
    </w:p>
    <w:p>
      <w:pPr>
        <w:pStyle w:val="ListBullet"/>
      </w:pPr>
      <w:r>
        <w:t>A) T_p</w:t>
      </w:r>
    </w:p>
    <w:p>
      <w:pPr>
        <w:pStyle w:val="ListBullet"/>
      </w:pPr>
      <w:r>
        <w:t>B) 2 x T_p</w:t>
      </w:r>
    </w:p>
    <w:p>
      <w:pPr>
        <w:pStyle w:val="ListBullet"/>
      </w:pPr>
      <w:r>
        <w:t>C) T_p / 2</w:t>
      </w:r>
    </w:p>
    <w:p>
      <w:pPr>
        <w:pStyle w:val="ListBullet"/>
      </w:pPr>
      <w:r>
        <w:t>D) 2 x T_fr</w:t>
      </w:r>
    </w:p>
    <w:p>
      <w:r>
        <w:rPr>
          <w:b/>
          <w:color w:val="006600"/>
        </w:rPr>
        <w:t>Correct Answer: B) 2 x T_p</w:t>
      </w:r>
    </w:p>
    <w:p>
      <w:r>
        <w:rPr>
          <w:b/>
        </w:rPr>
        <w:t xml:space="preserve">Explanation (EN): </w:t>
      </w:r>
      <w:r>
        <w:t>The frame transmission time T_fr must be at least twice the maximum propagation time (2 x T_p) to detect collisions.</w:t>
      </w:r>
    </w:p>
    <w:p>
      <w:pPr>
        <w:jc w:val="right"/>
      </w:pPr>
      <w:r>
        <w:rPr>
          <w:b/>
        </w:rPr>
        <w:t xml:space="preserve">الشرح (AR): </w:t>
      </w:r>
      <w:r>
        <w:t>لكي يعمل بروتوكول CSMA/CD بشكل صحيح، يجب أن يكون وقت إرسال الإطار ضعف وقت الانتشار كحد أدنى لاكتشاف التصادم.</w:t>
      </w:r>
    </w:p>
    <w:p>
      <w:r>
        <w:t>--------------------------------------------------</w:t>
      </w:r>
    </w:p>
    <w:p>
      <w:r>
        <w:rPr>
          <w:b/>
          <w:sz w:val="24"/>
        </w:rPr>
        <w:t>Q37: In which controlled-access method does a station need to make a reservation in a minislot before sending data?</w:t>
      </w:r>
    </w:p>
    <w:p>
      <w:pPr>
        <w:pStyle w:val="ListBullet"/>
      </w:pPr>
      <w:r>
        <w:t>A) Token passing</w:t>
      </w:r>
    </w:p>
    <w:p>
      <w:pPr>
        <w:pStyle w:val="ListBullet"/>
      </w:pPr>
      <w:r>
        <w:t>B) Polling</w:t>
      </w:r>
    </w:p>
    <w:p>
      <w:pPr>
        <w:pStyle w:val="ListBullet"/>
      </w:pPr>
      <w:r>
        <w:t>C) CSMA/CA</w:t>
      </w:r>
    </w:p>
    <w:p>
      <w:pPr>
        <w:pStyle w:val="ListBullet"/>
      </w:pPr>
      <w:r>
        <w:t>D) Reservation</w:t>
      </w:r>
    </w:p>
    <w:p>
      <w:r>
        <w:rPr>
          <w:b/>
          <w:color w:val="006600"/>
        </w:rPr>
        <w:t>Correct Answer: D) Reservation</w:t>
      </w:r>
    </w:p>
    <w:p>
      <w:r>
        <w:rPr>
          <w:b/>
        </w:rPr>
        <w:t xml:space="preserve">Explanation (EN): </w:t>
      </w:r>
      <w:r>
        <w:t>In the reservation method, a station needs to make a reservation before sending data.</w:t>
      </w:r>
    </w:p>
    <w:p>
      <w:pPr>
        <w:jc w:val="right"/>
      </w:pPr>
      <w:r>
        <w:rPr>
          <w:b/>
        </w:rPr>
        <w:t xml:space="preserve">الشرح (AR): </w:t>
      </w:r>
      <w:r>
        <w:t>في طريقة الحجز (Reservation)، يجب على المحطة حجز مكان في إطار الحجز قبل إرسال بياناتها.</w:t>
      </w:r>
    </w:p>
    <w:p>
      <w:r>
        <w:t>--------------------------------------------------</w:t>
      </w:r>
    </w:p>
    <w:p>
      <w:r>
        <w:rPr>
          <w:b/>
          <w:sz w:val="24"/>
        </w:rPr>
        <w:t>Q38: Which controlled-access method designates one device as a primary station and others as secondary devices?</w:t>
      </w:r>
    </w:p>
    <w:p>
      <w:pPr>
        <w:pStyle w:val="ListBullet"/>
      </w:pPr>
      <w:r>
        <w:t>A) Reservation</w:t>
      </w:r>
    </w:p>
    <w:p>
      <w:pPr>
        <w:pStyle w:val="ListBullet"/>
      </w:pPr>
      <w:r>
        <w:t>B) Token passing</w:t>
      </w:r>
    </w:p>
    <w:p>
      <w:pPr>
        <w:pStyle w:val="ListBullet"/>
      </w:pPr>
      <w:r>
        <w:t>C) Polling</w:t>
      </w:r>
    </w:p>
    <w:p>
      <w:pPr>
        <w:pStyle w:val="ListBullet"/>
      </w:pPr>
      <w:r>
        <w:t>D) ALOHA</w:t>
      </w:r>
    </w:p>
    <w:p>
      <w:r>
        <w:rPr>
          <w:b/>
          <w:color w:val="006600"/>
        </w:rPr>
        <w:t>Correct Answer: C) Polling</w:t>
      </w:r>
    </w:p>
    <w:p>
      <w:r>
        <w:rPr>
          <w:b/>
        </w:rPr>
        <w:t xml:space="preserve">Explanation (EN): </w:t>
      </w:r>
      <w:r>
        <w:t>Polling uses a primary station to control the link and solicit transmissions from secondary stations.</w:t>
      </w:r>
    </w:p>
    <w:p>
      <w:pPr>
        <w:jc w:val="right"/>
      </w:pPr>
      <w:r>
        <w:rPr>
          <w:b/>
        </w:rPr>
        <w:t xml:space="preserve">الشرح (AR): </w:t>
      </w:r>
      <w:r>
        <w:t>تعتمد طريقة الاقتراع (Polling) على محطة أساسية تتحكم في الرابط وتسمح للمحطات الثانوية بالإرسال.</w:t>
      </w:r>
    </w:p>
    <w:p>
      <w:r>
        <w:t>--------------------------------------------------</w:t>
      </w:r>
    </w:p>
    <w:p>
      <w:r>
        <w:rPr>
          <w:b/>
          <w:sz w:val="24"/>
        </w:rPr>
        <w:t>Q39: In a token-passing network, what gives a station the right to access the channel and send data?</w:t>
      </w:r>
    </w:p>
    <w:p>
      <w:pPr>
        <w:pStyle w:val="ListBullet"/>
      </w:pPr>
      <w:r>
        <w:t>A) A reservation minislot</w:t>
      </w:r>
    </w:p>
    <w:p>
      <w:pPr>
        <w:pStyle w:val="ListBullet"/>
      </w:pPr>
      <w:r>
        <w:t>B) The SEL frame</w:t>
      </w:r>
    </w:p>
    <w:p>
      <w:pPr>
        <w:pStyle w:val="ListBullet"/>
      </w:pPr>
      <w:r>
        <w:t>C) The possession of the token</w:t>
      </w:r>
    </w:p>
    <w:p>
      <w:pPr>
        <w:pStyle w:val="ListBullet"/>
      </w:pPr>
      <w:r>
        <w:t>D) The CSMA algorithm</w:t>
      </w:r>
    </w:p>
    <w:p>
      <w:r>
        <w:rPr>
          <w:b/>
          <w:color w:val="006600"/>
        </w:rPr>
        <w:t>Correct Answer: C) The possession of the token</w:t>
      </w:r>
    </w:p>
    <w:p>
      <w:r>
        <w:rPr>
          <w:b/>
        </w:rPr>
        <w:t xml:space="preserve">Explanation (EN): </w:t>
      </w:r>
      <w:r>
        <w:t>The possession of the token gives the station the right to access the channel and send its data.</w:t>
      </w:r>
    </w:p>
    <w:p>
      <w:pPr>
        <w:jc w:val="right"/>
      </w:pPr>
      <w:r>
        <w:rPr>
          <w:b/>
        </w:rPr>
        <w:t xml:space="preserve">الشرح (AR): </w:t>
      </w:r>
      <w:r>
        <w:t>امتلاك الرمز (Token) يعطي المحطة الحق في الوصول للوسيط وإرسال البيانات.</w:t>
      </w:r>
    </w:p>
    <w:p>
      <w:r>
        <w:t>--------------------------------------------------</w:t>
      </w:r>
    </w:p>
    <w:p>
      <w:r>
        <w:rPr>
          <w:b/>
          <w:sz w:val="24"/>
        </w:rPr>
        <w:t>Q40: What protocol is used to find the link-layer (MAC) address of the next node when the IP address is known?</w:t>
      </w:r>
    </w:p>
    <w:p>
      <w:pPr>
        <w:pStyle w:val="ListBullet"/>
      </w:pPr>
      <w:r>
        <w:t>A) ARP</w:t>
      </w:r>
    </w:p>
    <w:p>
      <w:pPr>
        <w:pStyle w:val="ListBullet"/>
      </w:pPr>
      <w:r>
        <w:t>B) RARP</w:t>
      </w:r>
    </w:p>
    <w:p>
      <w:pPr>
        <w:pStyle w:val="ListBullet"/>
      </w:pPr>
      <w:r>
        <w:t>C) ICMP</w:t>
      </w:r>
    </w:p>
    <w:p>
      <w:pPr>
        <w:pStyle w:val="ListBullet"/>
      </w:pPr>
      <w:r>
        <w:t>D) DHCP</w:t>
      </w:r>
    </w:p>
    <w:p>
      <w:r>
        <w:rPr>
          <w:b/>
          <w:color w:val="006600"/>
        </w:rPr>
        <w:t>Correct Answer: A) ARP</w:t>
      </w:r>
    </w:p>
    <w:p>
      <w:r>
        <w:rPr>
          <w:b/>
        </w:rPr>
        <w:t xml:space="preserve">Explanation (EN): </w:t>
      </w:r>
      <w:r>
        <w:t>The Address Resolution Protocol (ARP) is used to find the link-layer address of the next node.</w:t>
      </w:r>
    </w:p>
    <w:p>
      <w:pPr>
        <w:jc w:val="right"/>
      </w:pPr>
      <w:r>
        <w:rPr>
          <w:b/>
        </w:rPr>
        <w:t xml:space="preserve">الشرح (AR): </w:t>
      </w:r>
      <w:r>
        <w:t>يُستخدم بروتوكول ARP لإيجاد عنوان طبقة الربط (MAC address) للعقدة التالية باستخدام عنوان الـ IP الخاص بها.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