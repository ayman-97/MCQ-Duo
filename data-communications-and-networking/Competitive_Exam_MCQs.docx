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MCQs - Data Communications (Ch1 &amp; Ch2)</w:t>
      </w:r>
    </w:p>
    <w:p>
      <w:r>
        <w:rPr>
          <w:b/>
        </w:rPr>
        <w:t>1. Four fundamental characteristics of a data communications system effectiveness are delivery, accuracy, timeliness, and...</w:t>
      </w:r>
    </w:p>
    <w:p>
      <w:r>
        <w:t>A) Security</w:t>
      </w:r>
    </w:p>
    <w:p>
      <w:r>
        <w:t>B) Jitter</w:t>
      </w:r>
    </w:p>
    <w:p>
      <w:r>
        <w:t>C) Protocol</w:t>
      </w:r>
    </w:p>
    <w:p>
      <w:r>
        <w:t>D) Performance</w:t>
      </w:r>
    </w:p>
    <w:p>
      <w:r>
        <w:rPr>
          <w:b/>
          <w:color w:val="008000"/>
        </w:rPr>
        <w:t>Correct Answer: B</w:t>
      </w:r>
    </w:p>
    <w:p>
      <w:r>
        <w:t>Explanation (EN): The effectiveness depends on delivery, accuracy, timeliness, and jitter.</w:t>
      </w:r>
    </w:p>
    <w:p>
      <w:pPr>
        <w:jc w:val="right"/>
      </w:pPr>
      <w:r>
        <w:rPr>
          <w:rFonts w:ascii="Arial" w:hAnsi="Arial"/>
        </w:rPr>
        <w:t>الشرح (عربي): تعتمد الفعالية على التسليم، والدقة، والتوقيت، والتشوه الزمني (Jitter).</w:t>
      </w:r>
    </w:p>
    <w:p>
      <w:r>
        <w:t>------------------------------------------------------------</w:t>
      </w:r>
    </w:p>
    <w:p>
      <w:r>
        <w:rPr>
          <w:b/>
        </w:rPr>
        <w:t>2. Which component is the physical path by which a message travels?</w:t>
      </w:r>
    </w:p>
    <w:p>
      <w:r>
        <w:t>A) Sender</w:t>
      </w:r>
    </w:p>
    <w:p>
      <w:r>
        <w:t>B) Protocol</w:t>
      </w:r>
    </w:p>
    <w:p>
      <w:r>
        <w:t>C) Transmission medium</w:t>
      </w:r>
    </w:p>
    <w:p>
      <w:r>
        <w:t>D) Receiver</w:t>
      </w:r>
    </w:p>
    <w:p>
      <w:r>
        <w:rPr>
          <w:b/>
          <w:color w:val="008000"/>
        </w:rPr>
        <w:t>Correct Answer: C</w:t>
      </w:r>
    </w:p>
    <w:p>
      <w:r>
        <w:t>Explanation (EN): The transmission medium is the physical path by which a message travels from sender to receiver.</w:t>
      </w:r>
    </w:p>
    <w:p>
      <w:pPr>
        <w:jc w:val="right"/>
      </w:pPr>
      <w:r>
        <w:rPr>
          <w:rFonts w:ascii="Arial" w:hAnsi="Arial"/>
        </w:rPr>
        <w:t>الشرح (عربي): وسيط النقل هو المسار المادي الذي تنتقل عبره الرسالة من المرسل إلى المستقبل.</w:t>
      </w:r>
    </w:p>
    <w:p>
      <w:r>
        <w:t>------------------------------------------------------------</w:t>
      </w:r>
    </w:p>
    <w:p>
      <w:r>
        <w:rPr>
          <w:b/>
        </w:rPr>
        <w:t>3. Which data flow mode allows both stations to transmit and receive simultaneously?</w:t>
      </w:r>
    </w:p>
    <w:p>
      <w:r>
        <w:t>A) Simplex</w:t>
      </w:r>
    </w:p>
    <w:p>
      <w:r>
        <w:t>B) Half-duplex</w:t>
      </w:r>
    </w:p>
    <w:p>
      <w:r>
        <w:t>C) Full-duplex</w:t>
      </w:r>
    </w:p>
    <w:p>
      <w:r>
        <w:t>D) Auto-duplex</w:t>
      </w:r>
    </w:p>
    <w:p>
      <w:r>
        <w:rPr>
          <w:b/>
          <w:color w:val="008000"/>
        </w:rPr>
        <w:t>Correct Answer: C</w:t>
      </w:r>
    </w:p>
    <w:p>
      <w:r>
        <w:t>Explanation (EN): In full-duplex mode, both stations can transmit and receive simultaneously.</w:t>
      </w:r>
    </w:p>
    <w:p>
      <w:pPr>
        <w:jc w:val="right"/>
      </w:pPr>
      <w:r>
        <w:rPr>
          <w:rFonts w:ascii="Arial" w:hAnsi="Arial"/>
        </w:rPr>
        <w:t>الشرح (عربي): في وضع الاتصال المزدوج الكامل (Full-duplex)، يمكن لكلتا المحطتين الإرسال والاستقبال في نفس الوقت.</w:t>
      </w:r>
    </w:p>
    <w:p>
      <w:r>
        <w:t>------------------------------------------------------------</w:t>
      </w:r>
    </w:p>
    <w:p>
      <w:r>
        <w:rPr>
          <w:b/>
        </w:rPr>
        <w:t>4. How many I/O ports are required for each device in a fully connected mesh topology with n nodes?</w:t>
      </w:r>
    </w:p>
    <w:p>
      <w:r>
        <w:t>A) n</w:t>
      </w:r>
    </w:p>
    <w:p>
      <w:r>
        <w:t>B) n-1</w:t>
      </w:r>
    </w:p>
    <w:p>
      <w:r>
        <w:t>C) n+1</w:t>
      </w:r>
    </w:p>
    <w:p>
      <w:r>
        <w:t>D) n(n-1)</w:t>
      </w:r>
    </w:p>
    <w:p>
      <w:r>
        <w:rPr>
          <w:b/>
          <w:color w:val="008000"/>
        </w:rPr>
        <w:t>Correct Answer: B</w:t>
      </w:r>
    </w:p>
    <w:p>
      <w:r>
        <w:t>Explanation (EN): Every device on the network must have n-1 input/output (I/O) ports to connect to the other n-1 stations.</w:t>
      </w:r>
    </w:p>
    <w:p>
      <w:pPr>
        <w:jc w:val="right"/>
      </w:pPr>
      <w:r>
        <w:rPr>
          <w:rFonts w:ascii="Arial" w:hAnsi="Arial"/>
        </w:rPr>
        <w:t>الشرح (عربي): يجب أن يحتوي كل جهاز على n-1 من منافذ الإدخال/الإخراج للاتصال بالمحطات الأخرى.</w:t>
      </w:r>
    </w:p>
    <w:p>
      <w:r>
        <w:t>------------------------------------------------------------</w:t>
      </w:r>
    </w:p>
    <w:p>
      <w:r>
        <w:rPr>
          <w:b/>
        </w:rPr>
        <w:t>5. In which topology does each device have a dedicated point-to-point link only to a central controller (hub)?</w:t>
      </w:r>
    </w:p>
    <w:p>
      <w:r>
        <w:t>A) Mesh</w:t>
      </w:r>
    </w:p>
    <w:p>
      <w:r>
        <w:t>B) Bus</w:t>
      </w:r>
    </w:p>
    <w:p>
      <w:r>
        <w:t>C) Ring</w:t>
      </w:r>
    </w:p>
    <w:p>
      <w:r>
        <w:t>D) Star</w:t>
      </w:r>
    </w:p>
    <w:p>
      <w:r>
        <w:rPr>
          <w:b/>
          <w:color w:val="008000"/>
        </w:rPr>
        <w:t>Correct Answer: D</w:t>
      </w:r>
    </w:p>
    <w:p>
      <w:r>
        <w:t>Explanation (EN): In a star topology, each device has a dedicated point-to-point link only to a central controller, usually called a hub.</w:t>
      </w:r>
    </w:p>
    <w:p>
      <w:pPr>
        <w:jc w:val="right"/>
      </w:pPr>
      <w:r>
        <w:rPr>
          <w:rFonts w:ascii="Arial" w:hAnsi="Arial"/>
        </w:rPr>
        <w:t>الشرح (عربي): في الهيكل النجمي (Star topology)، يمتلك كل جهاز رابطًا مخصصًا فقط مع وحدة تحكم مركزية (Hub).</w:t>
      </w:r>
    </w:p>
    <w:p>
      <w:r>
        <w:t>------------------------------------------------------------</w:t>
      </w:r>
    </w:p>
    <w:p>
      <w:r>
        <w:rPr>
          <w:b/>
        </w:rPr>
        <w:t>6. Which topology features a multipoint connection where one long cable acts as a backbone to link all devices?</w:t>
      </w:r>
    </w:p>
    <w:p>
      <w:r>
        <w:t>A) Bus</w:t>
      </w:r>
    </w:p>
    <w:p>
      <w:r>
        <w:t>B) Star</w:t>
      </w:r>
    </w:p>
    <w:p>
      <w:r>
        <w:t>C) Ring</w:t>
      </w:r>
    </w:p>
    <w:p>
      <w:r>
        <w:t>D) Mesh</w:t>
      </w:r>
    </w:p>
    <w:p>
      <w:r>
        <w:rPr>
          <w:b/>
          <w:color w:val="008000"/>
        </w:rPr>
        <w:t>Correct Answer: A</w:t>
      </w:r>
    </w:p>
    <w:p>
      <w:r>
        <w:t>Explanation (EN): A bus topology is multipoint. One long cable acts as a backbone to link all the devices in a network.</w:t>
      </w:r>
    </w:p>
    <w:p>
      <w:pPr>
        <w:jc w:val="right"/>
      </w:pPr>
      <w:r>
        <w:rPr>
          <w:rFonts w:ascii="Arial" w:hAnsi="Arial"/>
        </w:rPr>
        <w:t>الشرح (عربي): هيكل الناقل (Bus topology) هو اتصال متعدد النقاط، حيث يعمل كابل طويل كعمود فقري لربط جميع الأجهزة.</w:t>
      </w:r>
    </w:p>
    <w:p>
      <w:r>
        <w:t>------------------------------------------------------------</w:t>
      </w:r>
    </w:p>
    <w:p>
      <w:r>
        <w:rPr>
          <w:b/>
        </w:rPr>
        <w:t>7. What is an internetwork (or internet)?</w:t>
      </w:r>
    </w:p>
    <w:p>
      <w:r>
        <w:t>A) A single local area network</w:t>
      </w:r>
    </w:p>
    <w:p>
      <w:r>
        <w:t>B) Two or more networks connected together</w:t>
      </w:r>
    </w:p>
    <w:p>
      <w:r>
        <w:t>C) A point-to-point WAN</w:t>
      </w:r>
    </w:p>
    <w:p>
      <w:r>
        <w:t>D) A single host computer</w:t>
      </w:r>
    </w:p>
    <w:p>
      <w:r>
        <w:rPr>
          <w:b/>
          <w:color w:val="008000"/>
        </w:rPr>
        <w:t>Correct Answer: B</w:t>
      </w:r>
    </w:p>
    <w:p>
      <w:r>
        <w:t>Explanation (EN): When two or more networks are connected, they make an internetwork, or internet.</w:t>
      </w:r>
    </w:p>
    <w:p>
      <w:pPr>
        <w:jc w:val="right"/>
      </w:pPr>
      <w:r>
        <w:rPr>
          <w:rFonts w:ascii="Arial" w:hAnsi="Arial"/>
        </w:rPr>
        <w:t>الشرح (عربي): عندما يتم توصيل شبكتين أو أكثر، فإنها تشكل شبكة متداخلة أو إنترنت.</w:t>
      </w:r>
    </w:p>
    <w:p>
      <w:r>
        <w:t>------------------------------------------------------------</w:t>
      </w:r>
    </w:p>
    <w:p>
      <w:r>
        <w:rPr>
          <w:b/>
        </w:rPr>
        <w:t>8. The TCP/IP protocol suite is composed of how many layers?</w:t>
      </w:r>
    </w:p>
    <w:p>
      <w:r>
        <w:t>A) 4</w:t>
      </w:r>
    </w:p>
    <w:p>
      <w:r>
        <w:t>B) 5</w:t>
      </w:r>
    </w:p>
    <w:p>
      <w:r>
        <w:t>C) 6</w:t>
      </w:r>
    </w:p>
    <w:p>
      <w:r>
        <w:t>D) 7</w:t>
      </w:r>
    </w:p>
    <w:p>
      <w:r>
        <w:rPr>
          <w:b/>
          <w:color w:val="008000"/>
        </w:rPr>
        <w:t>Correct Answer: B</w:t>
      </w:r>
    </w:p>
    <w:p>
      <w:r>
        <w:t>Explanation (EN): The TCP/IP protocol suite is defined as five layers: physical, data-link, network, transport, and application.</w:t>
      </w:r>
    </w:p>
    <w:p>
      <w:pPr>
        <w:jc w:val="right"/>
      </w:pPr>
      <w:r>
        <w:rPr>
          <w:rFonts w:ascii="Arial" w:hAnsi="Arial"/>
        </w:rPr>
        <w:t>الشرح (عربي): تتكون حزمة بروتوكولات TCP/IP من خمس طبقات: المادية، وربط البيانات، والشبكة، والنقل، والتطبيق.</w:t>
      </w:r>
    </w:p>
    <w:p>
      <w:r>
        <w:t>------------------------------------------------------------</w:t>
      </w:r>
    </w:p>
    <w:p>
      <w:r>
        <w:rPr>
          <w:b/>
        </w:rPr>
        <w:t>9. Which TCP/IP layer is responsible for carrying individual bits in a frame across the link?</w:t>
      </w:r>
    </w:p>
    <w:p>
      <w:r>
        <w:t>A) Data-link</w:t>
      </w:r>
    </w:p>
    <w:p>
      <w:r>
        <w:t>B) Network</w:t>
      </w:r>
    </w:p>
    <w:p>
      <w:r>
        <w:t>C) Physical</w:t>
      </w:r>
    </w:p>
    <w:p>
      <w:r>
        <w:t>D) Transport</w:t>
      </w:r>
    </w:p>
    <w:p>
      <w:r>
        <w:rPr>
          <w:b/>
          <w:color w:val="008000"/>
        </w:rPr>
        <w:t>Correct Answer: C</w:t>
      </w:r>
    </w:p>
    <w:p>
      <w:r>
        <w:t>Explanation (EN): The physical layer is responsible for carrying individual bits in a frame across the link.</w:t>
      </w:r>
    </w:p>
    <w:p>
      <w:pPr>
        <w:jc w:val="right"/>
      </w:pPr>
      <w:r>
        <w:rPr>
          <w:rFonts w:ascii="Arial" w:hAnsi="Arial"/>
        </w:rPr>
        <w:t>الشرح (عربي): الطبقة المادية (Physical layer) مسؤولة عن حمل البتات الفردية عبر الرابط.</w:t>
      </w:r>
    </w:p>
    <w:p>
      <w:r>
        <w:t>------------------------------------------------------------</w:t>
      </w:r>
    </w:p>
    <w:p>
      <w:r>
        <w:rPr>
          <w:b/>
        </w:rPr>
        <w:t>10. The network layer in the TCP/IP protocol suite is responsible for:</w:t>
      </w:r>
    </w:p>
    <w:p>
      <w:r>
        <w:t>A) Hop-to-hop delivery</w:t>
      </w:r>
    </w:p>
    <w:p>
      <w:r>
        <w:t>B) Process-to-process delivery</w:t>
      </w:r>
    </w:p>
    <w:p>
      <w:r>
        <w:t>C) Source-to-destination delivery of a packet across multiple networks</w:t>
      </w:r>
    </w:p>
    <w:p>
      <w:r>
        <w:t>D) Providing services to the application</w:t>
      </w:r>
    </w:p>
    <w:p>
      <w:r>
        <w:rPr>
          <w:b/>
          <w:color w:val="008000"/>
        </w:rPr>
        <w:t>Correct Answer: C</w:t>
      </w:r>
    </w:p>
    <w:p>
      <w:r>
        <w:t>Explanation (EN): The network layer is responsible for creating a connection between the source and destination computers across multiple networks.</w:t>
      </w:r>
    </w:p>
    <w:p>
      <w:pPr>
        <w:jc w:val="right"/>
      </w:pPr>
      <w:r>
        <w:rPr>
          <w:rFonts w:ascii="Arial" w:hAnsi="Arial"/>
        </w:rPr>
        <w:t>الشرح (عربي): طبقة الشبكة (Network layer) مسؤولة عن توصيل الحزمة من المصدر إلى الوجهة عبر شبكات متعددة.</w:t>
      </w:r>
    </w:p>
    <w:p>
      <w:r>
        <w:t>------------------------------------------------------------</w:t>
      </w:r>
    </w:p>
    <w:p>
      <w:r>
        <w:rPr>
          <w:b/>
        </w:rPr>
        <w:t>11. Which layer provides process-to-process delivery of the entire message?</w:t>
      </w:r>
    </w:p>
    <w:p>
      <w:r>
        <w:t>A) Application</w:t>
      </w:r>
    </w:p>
    <w:p>
      <w:r>
        <w:t>B) Transport</w:t>
      </w:r>
    </w:p>
    <w:p>
      <w:r>
        <w:t>C) Network</w:t>
      </w:r>
    </w:p>
    <w:p>
      <w:r>
        <w:t>D) Data-link</w:t>
      </w:r>
    </w:p>
    <w:p>
      <w:r>
        <w:rPr>
          <w:b/>
          <w:color w:val="008000"/>
        </w:rPr>
        <w:t>Correct Answer: B</w:t>
      </w:r>
    </w:p>
    <w:p>
      <w:r>
        <w:t>Explanation (EN): The transport layer is responsible for process-to-process delivery of the entire message.</w:t>
      </w:r>
    </w:p>
    <w:p>
      <w:pPr>
        <w:jc w:val="right"/>
      </w:pPr>
      <w:r>
        <w:rPr>
          <w:rFonts w:ascii="Arial" w:hAnsi="Arial"/>
        </w:rPr>
        <w:t>الشرح (عربي): طبقة النقل (Transport layer) مسؤولة عن التوصيل من عملية إلى عملية (process-to-process) للرسالة بأكملها.</w:t>
      </w:r>
    </w:p>
    <w:p>
      <w:r>
        <w:t>------------------------------------------------------------</w:t>
      </w:r>
    </w:p>
    <w:p>
      <w:r>
        <w:rPr>
          <w:b/>
        </w:rPr>
        <w:t>12. Which two layers of the OSI model are missing from the TCP/IP protocol suite?</w:t>
      </w:r>
    </w:p>
    <w:p>
      <w:r>
        <w:t>A) Session and Presentation</w:t>
      </w:r>
    </w:p>
    <w:p>
      <w:r>
        <w:t>B) Network and Transport</w:t>
      </w:r>
    </w:p>
    <w:p>
      <w:r>
        <w:t>C) Data-link and Physical</w:t>
      </w:r>
    </w:p>
    <w:p>
      <w:r>
        <w:t>D) Application and Session</w:t>
      </w:r>
    </w:p>
    <w:p>
      <w:r>
        <w:rPr>
          <w:b/>
          <w:color w:val="008000"/>
        </w:rPr>
        <w:t>Correct Answer: A</w:t>
      </w:r>
    </w:p>
    <w:p>
      <w:r>
        <w:t>Explanation (EN): When comparing the two models, the session and presentation layers are missing from the TCP/IP suite.</w:t>
      </w:r>
    </w:p>
    <w:p>
      <w:pPr>
        <w:jc w:val="right"/>
      </w:pPr>
      <w:r>
        <w:rPr>
          <w:rFonts w:ascii="Arial" w:hAnsi="Arial"/>
        </w:rPr>
        <w:t>الشرح (عربي): عند مقارنة النموذجين، نجد أن طبقتي الجلسة (Session) والتقديم (Presentation) مفقودتان من حزمة TCP/IP.</w:t>
      </w:r>
    </w:p>
    <w:p>
      <w:r>
        <w:t>------------------------------------------------------------</w:t>
      </w:r>
    </w:p>
    <w:p>
      <w:r>
        <w:rPr>
          <w:b/>
        </w:rPr>
        <w:t>13. An analog signal that cannot be decomposed into simpler signals is called a:</w:t>
      </w:r>
    </w:p>
    <w:p>
      <w:r>
        <w:t>A) Composite signal</w:t>
      </w:r>
    </w:p>
    <w:p>
      <w:r>
        <w:t>B) Periodic digital signal</w:t>
      </w:r>
    </w:p>
    <w:p>
      <w:r>
        <w:t>C) Simple periodic analog signal</w:t>
      </w:r>
    </w:p>
    <w:p>
      <w:r>
        <w:t>D) Aperiodic analog signal</w:t>
      </w:r>
    </w:p>
    <w:p>
      <w:r>
        <w:rPr>
          <w:b/>
          <w:color w:val="008000"/>
        </w:rPr>
        <w:t>Correct Answer: C</w:t>
      </w:r>
    </w:p>
    <w:p>
      <w:r>
        <w:t>Explanation (EN): A simple periodic analog signal, a sine wave, cannot be decomposed into simpler signals.</w:t>
      </w:r>
    </w:p>
    <w:p>
      <w:pPr>
        <w:jc w:val="right"/>
      </w:pPr>
      <w:r>
        <w:rPr>
          <w:rFonts w:ascii="Arial" w:hAnsi="Arial"/>
        </w:rPr>
        <w:t>الشرح (عربي): الإشارة التناظرية الدورية البسيطة، مثل الموجة الجيبية، لا يمكن تفكيكها إلى إشارات أبسط.</w:t>
      </w:r>
    </w:p>
    <w:p>
      <w:r>
        <w:t>------------------------------------------------------------</w:t>
      </w:r>
    </w:p>
    <w:p>
      <w:r>
        <w:rPr>
          <w:b/>
        </w:rPr>
        <w:t>14. Which parameter of a sine wave is measured in Hertz (Hz)?</w:t>
      </w:r>
    </w:p>
    <w:p>
      <w:r>
        <w:t>A) Peak Amplitude</w:t>
      </w:r>
    </w:p>
    <w:p>
      <w:r>
        <w:t>B) Phase</w:t>
      </w:r>
    </w:p>
    <w:p>
      <w:r>
        <w:t>C) Period</w:t>
      </w:r>
    </w:p>
    <w:p>
      <w:r>
        <w:t>D) Frequency</w:t>
      </w:r>
    </w:p>
    <w:p>
      <w:r>
        <w:rPr>
          <w:b/>
          <w:color w:val="008000"/>
        </w:rPr>
        <w:t>Correct Answer: D</w:t>
      </w:r>
    </w:p>
    <w:p>
      <w:r>
        <w:t>Explanation (EN): The frequency (f), measured in hertz (Hz), refers to the number of periods in 1 second.</w:t>
      </w:r>
    </w:p>
    <w:p>
      <w:pPr>
        <w:jc w:val="right"/>
      </w:pPr>
      <w:r>
        <w:rPr>
          <w:rFonts w:ascii="Arial" w:hAnsi="Arial"/>
        </w:rPr>
        <w:t>الشرح (عربي): التردد (Frequency) يُقاس بالهرتز (Hz) ويشير إلى عدد الدورات في ثانية واحدة.</w:t>
      </w:r>
    </w:p>
    <w:p>
      <w:r>
        <w:t>------------------------------------------------------------</w:t>
      </w:r>
    </w:p>
    <w:p>
      <w:r>
        <w:rPr>
          <w:b/>
        </w:rPr>
        <w:t>15. The mathematical relationship between period (T) and frequency (f) is:</w:t>
      </w:r>
    </w:p>
    <w:p>
      <w:r>
        <w:t>A) f = T</w:t>
      </w:r>
    </w:p>
    <w:p>
      <w:r>
        <w:t>B) f = 1/T</w:t>
      </w:r>
    </w:p>
    <w:p>
      <w:r>
        <w:t>C) f = T^2</w:t>
      </w:r>
    </w:p>
    <w:p>
      <w:r>
        <w:t>D) f = c/T</w:t>
      </w:r>
    </w:p>
    <w:p>
      <w:r>
        <w:rPr>
          <w:b/>
          <w:color w:val="008000"/>
        </w:rPr>
        <w:t>Correct Answer: B</w:t>
      </w:r>
    </w:p>
    <w:p>
      <w:r>
        <w:t>Explanation (EN): Period and frequency are inverses of each other, meaning f = 1/T.</w:t>
      </w:r>
    </w:p>
    <w:p>
      <w:pPr>
        <w:jc w:val="right"/>
      </w:pPr>
      <w:r>
        <w:rPr>
          <w:rFonts w:ascii="Arial" w:hAnsi="Arial"/>
        </w:rPr>
        <w:t>الشرح (عربي): المدة والتردد هما مقلوبان لبعضهما البعض، أي أن التردد يساوي 1 مقسومًا على المدة.</w:t>
      </w:r>
    </w:p>
    <w:p>
      <w:r>
        <w:t>------------------------------------------------------------</w:t>
      </w:r>
    </w:p>
    <w:p>
      <w:r>
        <w:rPr>
          <w:b/>
        </w:rPr>
        <w:t>16. Which parameter describes the position of the waveform relative to time 0?</w:t>
      </w:r>
    </w:p>
    <w:p>
      <w:r>
        <w:t>A) Frequency</w:t>
      </w:r>
    </w:p>
    <w:p>
      <w:r>
        <w:t>B) Wavelength</w:t>
      </w:r>
    </w:p>
    <w:p>
      <w:r>
        <w:t>C) Phase</w:t>
      </w:r>
    </w:p>
    <w:p>
      <w:r>
        <w:t>D) Amplitude</w:t>
      </w:r>
    </w:p>
    <w:p>
      <w:r>
        <w:rPr>
          <w:b/>
          <w:color w:val="008000"/>
        </w:rPr>
        <w:t>Correct Answer: C</w:t>
      </w:r>
    </w:p>
    <w:p>
      <w:r>
        <w:t>Explanation (EN): Phase describes the position of the waveform relative to time 0.</w:t>
      </w:r>
    </w:p>
    <w:p>
      <w:pPr>
        <w:jc w:val="right"/>
      </w:pPr>
      <w:r>
        <w:rPr>
          <w:rFonts w:ascii="Arial" w:hAnsi="Arial"/>
        </w:rPr>
        <w:t>الشرح (عربي): الطور (Phase) يصف موضع الموجة بالنسبة للوقت صفر.</w:t>
      </w:r>
    </w:p>
    <w:p>
      <w:r>
        <w:t>------------------------------------------------------------</w:t>
      </w:r>
    </w:p>
    <w:p>
      <w:r>
        <w:rPr>
          <w:b/>
        </w:rPr>
        <w:t>17. The bandwidth of a composite signal is defined as:</w:t>
      </w:r>
    </w:p>
    <w:p>
      <w:r>
        <w:t>A) The highest frequency in the signal</w:t>
      </w:r>
    </w:p>
    <w:p>
      <w:r>
        <w:t>B) The lowest frequency in the signal</w:t>
      </w:r>
    </w:p>
    <w:p>
      <w:r>
        <w:t>C) The difference between the highest and lowest frequencies</w:t>
      </w:r>
    </w:p>
    <w:p>
      <w:r>
        <w:t>D) The sum of all frequencies</w:t>
      </w:r>
    </w:p>
    <w:p>
      <w:r>
        <w:rPr>
          <w:b/>
          <w:color w:val="008000"/>
        </w:rPr>
        <w:t>Correct Answer: C</w:t>
      </w:r>
    </w:p>
    <w:p>
      <w:r>
        <w:t>Explanation (EN): The bandwidth is the difference between the lowest and highest frequencies in the signal.</w:t>
      </w:r>
    </w:p>
    <w:p>
      <w:pPr>
        <w:jc w:val="right"/>
      </w:pPr>
      <w:r>
        <w:rPr>
          <w:rFonts w:ascii="Arial" w:hAnsi="Arial"/>
        </w:rPr>
        <w:t>الشرح (عربي): النطاق الترددي (Bandwidth) هو الفرق بين أعلى وأدنى تردد في الإشارة.</w:t>
      </w:r>
    </w:p>
    <w:p>
      <w:r>
        <w:t>------------------------------------------------------------</w:t>
      </w:r>
    </w:p>
    <w:p>
      <w:r>
        <w:rPr>
          <w:b/>
        </w:rPr>
        <w:t>18. If a digital signal has 4 signal levels, how many bits are sent per level?</w:t>
      </w:r>
    </w:p>
    <w:p>
      <w:r>
        <w:t>A) 1</w:t>
      </w:r>
    </w:p>
    <w:p>
      <w:r>
        <w:t>B) 2</w:t>
      </w:r>
    </w:p>
    <w:p>
      <w:r>
        <w:t>C) 3</w:t>
      </w:r>
    </w:p>
    <w:p>
      <w:r>
        <w:t>D) 4</w:t>
      </w:r>
    </w:p>
    <w:p>
      <w:r>
        <w:rPr>
          <w:b/>
          <w:color w:val="008000"/>
        </w:rPr>
        <w:t>Correct Answer: B</w:t>
      </w:r>
    </w:p>
    <w:p>
      <w:r>
        <w:t>Explanation (EN): If a signal has L levels, each level needs log2(L) bits. For 4 levels, log2(4) = 2 bits.</w:t>
      </w:r>
    </w:p>
    <w:p>
      <w:pPr>
        <w:jc w:val="right"/>
      </w:pPr>
      <w:r>
        <w:rPr>
          <w:rFonts w:ascii="Arial" w:hAnsi="Arial"/>
        </w:rPr>
        <w:t>الشرح (عربي): إذا كان للإشارة 4 مستويات، فإن كل مستوى يحتاج إلى بتين (2 bits) وفقًا للمعادلة log2(4).</w:t>
      </w:r>
    </w:p>
    <w:p>
      <w:r>
        <w:t>------------------------------------------------------------</w:t>
      </w:r>
    </w:p>
    <w:p>
      <w:r>
        <w:rPr>
          <w:b/>
        </w:rPr>
        <w:t>19. What is the term used to describe the number of bits sent in 1 second for a digital signal?</w:t>
      </w:r>
    </w:p>
    <w:p>
      <w:r>
        <w:t>A) Bit length</w:t>
      </w:r>
    </w:p>
    <w:p>
      <w:r>
        <w:t>B) Frequency</w:t>
      </w:r>
    </w:p>
    <w:p>
      <w:r>
        <w:t>C) Baud rate</w:t>
      </w:r>
    </w:p>
    <w:p>
      <w:r>
        <w:t>D) Bit rate</w:t>
      </w:r>
    </w:p>
    <w:p>
      <w:r>
        <w:rPr>
          <w:b/>
          <w:color w:val="008000"/>
        </w:rPr>
        <w:t>Correct Answer: D</w:t>
      </w:r>
    </w:p>
    <w:p>
      <w:r>
        <w:t>Explanation (EN): The bit rate is the number of bits sent in 1 second, expressed in bps.</w:t>
      </w:r>
    </w:p>
    <w:p>
      <w:pPr>
        <w:jc w:val="right"/>
      </w:pPr>
      <w:r>
        <w:rPr>
          <w:rFonts w:ascii="Arial" w:hAnsi="Arial"/>
        </w:rPr>
        <w:t>الشرح (عربي): معدل البت (Bit rate) هو عدد البتات المرسلة في ثانية واحدة، ويقاس بـ bps.</w:t>
      </w:r>
    </w:p>
    <w:p>
      <w:r>
        <w:t>------------------------------------------------------------</w:t>
      </w:r>
    </w:p>
    <w:p>
      <w:r>
        <w:rPr>
          <w:b/>
        </w:rPr>
        <w:t>20. Sending a digital signal over a channel without changing it to an analog signal is called:</w:t>
      </w:r>
    </w:p>
    <w:p>
      <w:r>
        <w:t>A) Broadband transmission</w:t>
      </w:r>
    </w:p>
    <w:p>
      <w:r>
        <w:t>B) Baseband transmission</w:t>
      </w:r>
    </w:p>
    <w:p>
      <w:r>
        <w:t>C) Modulation</w:t>
      </w:r>
    </w:p>
    <w:p>
      <w:r>
        <w:t>D) Analog transmission</w:t>
      </w:r>
    </w:p>
    <w:p>
      <w:r>
        <w:rPr>
          <w:b/>
          <w:color w:val="008000"/>
        </w:rPr>
        <w:t>Correct Answer: B</w:t>
      </w:r>
    </w:p>
    <w:p>
      <w:r>
        <w:t>Explanation (EN): Baseband transmission means sending a digital signal over a channel without changing it to an analog signal.</w:t>
      </w:r>
    </w:p>
    <w:p>
      <w:pPr>
        <w:jc w:val="right"/>
      </w:pPr>
      <w:r>
        <w:rPr>
          <w:rFonts w:ascii="Arial" w:hAnsi="Arial"/>
        </w:rPr>
        <w:t>الشرح (عربي): إرسال النطاق الأساسي (Baseband transmission) يعني إرسال إشارة رقمية عبر قناة دون تحويلها إلى إشارة تناظرية.</w:t>
      </w:r>
    </w:p>
    <w:p>
      <w:r>
        <w:t>------------------------------------------------------------</w:t>
      </w:r>
    </w:p>
    <w:p>
      <w:r>
        <w:rPr>
          <w:b/>
        </w:rPr>
        <w:t>21. Which signal impairment refers to a loss of energy as the signal overcomes the resistance of the medium?</w:t>
      </w:r>
    </w:p>
    <w:p>
      <w:r>
        <w:t>A) Distortion</w:t>
      </w:r>
    </w:p>
    <w:p>
      <w:r>
        <w:t>B) Noise</w:t>
      </w:r>
    </w:p>
    <w:p>
      <w:r>
        <w:t>C) Attenuation</w:t>
      </w:r>
    </w:p>
    <w:p>
      <w:r>
        <w:t>D) Crosstalk</w:t>
      </w:r>
    </w:p>
    <w:p>
      <w:r>
        <w:rPr>
          <w:b/>
          <w:color w:val="008000"/>
        </w:rPr>
        <w:t>Correct Answer: C</w:t>
      </w:r>
    </w:p>
    <w:p>
      <w:r>
        <w:t>Explanation (EN): Attenuation means a loss of energy when a signal travels through a medium.</w:t>
      </w:r>
    </w:p>
    <w:p>
      <w:pPr>
        <w:jc w:val="right"/>
      </w:pPr>
      <w:r>
        <w:rPr>
          <w:rFonts w:ascii="Arial" w:hAnsi="Arial"/>
        </w:rPr>
        <w:t>الشرح (عربي): التوهين (Attenuation) يعني فقدان الطاقة عندما تنتقل الإشارة عبر وسيط النقل بسبب مقاومته.</w:t>
      </w:r>
    </w:p>
    <w:p>
      <w:r>
        <w:t>------------------------------------------------------------</w:t>
      </w:r>
    </w:p>
    <w:p>
      <w:r>
        <w:rPr>
          <w:b/>
        </w:rPr>
        <w:t>22. Which unit is used to measure the relative strengths of two signals to calculate attenuation or amplification?</w:t>
      </w:r>
    </w:p>
    <w:p>
      <w:r>
        <w:t>A) Hertz</w:t>
      </w:r>
    </w:p>
    <w:p>
      <w:r>
        <w:t>B) Decibel (dB)</w:t>
      </w:r>
    </w:p>
    <w:p>
      <w:r>
        <w:t>C) Volts</w:t>
      </w:r>
    </w:p>
    <w:p>
      <w:r>
        <w:t>D) Watts</w:t>
      </w:r>
    </w:p>
    <w:p>
      <w:r>
        <w:rPr>
          <w:b/>
          <w:color w:val="008000"/>
        </w:rPr>
        <w:t>Correct Answer: B</w:t>
      </w:r>
    </w:p>
    <w:p>
      <w:r>
        <w:t>Explanation (EN): The decibel (dB) measures the relative strengths of two signals or one signal at two different points.</w:t>
      </w:r>
    </w:p>
    <w:p>
      <w:pPr>
        <w:jc w:val="right"/>
      </w:pPr>
      <w:r>
        <w:rPr>
          <w:rFonts w:ascii="Arial" w:hAnsi="Arial"/>
        </w:rPr>
        <w:t>الشرح (عربي): الديسيبل (dB) يقيس القوة النسبية لإشارتين أو لإشارة واحدة في نقطتين مختلفتين.</w:t>
      </w:r>
    </w:p>
    <w:p>
      <w:r>
        <w:t>------------------------------------------------------------</w:t>
      </w:r>
    </w:p>
    <w:p>
      <w:r>
        <w:rPr>
          <w:b/>
        </w:rPr>
        <w:t>23. Distortion in a composite signal occurs primarily because:</w:t>
      </w:r>
    </w:p>
    <w:p>
      <w:r>
        <w:t>A) Electrons have random motion</w:t>
      </w:r>
    </w:p>
    <w:p>
      <w:r>
        <w:t>B) Different frequency components have different propagation speeds</w:t>
      </w:r>
    </w:p>
    <w:p>
      <w:r>
        <w:t>C) The signal loses energy</w:t>
      </w:r>
    </w:p>
    <w:p>
      <w:r>
        <w:t>D) External devices induce signals</w:t>
      </w:r>
    </w:p>
    <w:p>
      <w:r>
        <w:rPr>
          <w:b/>
          <w:color w:val="008000"/>
        </w:rPr>
        <w:t>Correct Answer: B</w:t>
      </w:r>
    </w:p>
    <w:p>
      <w:r>
        <w:t>Explanation (EN): Distortion occurs because each signal component has its own propagation speed and delay.</w:t>
      </w:r>
    </w:p>
    <w:p>
      <w:pPr>
        <w:jc w:val="right"/>
      </w:pPr>
      <w:r>
        <w:rPr>
          <w:rFonts w:ascii="Arial" w:hAnsi="Arial"/>
        </w:rPr>
        <w:t>الشرح (عربي): يحدث التشوه (Distortion) لأن كل مكون من مكونات الإشارة له سرعة انتشار وتأخير خاص به.</w:t>
      </w:r>
    </w:p>
    <w:p>
      <w:r>
        <w:t>------------------------------------------------------------</w:t>
      </w:r>
    </w:p>
    <w:p>
      <w:r>
        <w:rPr>
          <w:b/>
        </w:rPr>
        <w:t>24. The random motion of electrons in a wire that creates an extra unwanted signal is called:</w:t>
      </w:r>
    </w:p>
    <w:p>
      <w:r>
        <w:t>A) Impulse noise</w:t>
      </w:r>
    </w:p>
    <w:p>
      <w:r>
        <w:t>B) Crosstalk</w:t>
      </w:r>
    </w:p>
    <w:p>
      <w:r>
        <w:t>C) Induced noise</w:t>
      </w:r>
    </w:p>
    <w:p>
      <w:r>
        <w:t>D) Thermal noise</w:t>
      </w:r>
    </w:p>
    <w:p>
      <w:r>
        <w:rPr>
          <w:b/>
          <w:color w:val="008000"/>
        </w:rPr>
        <w:t>Correct Answer: D</w:t>
      </w:r>
    </w:p>
    <w:p>
      <w:r>
        <w:t>Explanation (EN): Thermal noise is the random motion of electrons in a wire, creating an extra signal.</w:t>
      </w:r>
    </w:p>
    <w:p>
      <w:pPr>
        <w:jc w:val="right"/>
      </w:pPr>
      <w:r>
        <w:rPr>
          <w:rFonts w:ascii="Arial" w:hAnsi="Arial"/>
        </w:rPr>
        <w:t>الشرح (عربي): الضوضاء الحرارية (Thermal noise) هي الحركة العشوائية للإلكترونات في السلك والتي تخلق إشارة إضافية غير مرغوب فيها.</w:t>
      </w:r>
    </w:p>
    <w:p>
      <w:r>
        <w:t>------------------------------------------------------------</w:t>
      </w:r>
    </w:p>
    <w:p>
      <w:r>
        <w:rPr>
          <w:b/>
        </w:rPr>
        <w:t>25. The theoretical maximum bit rate of a noiseless channel is defined by:</w:t>
      </w:r>
    </w:p>
    <w:p>
      <w:r>
        <w:t>A) Shannon capacity</w:t>
      </w:r>
    </w:p>
    <w:p>
      <w:r>
        <w:t>B) Nyquist bit rate formula</w:t>
      </w:r>
    </w:p>
    <w:p>
      <w:r>
        <w:t>C) Fourier transform</w:t>
      </w:r>
    </w:p>
    <w:p>
      <w:r>
        <w:t>D) Phase shift formula</w:t>
      </w:r>
    </w:p>
    <w:p>
      <w:r>
        <w:rPr>
          <w:b/>
          <w:color w:val="008000"/>
        </w:rPr>
        <w:t>Correct Answer: B</w:t>
      </w:r>
    </w:p>
    <w:p>
      <w:r>
        <w:t>Explanation (EN): For a noiseless channel, the Nyquist bit rate formula defines the theoretical maximum bit rate.</w:t>
      </w:r>
    </w:p>
    <w:p>
      <w:pPr>
        <w:jc w:val="right"/>
      </w:pPr>
      <w:r>
        <w:rPr>
          <w:rFonts w:ascii="Arial" w:hAnsi="Arial"/>
        </w:rPr>
        <w:t>الشرح (عربي): بالنسبة لقناة خالية من الضوضاء، تحدد معادلة معدل بت نايكويست الحد الأقصى النظري لمعدل البت.</w:t>
      </w:r>
    </w:p>
    <w:p>
      <w:r>
        <w:t>------------------------------------------------------------</w:t>
      </w:r>
    </w:p>
    <w:p>
      <w:r>
        <w:rPr>
          <w:b/>
        </w:rPr>
        <w:t>26. Which formula determines the theoretical highest data rate for a noisy channel?</w:t>
      </w:r>
    </w:p>
    <w:p>
      <w:r>
        <w:t>A) Shannon capacity</w:t>
      </w:r>
    </w:p>
    <w:p>
      <w:r>
        <w:t>B) Nyquist bit rate</w:t>
      </w:r>
    </w:p>
    <w:p>
      <w:r>
        <w:t>C) Baud rate formula</w:t>
      </w:r>
    </w:p>
    <w:p>
      <w:r>
        <w:t>D) Attenuation limit</w:t>
      </w:r>
    </w:p>
    <w:p>
      <w:r>
        <w:rPr>
          <w:b/>
          <w:color w:val="008000"/>
        </w:rPr>
        <w:t>Correct Answer: A</w:t>
      </w:r>
    </w:p>
    <w:p>
      <w:r>
        <w:t>Explanation (EN): Claude Shannon introduced the Shannon capacity formula for a noisy channel.</w:t>
      </w:r>
    </w:p>
    <w:p>
      <w:pPr>
        <w:jc w:val="right"/>
      </w:pPr>
      <w:r>
        <w:rPr>
          <w:rFonts w:ascii="Arial" w:hAnsi="Arial"/>
        </w:rPr>
        <w:t>الشرح (عربي): قدم كلود شانون صيغة سعة شانون (Shannon capacity) لتحديد أعلى معدل بيانات نظري لقناة صاخبة.</w:t>
      </w:r>
    </w:p>
    <w:p>
      <w:r>
        <w:t>------------------------------------------------------------</w:t>
      </w:r>
    </w:p>
    <w:p>
      <w:r>
        <w:rPr>
          <w:b/>
        </w:rPr>
        <w:t>27. The actual measurement of how fast we can send data through a network is called:</w:t>
      </w:r>
    </w:p>
    <w:p>
      <w:r>
        <w:t>A) Bandwidth in Hertz</w:t>
      </w:r>
    </w:p>
    <w:p>
      <w:r>
        <w:t>B) Potential bandwidth</w:t>
      </w:r>
    </w:p>
    <w:p>
      <w:r>
        <w:t>C) Throughput</w:t>
      </w:r>
    </w:p>
    <w:p>
      <w:r>
        <w:t>D) Frequency range</w:t>
      </w:r>
    </w:p>
    <w:p>
      <w:r>
        <w:rPr>
          <w:b/>
          <w:color w:val="008000"/>
        </w:rPr>
        <w:t>Correct Answer: C</w:t>
      </w:r>
    </w:p>
    <w:p>
      <w:r>
        <w:t>Explanation (EN): The throughput is an actual measurement of how fast we can send data, while bandwidth is potential.</w:t>
      </w:r>
    </w:p>
    <w:p>
      <w:pPr>
        <w:jc w:val="right"/>
      </w:pPr>
      <w:r>
        <w:rPr>
          <w:rFonts w:ascii="Arial" w:hAnsi="Arial"/>
        </w:rPr>
        <w:t>الشرح (عربي): الإنتاجية (Throughput) هي المقياس الفعلي لمدى سرعة إرسال البيانات، بينما يمثل النطاق الترددي السرعة المحتملة.</w:t>
      </w:r>
    </w:p>
    <w:p>
      <w:r>
        <w:t>------------------------------------------------------------</w:t>
      </w:r>
    </w:p>
    <w:p>
      <w:r>
        <w:rPr>
          <w:b/>
        </w:rPr>
        <w:t>28. Latency (total delay) consists of propagation delay, transmission delay, queuing delay, and:</w:t>
      </w:r>
    </w:p>
    <w:p>
      <w:r>
        <w:t>A) Processing delay</w:t>
      </w:r>
    </w:p>
    <w:p>
      <w:r>
        <w:t>B) Amplification delay</w:t>
      </w:r>
    </w:p>
    <w:p>
      <w:r>
        <w:t>C) Attenuation delay</w:t>
      </w:r>
    </w:p>
    <w:p>
      <w:r>
        <w:t>D) Refraction delay</w:t>
      </w:r>
    </w:p>
    <w:p>
      <w:r>
        <w:rPr>
          <w:b/>
          <w:color w:val="008000"/>
        </w:rPr>
        <w:t>Correct Answer: A</w:t>
      </w:r>
    </w:p>
    <w:p>
      <w:r>
        <w:t>Explanation (EN): Latency is the sum of propagation, transmission, queuing, and processing delays.</w:t>
      </w:r>
    </w:p>
    <w:p>
      <w:pPr>
        <w:jc w:val="right"/>
      </w:pPr>
      <w:r>
        <w:rPr>
          <w:rFonts w:ascii="Arial" w:hAnsi="Arial"/>
        </w:rPr>
        <w:t>الشرح (عربي): يتكون التأخير الكلي من تأخير الانتشار، تأخير الإرسال، تأخير الطابور، وتأخير المعالجة (Processing delay).</w:t>
      </w:r>
    </w:p>
    <w:p>
      <w:r>
        <w:t>------------------------------------------------------------</w:t>
      </w:r>
    </w:p>
    <w:p>
      <w:r>
        <w:rPr>
          <w:b/>
        </w:rPr>
        <w:t>29. The process of converting digital data to digital signals is known as:</w:t>
      </w:r>
    </w:p>
    <w:p>
      <w:r>
        <w:t>A) Line coding</w:t>
      </w:r>
    </w:p>
    <w:p>
      <w:r>
        <w:t>B) Block coding</w:t>
      </w:r>
    </w:p>
    <w:p>
      <w:r>
        <w:t>C) Scrambling</w:t>
      </w:r>
    </w:p>
    <w:p>
      <w:r>
        <w:t>D) Modulation</w:t>
      </w:r>
    </w:p>
    <w:p>
      <w:r>
        <w:rPr>
          <w:b/>
          <w:color w:val="008000"/>
        </w:rPr>
        <w:t>Correct Answer: A</w:t>
      </w:r>
    </w:p>
    <w:p>
      <w:r>
        <w:t>Explanation (EN): Line coding is the process of converting digital data to digital signals.</w:t>
      </w:r>
    </w:p>
    <w:p>
      <w:pPr>
        <w:jc w:val="right"/>
      </w:pPr>
      <w:r>
        <w:rPr>
          <w:rFonts w:ascii="Arial" w:hAnsi="Arial"/>
        </w:rPr>
        <w:t>الشرح (عربي): تشفير الخط (Line coding) هو عملية تحويل البيانات الرقمية إلى إشارات رقمية.</w:t>
      </w:r>
    </w:p>
    <w:p>
      <w:r>
        <w:t>------------------------------------------------------------</w:t>
      </w:r>
    </w:p>
    <w:p>
      <w:r>
        <w:rPr>
          <w:b/>
        </w:rPr>
        <w:t>30. The three processes of a Pulse Code Modulation (PCM) encoder are Sampling, Quantizing, and:</w:t>
      </w:r>
    </w:p>
    <w:p>
      <w:r>
        <w:t>A) Multiplexing</w:t>
      </w:r>
    </w:p>
    <w:p>
      <w:r>
        <w:t>B) Encoding</w:t>
      </w:r>
    </w:p>
    <w:p>
      <w:r>
        <w:t>C) Modulating</w:t>
      </w:r>
    </w:p>
    <w:p>
      <w:r>
        <w:t>D) Scrambling</w:t>
      </w:r>
    </w:p>
    <w:p>
      <w:r>
        <w:rPr>
          <w:b/>
          <w:color w:val="008000"/>
        </w:rPr>
        <w:t>Correct Answer: B</w:t>
      </w:r>
    </w:p>
    <w:p>
      <w:r>
        <w:t>Explanation (EN): A PCM encoder processes are: Sampling, Quantizing, and Encoding.</w:t>
      </w:r>
    </w:p>
    <w:p>
      <w:pPr>
        <w:jc w:val="right"/>
      </w:pPr>
      <w:r>
        <w:rPr>
          <w:rFonts w:ascii="Arial" w:hAnsi="Arial"/>
        </w:rPr>
        <w:t>الشرح (عربي): عمليات تشفير PCM هي: أخذ العينات (Sampling)، التكميم (Quantizing)، والتشفير (Encoding).</w:t>
      </w:r>
    </w:p>
    <w:p>
      <w:r>
        <w:t>------------------------------------------------------------</w:t>
      </w:r>
    </w:p>
    <w:p>
      <w:r>
        <w:rPr>
          <w:b/>
        </w:rPr>
        <w:t>31. In Delta Modulation (DM), instead of finding the exact amplitude for each sample, it finds:</w:t>
      </w:r>
    </w:p>
    <w:p>
      <w:r>
        <w:t>A) The highest peak amplitude</w:t>
      </w:r>
    </w:p>
    <w:p>
      <w:r>
        <w:t>B) The change from the previous sample</w:t>
      </w:r>
    </w:p>
    <w:p>
      <w:r>
        <w:t>C) The phase shift</w:t>
      </w:r>
    </w:p>
    <w:p>
      <w:r>
        <w:t>D) The frequency deviation</w:t>
      </w:r>
    </w:p>
    <w:p>
      <w:r>
        <w:rPr>
          <w:b/>
          <w:color w:val="008000"/>
        </w:rPr>
        <w:t>Correct Answer: B</w:t>
      </w:r>
    </w:p>
    <w:p>
      <w:r>
        <w:t>Explanation (EN): DM finds the change from the previous sample rather than the exact amplitude.</w:t>
      </w:r>
    </w:p>
    <w:p>
      <w:pPr>
        <w:jc w:val="right"/>
      </w:pPr>
      <w:r>
        <w:rPr>
          <w:rFonts w:ascii="Arial" w:hAnsi="Arial"/>
        </w:rPr>
        <w:t>الشرح (عربي): في تعديل دلتا (DM)، يتم إيجاد التغيير عن العينة السابقة بدلاً من السعة الدقيقة.</w:t>
      </w:r>
    </w:p>
    <w:p>
      <w:r>
        <w:t>------------------------------------------------------------</w:t>
      </w:r>
    </w:p>
    <w:p>
      <w:r>
        <w:rPr>
          <w:b/>
        </w:rPr>
        <w:t>32. Which digital-to-analog conversion technique varies the amplitude of the carrier signal to represent data?</w:t>
      </w:r>
    </w:p>
    <w:p>
      <w:r>
        <w:t>A) FSK</w:t>
      </w:r>
    </w:p>
    <w:p>
      <w:r>
        <w:t>B) PSK</w:t>
      </w:r>
    </w:p>
    <w:p>
      <w:r>
        <w:t>C) QAM</w:t>
      </w:r>
    </w:p>
    <w:p>
      <w:r>
        <w:t>D) ASK</w:t>
      </w:r>
    </w:p>
    <w:p>
      <w:r>
        <w:rPr>
          <w:b/>
          <w:color w:val="008000"/>
        </w:rPr>
        <w:t>Correct Answer: D</w:t>
      </w:r>
    </w:p>
    <w:p>
      <w:r>
        <w:t>Explanation (EN): In Amplitude Shift Keying (ASK), the amplitude of the carrier signal is varied.</w:t>
      </w:r>
    </w:p>
    <w:p>
      <w:pPr>
        <w:jc w:val="right"/>
      </w:pPr>
      <w:r>
        <w:rPr>
          <w:rFonts w:ascii="Arial" w:hAnsi="Arial"/>
        </w:rPr>
        <w:t>الشرح (عربي): في تعديل إزاحة السعة (ASK)، يتم تغيير سعة الإشارة الحاملة لتمثيل البيانات.</w:t>
      </w:r>
    </w:p>
    <w:p>
      <w:r>
        <w:t>------------------------------------------------------------</w:t>
      </w:r>
    </w:p>
    <w:p>
      <w:r>
        <w:rPr>
          <w:b/>
        </w:rPr>
        <w:t>33. Which modulation mechanism combines changing both the amplitude and phase?</w:t>
      </w:r>
    </w:p>
    <w:p>
      <w:r>
        <w:t>A) FSK</w:t>
      </w:r>
    </w:p>
    <w:p>
      <w:r>
        <w:t>B) QAM</w:t>
      </w:r>
    </w:p>
    <w:p>
      <w:r>
        <w:t>C) ASK</w:t>
      </w:r>
    </w:p>
    <w:p>
      <w:r>
        <w:t>D) PM</w:t>
      </w:r>
    </w:p>
    <w:p>
      <w:r>
        <w:rPr>
          <w:b/>
          <w:color w:val="008000"/>
        </w:rPr>
        <w:t>Correct Answer: B</w:t>
      </w:r>
    </w:p>
    <w:p>
      <w:r>
        <w:t>Explanation (EN): Quadrature Amplitude Modulation (QAM) combines changing both amplitude and phase.</w:t>
      </w:r>
    </w:p>
    <w:p>
      <w:pPr>
        <w:jc w:val="right"/>
      </w:pPr>
      <w:r>
        <w:rPr>
          <w:rFonts w:ascii="Arial" w:hAnsi="Arial"/>
        </w:rPr>
        <w:t>الشرح (عربي): تعديل سعة التربيع (QAM) يجمع بين تغيير كل من السعة والطور.</w:t>
      </w:r>
    </w:p>
    <w:p>
      <w:r>
        <w:t>------------------------------------------------------------</w:t>
      </w:r>
    </w:p>
    <w:p>
      <w:r>
        <w:rPr>
          <w:b/>
        </w:rPr>
        <w:t>34. Analog-to-analog conversion (modulation) is necessary when:</w:t>
      </w:r>
    </w:p>
    <w:p>
      <w:r>
        <w:t>A) Only a bandpass channel is available</w:t>
      </w:r>
    </w:p>
    <w:p>
      <w:r>
        <w:t>B) The medium is strictly low-pass</w:t>
      </w:r>
    </w:p>
    <w:p>
      <w:r>
        <w:t>C) The signal is already digital</w:t>
      </w:r>
    </w:p>
    <w:p>
      <w:r>
        <w:t>D) The transmission distance is negligible</w:t>
      </w:r>
    </w:p>
    <w:p>
      <w:r>
        <w:rPr>
          <w:b/>
          <w:color w:val="008000"/>
        </w:rPr>
        <w:t>Correct Answer: A</w:t>
      </w:r>
    </w:p>
    <w:p>
      <w:r>
        <w:t>Explanation (EN): Modulation is needed if the medium is bandpass in nature or if only a bandpass channel is available.</w:t>
      </w:r>
    </w:p>
    <w:p>
      <w:pPr>
        <w:jc w:val="right"/>
      </w:pPr>
      <w:r>
        <w:rPr>
          <w:rFonts w:ascii="Arial" w:hAnsi="Arial"/>
        </w:rPr>
        <w:t>الشرح (عربي): يعد التعديل ضروريًا إذا كانت القناة المتاحة هي قناة تمرير النطاق (Bandpass channel) فقط.</w:t>
      </w:r>
    </w:p>
    <w:p>
      <w:r>
        <w:t>------------------------------------------------------------</w:t>
      </w:r>
    </w:p>
    <w:p>
      <w:r>
        <w:rPr>
          <w:b/>
        </w:rPr>
        <w:t>35. In Frequency-Division Multiplexing (FDM), channels can be separated by strips of unused bandwidth called:</w:t>
      </w:r>
    </w:p>
    <w:p>
      <w:r>
        <w:t>A) Carrier bands</w:t>
      </w:r>
    </w:p>
    <w:p>
      <w:r>
        <w:t>B) Guard bands</w:t>
      </w:r>
    </w:p>
    <w:p>
      <w:r>
        <w:t>C) Phase bands</w:t>
      </w:r>
    </w:p>
    <w:p>
      <w:r>
        <w:t>D) Basebands</w:t>
      </w:r>
    </w:p>
    <w:p>
      <w:r>
        <w:rPr>
          <w:b/>
          <w:color w:val="008000"/>
        </w:rPr>
        <w:t>Correct Answer: B</w:t>
      </w:r>
    </w:p>
    <w:p>
      <w:r>
        <w:t>Explanation (EN): Channels are separated by strips of unused bandwidth—guard bands—to prevent overlapping.</w:t>
      </w:r>
    </w:p>
    <w:p>
      <w:pPr>
        <w:jc w:val="right"/>
      </w:pPr>
      <w:r>
        <w:rPr>
          <w:rFonts w:ascii="Arial" w:hAnsi="Arial"/>
        </w:rPr>
        <w:t>الشرح (عربي): يتم فصل القنوات بشرائط من النطاق الترددي غير المستخدم تسمى نطاقات الحماية (Guard bands) لمنع التداخل.</w:t>
      </w:r>
    </w:p>
    <w:p>
      <w:r>
        <w:t>------------------------------------------------------------</w:t>
      </w:r>
    </w:p>
    <w:p>
      <w:r>
        <w:rPr>
          <w:b/>
        </w:rPr>
        <w:t>36. Time-Division Multiplexing (TDM) is primarily a:</w:t>
      </w:r>
    </w:p>
    <w:p>
      <w:r>
        <w:t>A) Digital process sharing time</w:t>
      </w:r>
    </w:p>
    <w:p>
      <w:r>
        <w:t>B) Analog process sharing frequency</w:t>
      </w:r>
    </w:p>
    <w:p>
      <w:r>
        <w:t>C) Digital process sharing frequency</w:t>
      </w:r>
    </w:p>
    <w:p>
      <w:r>
        <w:t>D) Analog process sharing time</w:t>
      </w:r>
    </w:p>
    <w:p>
      <w:r>
        <w:rPr>
          <w:b/>
          <w:color w:val="008000"/>
        </w:rPr>
        <w:t>Correct Answer: A</w:t>
      </w:r>
    </w:p>
    <w:p>
      <w:r>
        <w:t>Explanation (EN): TDM is a digital process that allows several connections to share the bandwidth of a link by sharing time.</w:t>
      </w:r>
    </w:p>
    <w:p>
      <w:pPr>
        <w:jc w:val="right"/>
      </w:pPr>
      <w:r>
        <w:rPr>
          <w:rFonts w:ascii="Arial" w:hAnsi="Arial"/>
        </w:rPr>
        <w:t>الشرح (عربي): TDM هي عملية رقمية تسمح لعدة اتصالات بمشاركة النطاق الترددي عن طريق مشاركة الوقت.</w:t>
      </w:r>
    </w:p>
    <w:p>
      <w:r>
        <w:t>------------------------------------------------------------</w:t>
      </w:r>
    </w:p>
    <w:p>
      <w:r>
        <w:rPr>
          <w:b/>
        </w:rPr>
        <w:t>37. In a twisted-pair cable, what is the main reason for twisting the two conductors together?</w:t>
      </w:r>
    </w:p>
    <w:p>
      <w:r>
        <w:t>A) To increase physical strength</w:t>
      </w:r>
    </w:p>
    <w:p>
      <w:r>
        <w:t>B) To maintain a balance against noise and crosstalk</w:t>
      </w:r>
    </w:p>
    <w:p>
      <w:r>
        <w:t>C) To reduce the weight of the cable</w:t>
      </w:r>
    </w:p>
    <w:p>
      <w:r>
        <w:t>D) To increase the propagation speed</w:t>
      </w:r>
    </w:p>
    <w:p>
      <w:r>
        <w:rPr>
          <w:b/>
          <w:color w:val="008000"/>
        </w:rPr>
        <w:t>Correct Answer: B</w:t>
      </w:r>
    </w:p>
    <w:p>
      <w:r>
        <w:t>Explanation (EN): By twisting the pairs, a balance is maintained against interference and crosstalk.</w:t>
      </w:r>
    </w:p>
    <w:p>
      <w:pPr>
        <w:jc w:val="right"/>
      </w:pPr>
      <w:r>
        <w:rPr>
          <w:rFonts w:ascii="Arial" w:hAnsi="Arial"/>
        </w:rPr>
        <w:t>الشرح (عربي): عن طريق لف الأسلاك، يتم الحفاظ على التوازن ضد التداخل (Noise) والتداخل المتبادل (Crosstalk).</w:t>
      </w:r>
    </w:p>
    <w:p>
      <w:r>
        <w:t>------------------------------------------------------------</w:t>
      </w:r>
    </w:p>
    <w:p>
      <w:r>
        <w:rPr>
          <w:b/>
        </w:rPr>
        <w:t>38. Which guided medium has a central core conductor enclosed in an insulating sheath, encased in an outer metal conductor?</w:t>
      </w:r>
    </w:p>
    <w:p>
      <w:r>
        <w:t>A) Unshielded Twisted Pair</w:t>
      </w:r>
    </w:p>
    <w:p>
      <w:r>
        <w:t>B) Fiber-optic cable</w:t>
      </w:r>
    </w:p>
    <w:p>
      <w:r>
        <w:t>C) Infrared</w:t>
      </w:r>
    </w:p>
    <w:p>
      <w:r>
        <w:t>D) Coaxial cable</w:t>
      </w:r>
    </w:p>
    <w:p>
      <w:r>
        <w:rPr>
          <w:b/>
          <w:color w:val="008000"/>
        </w:rPr>
        <w:t>Correct Answer: D</w:t>
      </w:r>
    </w:p>
    <w:p>
      <w:r>
        <w:t>Explanation (EN): Coaxial cable has a central core conductor enclosed in an insulating sheath and an outer conductor.</w:t>
      </w:r>
    </w:p>
    <w:p>
      <w:pPr>
        <w:jc w:val="right"/>
      </w:pPr>
      <w:r>
        <w:rPr>
          <w:rFonts w:ascii="Arial" w:hAnsi="Arial"/>
        </w:rPr>
        <w:t>الشرح (عربي): الكابل المحوري (Coaxial cable) يحتوي على موصل مركزي مغلف بغمد عازل، ومحاط بموصل معدني خارجي.</w:t>
      </w:r>
    </w:p>
    <w:p>
      <w:r>
        <w:t>------------------------------------------------------------</w:t>
      </w:r>
    </w:p>
    <w:p>
      <w:r>
        <w:rPr>
          <w:b/>
        </w:rPr>
        <w:t>39. Optical fibers guide light through a channel using the physical principle of:</w:t>
      </w:r>
    </w:p>
    <w:p>
      <w:r>
        <w:t>A) Refraction into the cladding</w:t>
      </w:r>
    </w:p>
    <w:p>
      <w:r>
        <w:t>B) Reflection off the cladding</w:t>
      </w:r>
    </w:p>
    <w:p>
      <w:r>
        <w:t>C) Thermal radiation</w:t>
      </w:r>
    </w:p>
    <w:p>
      <w:r>
        <w:t>D) Attenuation</w:t>
      </w:r>
    </w:p>
    <w:p>
      <w:r>
        <w:rPr>
          <w:b/>
          <w:color w:val="008000"/>
        </w:rPr>
        <w:t>Correct Answer: B</w:t>
      </w:r>
    </w:p>
    <w:p>
      <w:r>
        <w:t>Explanation (EN): Optical fibers use reflection to guide light through a channel; light is reflected off the cladding.</w:t>
      </w:r>
    </w:p>
    <w:p>
      <w:pPr>
        <w:jc w:val="right"/>
      </w:pPr>
      <w:r>
        <w:rPr>
          <w:rFonts w:ascii="Arial" w:hAnsi="Arial"/>
        </w:rPr>
        <w:t>الشرح (عربي): تستخدم الألياف الضوئية الانعكاس (Reflection) لتوجيه الضوء؛ حيث ينعكس الضوء عن الغلاف (Cladding).</w:t>
      </w:r>
    </w:p>
    <w:p>
      <w:r>
        <w:t>------------------------------------------------------------</w:t>
      </w:r>
    </w:p>
    <w:p>
      <w:r>
        <w:rPr>
          <w:b/>
        </w:rPr>
        <w:t>40. Electromagnetic waves ranging in frequencies between 1 and 300 GHz that are unidirectional are called:</w:t>
      </w:r>
    </w:p>
    <w:p>
      <w:r>
        <w:t>A) Radio waves</w:t>
      </w:r>
    </w:p>
    <w:p>
      <w:r>
        <w:t>B) Microwaves</w:t>
      </w:r>
    </w:p>
    <w:p>
      <w:r>
        <w:t>C) Infrared waves</w:t>
      </w:r>
    </w:p>
    <w:p>
      <w:r>
        <w:t>D) Visible light</w:t>
      </w:r>
    </w:p>
    <w:p>
      <w:r>
        <w:rPr>
          <w:b/>
          <w:color w:val="008000"/>
        </w:rPr>
        <w:t>Correct Answer: B</w:t>
      </w:r>
    </w:p>
    <w:p>
      <w:r>
        <w:t>Explanation (EN): Waves between 1 and 300 GHz are microwaves, which are unidirectional and can be narrowly focused.</w:t>
      </w:r>
    </w:p>
    <w:p>
      <w:pPr>
        <w:jc w:val="right"/>
      </w:pPr>
      <w:r>
        <w:rPr>
          <w:rFonts w:ascii="Arial" w:hAnsi="Arial"/>
        </w:rPr>
        <w:t>الشرح (عربي): الموجات بين 1 و 300 جيجاهرتز هي موجات دقيقة (Microwaves)، وهي أحادية الاتجاه ويمكن تركيزها بدقة.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