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Networking MCQs (Chapters 4 &amp; 5)</w:t>
      </w:r>
    </w:p>
    <w:p>
      <w:pPr>
        <w:pStyle w:val="Heading2"/>
      </w:pPr>
      <w:r>
        <w:t>Q1: Which wired LAN technology survived and updated itself to meet the needs of the time?</w:t>
      </w:r>
    </w:p>
    <w:p>
      <w:r>
        <w:t>A) Fiber Distributed Data Interface (FDDI)</w:t>
      </w:r>
    </w:p>
    <w:p>
      <w:r>
        <w:t>B) Ethernet</w:t>
      </w:r>
    </w:p>
    <w:p>
      <w:r>
        <w:t>C) Token Ring</w:t>
      </w:r>
    </w:p>
    <w:p>
      <w:r>
        <w:t>D) Fibre Channel</w:t>
      </w:r>
    </w:p>
    <w:p>
      <w:r>
        <w:rPr>
          <w:b/>
        </w:rPr>
        <w:t>Correct Answer: B) Ethernet</w:t>
      </w:r>
    </w:p>
    <w:p>
      <w:r>
        <w:t>Explanation (EN): Almost every wired LAN technology except Ethernet disappeared because Ethernet was able to update itself to meet the needs of the time.</w:t>
      </w:r>
    </w:p>
    <w:p>
      <w:pPr>
        <w:jc w:val="right"/>
      </w:pPr>
      <w:r>
        <w:t>الشرح (AR): تقريباً جميع تقنيات الشبكات المحلية السلكية اختفت باستثناء إيثرنت لأنها كانت قادرة على تحديث نفسها لتلبية احتياجات الوقت.</w:t>
      </w:r>
    </w:p>
    <w:p/>
    <w:p>
      <w:pPr>
        <w:pStyle w:val="Heading2"/>
      </w:pPr>
      <w:r>
        <w:t>Q2: What is the transmission rate of Standard Ethernet?</w:t>
      </w:r>
    </w:p>
    <w:p>
      <w:r>
        <w:t>A) 10 Mbps</w:t>
      </w:r>
    </w:p>
    <w:p>
      <w:r>
        <w:t>B) 100 Mbps</w:t>
      </w:r>
    </w:p>
    <w:p>
      <w:r>
        <w:t>C) 1 Gbps</w:t>
      </w:r>
    </w:p>
    <w:p>
      <w:r>
        <w:t>D) 10 Gbps</w:t>
      </w:r>
    </w:p>
    <w:p>
      <w:r>
        <w:rPr>
          <w:b/>
        </w:rPr>
        <w:t>Correct Answer: A) 10 Mbps</w:t>
      </w:r>
    </w:p>
    <w:p>
      <w:r>
        <w:t>Explanation (EN): Standard Ethernet refers to the original Ethernet technology with a data rate of 10 Mbps.</w:t>
      </w:r>
    </w:p>
    <w:p>
      <w:pPr>
        <w:jc w:val="right"/>
      </w:pPr>
      <w:r>
        <w:t>الشرح (AR): تشير الإيثرنت القياسية إلى تقنية إيثرنت الأصلية بمعدل نقل بيانات يبلغ 10 ميجابت في الثانية.</w:t>
      </w:r>
    </w:p>
    <w:p/>
    <w:p>
      <w:pPr>
        <w:pStyle w:val="Heading2"/>
      </w:pPr>
      <w:r>
        <w:t>Q3: What is the minimum payload length of an Ethernet frame data field?</w:t>
      </w:r>
    </w:p>
    <w:p>
      <w:r>
        <w:t>A) 64 bytes</w:t>
      </w:r>
    </w:p>
    <w:p>
      <w:r>
        <w:t>B) 46 bytes</w:t>
      </w:r>
    </w:p>
    <w:p>
      <w:r>
        <w:t>C) 1500 bytes</w:t>
      </w:r>
    </w:p>
    <w:p>
      <w:r>
        <w:t>D) 1518 bytes</w:t>
      </w:r>
    </w:p>
    <w:p>
      <w:r>
        <w:rPr>
          <w:b/>
        </w:rPr>
        <w:t>Correct Answer: B) 46 bytes</w:t>
      </w:r>
    </w:p>
    <w:p>
      <w:r>
        <w:t>Explanation (EN): The data field carries data encapsulated from the upper-layer protocols with a minimum of 46 bytes and a maximum of 1500 bytes.</w:t>
      </w:r>
    </w:p>
    <w:p>
      <w:pPr>
        <w:jc w:val="right"/>
      </w:pPr>
      <w:r>
        <w:t>الشرح (AR): يحمل حقل البيانات البيانات المغلفة من بروتوكولات الطبقة العليا بحد أدنى 46 بايت وحد أقصى 1500 بايت.</w:t>
      </w:r>
    </w:p>
    <w:p/>
    <w:p>
      <w:pPr>
        <w:pStyle w:val="Heading2"/>
      </w:pPr>
      <w:r>
        <w:t>Q4: What does a destination MAC address composed of forty-eight 1s (FF:FF:FF:FF:FF:FF) represent?</w:t>
      </w:r>
    </w:p>
    <w:p>
      <w:r>
        <w:t>A) Unicast address</w:t>
      </w:r>
    </w:p>
    <w:p>
      <w:r>
        <w:t>B) Multicast address</w:t>
      </w:r>
    </w:p>
    <w:p>
      <w:r>
        <w:t>C) Broadcast address</w:t>
      </w:r>
    </w:p>
    <w:p>
      <w:r>
        <w:t>D) Loopback address</w:t>
      </w:r>
    </w:p>
    <w:p>
      <w:r>
        <w:rPr>
          <w:b/>
        </w:rPr>
        <w:t>Correct Answer: C) Broadcast address</w:t>
      </w:r>
    </w:p>
    <w:p>
      <w:r>
        <w:t>Explanation (EN): A broadcast destination address is forty-eight 1s (all Fs in hexadecimal), meaning the recipients are all stations on the LAN.</w:t>
      </w:r>
    </w:p>
    <w:p>
      <w:pPr>
        <w:jc w:val="right"/>
      </w:pPr>
      <w:r>
        <w:t>الشرح (AR): عنوان وجهة البث (Broadcast) يتكون من 48 واحدًا (كلها F بالسداسي عشر)، مما يعني أن المستلمين هم جميع المحطات على الشبكة المحلية.</w:t>
      </w:r>
    </w:p>
    <w:p/>
    <w:p>
      <w:pPr>
        <w:pStyle w:val="Heading2"/>
      </w:pPr>
      <w:r>
        <w:t>Q5: If the least significant bit of the first byte in a destination MAC address is 1, what is the address type?</w:t>
      </w:r>
    </w:p>
    <w:p>
      <w:r>
        <w:t>A) Unicast</w:t>
      </w:r>
    </w:p>
    <w:p>
      <w:r>
        <w:t>B) Broadcast</w:t>
      </w:r>
    </w:p>
    <w:p>
      <w:r>
        <w:t>C) Multicast</w:t>
      </w:r>
    </w:p>
    <w:p>
      <w:r>
        <w:t>D) Anycast</w:t>
      </w:r>
    </w:p>
    <w:p>
      <w:r>
        <w:rPr>
          <w:b/>
        </w:rPr>
        <w:t>Correct Answer: C) Multicast</w:t>
      </w:r>
    </w:p>
    <w:p>
      <w:r>
        <w:t>Explanation (EN): If the least significant bit of the first byte in a destination address is 0, the address is unicast; otherwise, it is multicast.</w:t>
      </w:r>
    </w:p>
    <w:p>
      <w:pPr>
        <w:jc w:val="right"/>
      </w:pPr>
      <w:r>
        <w:t>الشرح (AR): إذا كان البت الأقل أهمية في البايت الأول من عنوان الوجهة هو 0، فالعنوان أحادي (Unicast)؛ أما إذا كان 1 فهو متعدد (Multicast).</w:t>
      </w:r>
    </w:p>
    <w:p/>
    <w:p>
      <w:pPr>
        <w:pStyle w:val="Heading2"/>
      </w:pPr>
      <w:r>
        <w:t>Q6: Which feature was added to Fast Ethernet to allow incompatible devices to agree on a mode or data rate?</w:t>
      </w:r>
    </w:p>
    <w:p>
      <w:r>
        <w:t>A) Frame Bursting</w:t>
      </w:r>
    </w:p>
    <w:p>
      <w:r>
        <w:t>B) CSMA/CD</w:t>
      </w:r>
    </w:p>
    <w:p>
      <w:r>
        <w:t>C) Autonegotiation</w:t>
      </w:r>
    </w:p>
    <w:p>
      <w:r>
        <w:t>D) Carrier Extension</w:t>
      </w:r>
    </w:p>
    <w:p>
      <w:r>
        <w:rPr>
          <w:b/>
        </w:rPr>
        <w:t>Correct Answer: C) Autonegotiation</w:t>
      </w:r>
    </w:p>
    <w:p>
      <w:r>
        <w:t>Explanation (EN): Autonegotiation allows two devices to negotiate the mode or data rate of operation, allowing a 10 Mbps device to connect with a 100 Mbps device.</w:t>
      </w:r>
    </w:p>
    <w:p>
      <w:pPr>
        <w:jc w:val="right"/>
      </w:pPr>
      <w:r>
        <w:t>الشرح (AR): يسمح التفاوض التلقائي لجهازين بالتفاوض على وضع أو معدل نقل البيانات، مما يسمح لجهاز بسرعة 10 ميجابت بالاتصال بجهاز بسرعة 100 ميجابت.</w:t>
      </w:r>
    </w:p>
    <w:p/>
    <w:p>
      <w:pPr>
        <w:pStyle w:val="Heading2"/>
      </w:pPr>
      <w:r>
        <w:t>Q7: In full-duplex mode Gigabit Ethernet, which medium access method is used?</w:t>
      </w:r>
    </w:p>
    <w:p>
      <w:r>
        <w:t>A) CSMA/CD</w:t>
      </w:r>
    </w:p>
    <w:p>
      <w:r>
        <w:t>B) CSMA/CA</w:t>
      </w:r>
    </w:p>
    <w:p>
      <w:r>
        <w:t>C) Token Passing</w:t>
      </w:r>
    </w:p>
    <w:p>
      <w:r>
        <w:t>D) No contention (CSMA/CD is not used)</w:t>
      </w:r>
    </w:p>
    <w:p>
      <w:r>
        <w:rPr>
          <w:b/>
        </w:rPr>
        <w:t>Correct Answer: D) No contention (CSMA/CD is not used)</w:t>
      </w:r>
    </w:p>
    <w:p>
      <w:r>
        <w:t>Explanation (EN): In full-duplex mode, there is a central switch and no collision, which means that CSMA/CD is not used.</w:t>
      </w:r>
    </w:p>
    <w:p>
      <w:pPr>
        <w:jc w:val="right"/>
      </w:pPr>
      <w:r>
        <w:t>الشرح (AR): في وضع الازدواج الكامل، يوجد محول (Switch) مركزي ولا يوجد تصادم، مما يعني عدم استخدام CSMA/CD.</w:t>
      </w:r>
    </w:p>
    <w:p/>
    <w:p>
      <w:pPr>
        <w:pStyle w:val="Heading2"/>
      </w:pPr>
      <w:r>
        <w:t>Q8: What is the IEEE standard for the wireless LAN known as WiFi?</w:t>
      </w:r>
    </w:p>
    <w:p>
      <w:r>
        <w:t>A) IEEE 802.3</w:t>
      </w:r>
    </w:p>
    <w:p>
      <w:r>
        <w:t>B) IEEE 802.11</w:t>
      </w:r>
    </w:p>
    <w:p>
      <w:r>
        <w:t>C) IEEE 802.15</w:t>
      </w:r>
    </w:p>
    <w:p>
      <w:r>
        <w:t>D) IEEE 802.16</w:t>
      </w:r>
    </w:p>
    <w:p>
      <w:r>
        <w:rPr>
          <w:b/>
        </w:rPr>
        <w:t>Correct Answer: B) IEEE 802.11</w:t>
      </w:r>
    </w:p>
    <w:p>
      <w:r>
        <w:t>Explanation (EN): IEEE has defined the specifications for a wireless LAN, called IEEE 802.11, which is certified by the WiFi Alliance.</w:t>
      </w:r>
    </w:p>
    <w:p>
      <w:pPr>
        <w:jc w:val="right"/>
      </w:pPr>
      <w:r>
        <w:t>الشرح (AR): حددت IEEE مواصفات الشبكة المحلية اللاسلكية المسماة IEEE 802.11، والتي تم اعتمادها من قبل تحالف WiFi.</w:t>
      </w:r>
    </w:p>
    <w:p/>
    <w:p>
      <w:pPr>
        <w:pStyle w:val="Heading2"/>
      </w:pPr>
      <w:r>
        <w:t>Q9: What is a Basic Service Set (BSS) without an Access Point (AP) called?</w:t>
      </w:r>
    </w:p>
    <w:p>
      <w:r>
        <w:t>A) Infrastructure BSS</w:t>
      </w:r>
    </w:p>
    <w:p>
      <w:r>
        <w:t>B) Extended Service Set</w:t>
      </w:r>
    </w:p>
    <w:p>
      <w:r>
        <w:t>C) Ad hoc architecture</w:t>
      </w:r>
    </w:p>
    <w:p>
      <w:r>
        <w:t>D) Distribution system</w:t>
      </w:r>
    </w:p>
    <w:p>
      <w:r>
        <w:rPr>
          <w:b/>
        </w:rPr>
        <w:t>Correct Answer: C) Ad hoc architecture</w:t>
      </w:r>
    </w:p>
    <w:p>
      <w:r>
        <w:t>Explanation (EN): A BSS without an AP is a stand-alone network known as an ad hoc architecture.</w:t>
      </w:r>
    </w:p>
    <w:p>
      <w:pPr>
        <w:jc w:val="right"/>
      </w:pPr>
      <w:r>
        <w:t>الشرح (AR): مجموعة الخدمة الأساسية (BSS) بدون نقطة وصول (AP) هي شبكة مستقلة تُعرف ببنية الشبكة المخصصة (Ad hoc).</w:t>
      </w:r>
    </w:p>
    <w:p/>
    <w:p>
      <w:pPr>
        <w:pStyle w:val="Heading2"/>
      </w:pPr>
      <w:r>
        <w:t>Q10: Which MAC sublayer in IEEE 802.11 uses CSMA/CA as the access method?</w:t>
      </w:r>
    </w:p>
    <w:p>
      <w:r>
        <w:t>A) Distributed Coordination Function (DCF)</w:t>
      </w:r>
    </w:p>
    <w:p>
      <w:r>
        <w:t>B) Point Coordination Function (PCF)</w:t>
      </w:r>
    </w:p>
    <w:p>
      <w:r>
        <w:t>C) Logical Link Control (LLC)</w:t>
      </w:r>
    </w:p>
    <w:p>
      <w:r>
        <w:t>D) Carrier Sense Function (CSF)</w:t>
      </w:r>
    </w:p>
    <w:p>
      <w:r>
        <w:rPr>
          <w:b/>
        </w:rPr>
        <w:t>Correct Answer: A) Distributed Coordination Function (DCF)</w:t>
      </w:r>
    </w:p>
    <w:p>
      <w:r>
        <w:t>Explanation (EN): The distributed coordination function (DCF) is one of the two protocols defined by IEEE at the MAC sublayer and uses CSMA/CA.</w:t>
      </w:r>
    </w:p>
    <w:p>
      <w:pPr>
        <w:jc w:val="right"/>
      </w:pPr>
      <w:r>
        <w:t>الشرح (AR): وظيفة التنسيق الموزعة (DCF) هي أحد البروتوكولين المحددين بواسطة IEEE في طبقة MAC وتستخدم CSMA/CA.</w:t>
      </w:r>
    </w:p>
    <w:p/>
    <w:p>
      <w:pPr>
        <w:pStyle w:val="Heading2"/>
      </w:pPr>
      <w:r>
        <w:t>Q11: In IEEE 802.11, what is the Network Allocation Vector (NAV)?</w:t>
      </w:r>
    </w:p>
    <w:p>
      <w:r>
        <w:t>A) An access point identifier</w:t>
      </w:r>
    </w:p>
    <w:p>
      <w:r>
        <w:t>B) A timer indicating how long the channel will be occupied</w:t>
      </w:r>
    </w:p>
    <w:p>
      <w:r>
        <w:t>C) A routing table</w:t>
      </w:r>
    </w:p>
    <w:p>
      <w:r>
        <w:t>D) A physical layer frequency band</w:t>
      </w:r>
    </w:p>
    <w:p>
      <w:r>
        <w:rPr>
          <w:b/>
        </w:rPr>
        <w:t>Correct Answer: B) A timer indicating how long the channel will be occupied</w:t>
      </w:r>
    </w:p>
    <w:p>
      <w:r>
        <w:t>Explanation (EN): The NAV is a timer created by stations that shows how much time must pass before they are allowed to check the channel for idleness.</w:t>
      </w:r>
    </w:p>
    <w:p>
      <w:pPr>
        <w:jc w:val="right"/>
      </w:pPr>
      <w:r>
        <w:t>الشرح (AR): الـ NAV هو مؤقت تنشئه المحطات يوضح مقدار الوقت الذي يجب أن يمر قبل السماح لها بالتحقق من خلو القناة.</w:t>
      </w:r>
    </w:p>
    <w:p/>
    <w:p>
      <w:pPr>
        <w:pStyle w:val="Heading2"/>
      </w:pPr>
      <w:r>
        <w:t>Q12: Which control frames solve the hidden-station problem in WiFi?</w:t>
      </w:r>
    </w:p>
    <w:p>
      <w:r>
        <w:t>A) ACK and NAK</w:t>
      </w:r>
    </w:p>
    <w:p>
      <w:r>
        <w:t>B) RTS and CTS</w:t>
      </w:r>
    </w:p>
    <w:p>
      <w:r>
        <w:t>C) Beacon and Probe</w:t>
      </w:r>
    </w:p>
    <w:p>
      <w:r>
        <w:t>D) Data and ACK</w:t>
      </w:r>
    </w:p>
    <w:p>
      <w:r>
        <w:rPr>
          <w:b/>
        </w:rPr>
        <w:t>Correct Answer: B) RTS and CTS</w:t>
      </w:r>
    </w:p>
    <w:p>
      <w:r>
        <w:t>Explanation (EN): The solution to the hidden-station problem is the use of the handshake frames (RTS and CTS).</w:t>
      </w:r>
    </w:p>
    <w:p>
      <w:pPr>
        <w:jc w:val="right"/>
      </w:pPr>
      <w:r>
        <w:t>الشرح (AR): الحل لمشكلة المحطة المخفية هو استخدام إطارات المصافحة (RTS و CTS).</w:t>
      </w:r>
    </w:p>
    <w:p/>
    <w:p>
      <w:pPr>
        <w:pStyle w:val="Heading2"/>
      </w:pPr>
      <w:r>
        <w:t>Q13: What does a 802.11 frame address 1 always represent?</w:t>
      </w:r>
    </w:p>
    <w:p>
      <w:r>
        <w:t>A) Original source</w:t>
      </w:r>
    </w:p>
    <w:p>
      <w:r>
        <w:t>B) Final destination</w:t>
      </w:r>
    </w:p>
    <w:p>
      <w:r>
        <w:t>C) Address of the next device the frame will visit</w:t>
      </w:r>
    </w:p>
    <w:p>
      <w:r>
        <w:t>D) BSS ID</w:t>
      </w:r>
    </w:p>
    <w:p>
      <w:r>
        <w:rPr>
          <w:b/>
        </w:rPr>
        <w:t>Correct Answer: C) Address of the next device the frame will visit</w:t>
      </w:r>
    </w:p>
    <w:p>
      <w:r>
        <w:t>Explanation (EN): Address 1 is always the address of the next device that the frame will visit.</w:t>
      </w:r>
    </w:p>
    <w:p>
      <w:pPr>
        <w:jc w:val="right"/>
      </w:pPr>
      <w:r>
        <w:t>الشرح (AR): العنوان رقم 1 هو دائماً عنوان الجهاز التالي الذي سيزوره الإطار.</w:t>
      </w:r>
    </w:p>
    <w:p/>
    <w:p>
      <w:pPr>
        <w:pStyle w:val="Heading2"/>
      </w:pPr>
      <w:r>
        <w:t>Q14: What is the IEEE standard for Bluetooth?</w:t>
      </w:r>
    </w:p>
    <w:p>
      <w:r>
        <w:t>A) IEEE 802.11</w:t>
      </w:r>
    </w:p>
    <w:p>
      <w:r>
        <w:t>B) IEEE 802.3</w:t>
      </w:r>
    </w:p>
    <w:p>
      <w:r>
        <w:t>C) IEEE 802.15</w:t>
      </w:r>
    </w:p>
    <w:p>
      <w:r>
        <w:t>D) IEEE 802.5</w:t>
      </w:r>
    </w:p>
    <w:p>
      <w:r>
        <w:rPr>
          <w:b/>
        </w:rPr>
        <w:t>Correct Answer: C) IEEE 802.15</w:t>
      </w:r>
    </w:p>
    <w:p>
      <w:r>
        <w:t>Explanation (EN): Bluetooth technology is the implementation of a protocol defined by the IEEE 802.15 standard for WPANs.</w:t>
      </w:r>
    </w:p>
    <w:p>
      <w:pPr>
        <w:jc w:val="right"/>
      </w:pPr>
      <w:r>
        <w:t>الشرح (AR): تقنية البلوتوث هي تطبيق للبروتوكول المحدد بمعيار IEEE 802.15 لشبكات WPAN.</w:t>
      </w:r>
    </w:p>
    <w:p/>
    <w:p>
      <w:pPr>
        <w:pStyle w:val="Heading2"/>
      </w:pPr>
      <w:r>
        <w:t>Q15: What is a Bluetooth network called?</w:t>
      </w:r>
    </w:p>
    <w:p>
      <w:r>
        <w:t>A) BSS</w:t>
      </w:r>
    </w:p>
    <w:p>
      <w:r>
        <w:t>B) Scatternet</w:t>
      </w:r>
    </w:p>
    <w:p>
      <w:r>
        <w:t>C) Piconet</w:t>
      </w:r>
    </w:p>
    <w:p>
      <w:r>
        <w:t>D) ESS</w:t>
      </w:r>
    </w:p>
    <w:p>
      <w:r>
        <w:rPr>
          <w:b/>
        </w:rPr>
        <w:t>Correct Answer: C) Piconet</w:t>
      </w:r>
    </w:p>
    <w:p>
      <w:r>
        <w:t>Explanation (EN): A Bluetooth network is called a piconet, which can have up to eight stations (one primary and up to seven secondaries).</w:t>
      </w:r>
    </w:p>
    <w:p>
      <w:pPr>
        <w:jc w:val="right"/>
      </w:pPr>
      <w:r>
        <w:t>الشرح (AR): تسمى شبكة البلوتوث بـ Piconet، والتي يمكن أن تحتوي على ما يصل إلى 8 محطات (واحدة رئيسية وما يصل إلى 7 فرعية).</w:t>
      </w:r>
    </w:p>
    <w:p/>
    <w:p>
      <w:pPr>
        <w:pStyle w:val="Heading2"/>
      </w:pPr>
      <w:r>
        <w:t>Q16: What happens when multiple Bluetooth piconets are combined?</w:t>
      </w:r>
    </w:p>
    <w:p>
      <w:r>
        <w:t>A) They form a wide area network</w:t>
      </w:r>
    </w:p>
    <w:p>
      <w:r>
        <w:t>B) They form a scatternet</w:t>
      </w:r>
    </w:p>
    <w:p>
      <w:r>
        <w:t>C) They form an extended service set</w:t>
      </w:r>
    </w:p>
    <w:p>
      <w:r>
        <w:t>D) They cause channel collision</w:t>
      </w:r>
    </w:p>
    <w:p>
      <w:r>
        <w:rPr>
          <w:b/>
        </w:rPr>
        <w:t>Correct Answer: B) They form a scatternet</w:t>
      </w:r>
    </w:p>
    <w:p>
      <w:r>
        <w:t>Explanation (EN): Piconets can be combined to form a scatternet, where a secondary station in one piconet can be the primary in another.</w:t>
      </w:r>
    </w:p>
    <w:p>
      <w:pPr>
        <w:jc w:val="right"/>
      </w:pPr>
      <w:r>
        <w:t>الشرح (AR): يمكن دمج الـ Piconets لتشكيل Scatternet، حيث يمكن لمحطة فرعية في بيكونت معين أن تكون رئيسية في آخر.</w:t>
      </w:r>
    </w:p>
    <w:p/>
    <w:p>
      <w:pPr>
        <w:pStyle w:val="Heading2"/>
      </w:pPr>
      <w:r>
        <w:t>Q17: Which Bluetooth layer is roughly equivalent to the LLC sublayer in LANs?</w:t>
      </w:r>
    </w:p>
    <w:p>
      <w:r>
        <w:t>A) Radio layer</w:t>
      </w:r>
    </w:p>
    <w:p>
      <w:r>
        <w:t>B) Baseband layer</w:t>
      </w:r>
    </w:p>
    <w:p>
      <w:r>
        <w:t>C) L2CAP layer</w:t>
      </w:r>
    </w:p>
    <w:p>
      <w:r>
        <w:t>D) Applications layer</w:t>
      </w:r>
    </w:p>
    <w:p>
      <w:r>
        <w:rPr>
          <w:b/>
        </w:rPr>
        <w:t>Correct Answer: C) L2CAP layer</w:t>
      </w:r>
    </w:p>
    <w:p>
      <w:r>
        <w:t>Explanation (EN): The Logical Link Control and Adaptation Protocol (L2CAP) is roughly equivalent to the LLC sublayer in LANs.</w:t>
      </w:r>
    </w:p>
    <w:p>
      <w:pPr>
        <w:jc w:val="right"/>
      </w:pPr>
      <w:r>
        <w:t>الشرح (AR): بروتوكول التحكم والربط المنطقي (L2CAP) يعادل تقريبًا طبقة LLC الفرعية في الشبكات المحلية.</w:t>
      </w:r>
    </w:p>
    <w:p/>
    <w:p>
      <w:pPr>
        <w:pStyle w:val="Heading2"/>
      </w:pPr>
      <w:r>
        <w:t>Q18: In Bluetooth, what type of link is used for real-time audio where avoiding delay is more important than error-free delivery?</w:t>
      </w:r>
    </w:p>
    <w:p>
      <w:r>
        <w:t>A) ACL</w:t>
      </w:r>
    </w:p>
    <w:p>
      <w:r>
        <w:t>B) SCO</w:t>
      </w:r>
    </w:p>
    <w:p>
      <w:r>
        <w:t>C) L2CAP</w:t>
      </w:r>
    </w:p>
    <w:p>
      <w:r>
        <w:t>D) TDD</w:t>
      </w:r>
    </w:p>
    <w:p>
      <w:r>
        <w:rPr>
          <w:b/>
        </w:rPr>
        <w:t>Correct Answer: B) SCO</w:t>
      </w:r>
    </w:p>
    <w:p>
      <w:r>
        <w:t>Explanation (EN): A synchronous connection-oriented (SCO) link is used when avoiding latency is more important than integrity, such as for real-time audio.</w:t>
      </w:r>
    </w:p>
    <w:p>
      <w:pPr>
        <w:jc w:val="right"/>
      </w:pPr>
      <w:r>
        <w:t>الشرح (AR): يُستخدم الرابط المتزامن (SCO) عندما يكون تجنب التأخير أهم من سلامة البيانات، كما في الصوت الفوري.</w:t>
      </w:r>
    </w:p>
    <w:p/>
    <w:p>
      <w:pPr>
        <w:pStyle w:val="Heading2"/>
      </w:pPr>
      <w:r>
        <w:t>Q19: Which component of the telephone network is a twisted-pair cable connecting the subscriber to the local central office?</w:t>
      </w:r>
    </w:p>
    <w:p>
      <w:r>
        <w:t>A) Trunk</w:t>
      </w:r>
    </w:p>
    <w:p>
      <w:r>
        <w:t>B) Tandem office</w:t>
      </w:r>
    </w:p>
    <w:p>
      <w:r>
        <w:t>C) Local loop</w:t>
      </w:r>
    </w:p>
    <w:p>
      <w:r>
        <w:t>D) Regional office</w:t>
      </w:r>
    </w:p>
    <w:p>
      <w:r>
        <w:rPr>
          <w:b/>
        </w:rPr>
        <w:t>Correct Answer: C) Local loop</w:t>
      </w:r>
    </w:p>
    <w:p>
      <w:r>
        <w:t>Explanation (EN): The local loop is a twisted-pair cable that connects the subscriber telephone to the nearest end office.</w:t>
      </w:r>
    </w:p>
    <w:p>
      <w:pPr>
        <w:jc w:val="right"/>
      </w:pPr>
      <w:r>
        <w:t>الشرح (AR): الحلقة المحلية هي كابل مزدوج ملتوي يربط هاتف المشترك بأقرب مكتب نهاية (سنترال محلي).</w:t>
      </w:r>
    </w:p>
    <w:p/>
    <w:p>
      <w:pPr>
        <w:pStyle w:val="Heading2"/>
      </w:pPr>
      <w:r>
        <w:t>Q20: What does LATA stand for in telephone networks?</w:t>
      </w:r>
    </w:p>
    <w:p>
      <w:r>
        <w:t>A) Local Area Telephone Access</w:t>
      </w:r>
    </w:p>
    <w:p>
      <w:r>
        <w:t>B) Local Access Transport Area</w:t>
      </w:r>
    </w:p>
    <w:p>
      <w:r>
        <w:t>C) Long-distance Area Telephone Association</w:t>
      </w:r>
    </w:p>
    <w:p>
      <w:r>
        <w:t>D) Local Asynchronous Transmission Area</w:t>
      </w:r>
    </w:p>
    <w:p>
      <w:r>
        <w:rPr>
          <w:b/>
        </w:rPr>
        <w:t>Correct Answer: B) Local Access Transport Area</w:t>
      </w:r>
    </w:p>
    <w:p>
      <w:r>
        <w:t>Explanation (EN): After 1984, the United States was divided into more than 200 local access transport areas (LATAs).</w:t>
      </w:r>
    </w:p>
    <w:p>
      <w:pPr>
        <w:jc w:val="right"/>
      </w:pPr>
      <w:r>
        <w:t>الشرح (AR): بعد عام 1984، تم تقسيم الولايات المتحدة إلى أكثر من 200 منطقة نقل وصول محلي (LATA).</w:t>
      </w:r>
    </w:p>
    <w:p/>
    <w:p>
      <w:pPr>
        <w:pStyle w:val="Heading2"/>
      </w:pPr>
      <w:r>
        <w:t>Q21: Which carriers provide services between different LATAs?</w:t>
      </w:r>
    </w:p>
    <w:p>
      <w:r>
        <w:t>A) ILECs</w:t>
      </w:r>
    </w:p>
    <w:p>
      <w:r>
        <w:t>B) CLECs</w:t>
      </w:r>
    </w:p>
    <w:p>
      <w:r>
        <w:t>C) LECs</w:t>
      </w:r>
    </w:p>
    <w:p>
      <w:r>
        <w:t>D) IXCs</w:t>
      </w:r>
    </w:p>
    <w:p>
      <w:r>
        <w:rPr>
          <w:b/>
        </w:rPr>
        <w:t>Correct Answer: D) IXCs</w:t>
      </w:r>
    </w:p>
    <w:p>
      <w:r>
        <w:t>Explanation (EN): Interexchange carriers (IXCs), sometimes called long-distance companies, provide services between different LATAs.</w:t>
      </w:r>
    </w:p>
    <w:p>
      <w:pPr>
        <w:jc w:val="right"/>
      </w:pPr>
      <w:r>
        <w:t>الشرح (AR): توفر شركات التبادل البيني (IXCs)، والتي تُسمى أحيانًا شركات المسافات الطويلة، خدمات بين مناطق LATA المختلفة.</w:t>
      </w:r>
    </w:p>
    <w:p/>
    <w:p>
      <w:pPr>
        <w:pStyle w:val="Heading2"/>
      </w:pPr>
      <w:r>
        <w:t>Q22: Where do local exchange carriers (LECs) and interexchange carriers (IXCs) interact with one another?</w:t>
      </w:r>
    </w:p>
    <w:p>
      <w:r>
        <w:t>A) End office</w:t>
      </w:r>
    </w:p>
    <w:p>
      <w:r>
        <w:t>B) Local loop</w:t>
      </w:r>
    </w:p>
    <w:p>
      <w:r>
        <w:t>C) Point of presence (POP)</w:t>
      </w:r>
    </w:p>
    <w:p>
      <w:r>
        <w:t>D) Tandem switch</w:t>
      </w:r>
    </w:p>
    <w:p>
      <w:r>
        <w:rPr>
          <w:b/>
        </w:rPr>
        <w:t>Correct Answer: C) Point of presence (POP)</w:t>
      </w:r>
    </w:p>
    <w:p>
      <w:r>
        <w:t>Explanation (EN): LECs and IXCs interact via a switching office called a point of presence (POP).</w:t>
      </w:r>
    </w:p>
    <w:p>
      <w:pPr>
        <w:jc w:val="right"/>
      </w:pPr>
      <w:r>
        <w:t>الشرح (AR): تتفاعل شركات الاتصالات المحلية (LECs) مع شركات المسافات الطويلة (IXCs) عبر مكتب تبديل يسمى نقطة التواجد (POP).</w:t>
      </w:r>
    </w:p>
    <w:p/>
    <w:p>
      <w:pPr>
        <w:pStyle w:val="Heading2"/>
      </w:pPr>
      <w:r>
        <w:t>Q23: What protocol is used in the modern telephone signaling network?</w:t>
      </w:r>
    </w:p>
    <w:p>
      <w:r>
        <w:t>A) TCP/IP</w:t>
      </w:r>
    </w:p>
    <w:p>
      <w:r>
        <w:t>B) SS7</w:t>
      </w:r>
    </w:p>
    <w:p>
      <w:r>
        <w:t>C) L2CAP</w:t>
      </w:r>
    </w:p>
    <w:p>
      <w:r>
        <w:t>D) DSSS</w:t>
      </w:r>
    </w:p>
    <w:p>
      <w:r>
        <w:rPr>
          <w:b/>
        </w:rPr>
        <w:t>Correct Answer: B) SS7</w:t>
      </w:r>
    </w:p>
    <w:p>
      <w:r>
        <w:t>Explanation (EN): The protocol used in the telephone signaling network is called Signaling System Seven (SS7).</w:t>
      </w:r>
    </w:p>
    <w:p>
      <w:pPr>
        <w:jc w:val="right"/>
      </w:pPr>
      <w:r>
        <w:t>الشرح (AR): البروتوكول المستخدم في شبكة إشارات الهاتف يسمى نظام الإشارات السابع (SS7).</w:t>
      </w:r>
    </w:p>
    <w:p/>
    <w:p>
      <w:pPr>
        <w:pStyle w:val="Heading2"/>
      </w:pPr>
      <w:r>
        <w:t>Q24: What is the theoretical maximum downloading data rate for a 56K modem?</w:t>
      </w:r>
    </w:p>
    <w:p>
      <w:r>
        <w:t>A) 33.6 kbps</w:t>
      </w:r>
    </w:p>
    <w:p>
      <w:r>
        <w:t>B) 56 kbps</w:t>
      </w:r>
    </w:p>
    <w:p>
      <w:r>
        <w:t>C) 64 kbps</w:t>
      </w:r>
    </w:p>
    <w:p>
      <w:r>
        <w:t>D) 128 kbps</w:t>
      </w:r>
    </w:p>
    <w:p>
      <w:r>
        <w:rPr>
          <w:b/>
        </w:rPr>
        <w:t>Correct Answer: B) 56 kbps</w:t>
      </w:r>
    </w:p>
    <w:p>
      <w:r>
        <w:t>Explanation (EN): 56K modems have a downloading rate of up to 56 kbps because there is no quantization error in the downstream direction.</w:t>
      </w:r>
    </w:p>
    <w:p>
      <w:pPr>
        <w:jc w:val="right"/>
      </w:pPr>
      <w:r>
        <w:t>الشرح (AR): تتمتع أجهزة مودم 56K بمعدل تنزيل يصل إلى 56 كيلوبت في الثانية لعدم وجود خطأ تكميم (Quantization) في اتجاه التنزيل.</w:t>
      </w:r>
    </w:p>
    <w:p/>
    <w:p>
      <w:pPr>
        <w:pStyle w:val="Heading2"/>
      </w:pPr>
      <w:r>
        <w:t>Q25: In an ADSL network, what is the primary reason for the term 'asymmetric'?</w:t>
      </w:r>
    </w:p>
    <w:p>
      <w:r>
        <w:t>A) It uses different physical cables for send and receive.</w:t>
      </w:r>
    </w:p>
    <w:p>
      <w:r>
        <w:t>B) The downstream data rate is higher than the upstream data rate.</w:t>
      </w:r>
    </w:p>
    <w:p>
      <w:r>
        <w:t>C) It only supports one-way communication.</w:t>
      </w:r>
    </w:p>
    <w:p>
      <w:r>
        <w:t>D) It does not support voice communication.</w:t>
      </w:r>
    </w:p>
    <w:p>
      <w:r>
        <w:rPr>
          <w:b/>
        </w:rPr>
        <w:t>Correct Answer: B) The downstream data rate is higher than the upstream data rate.</w:t>
      </w:r>
    </w:p>
    <w:p>
      <w:r>
        <w:t>Explanation (EN): ADSL provides higher speed in the downstream direction (from Internet to resident) than in the upstream direction.</w:t>
      </w:r>
    </w:p>
    <w:p>
      <w:pPr>
        <w:jc w:val="right"/>
      </w:pPr>
      <w:r>
        <w:t>الشرح (AR): توفر ADSL سرعة أعلى في اتجاه التنزيل (من الإنترنت إلى المشترك) مقارنة باتجاه الرفع، ولهذا تسمى غير متماثلة.</w:t>
      </w:r>
    </w:p>
    <w:p/>
    <w:p>
      <w:pPr>
        <w:pStyle w:val="Heading2"/>
      </w:pPr>
      <w:r>
        <w:t>Q26: What device at the telephone company's end separates data from voice in an ADSL network?</w:t>
      </w:r>
    </w:p>
    <w:p>
      <w:r>
        <w:t>A) ADSL modem</w:t>
      </w:r>
    </w:p>
    <w:p>
      <w:r>
        <w:t>B) Splitter</w:t>
      </w:r>
    </w:p>
    <w:p>
      <w:r>
        <w:t>C) DSLAM</w:t>
      </w:r>
    </w:p>
    <w:p>
      <w:r>
        <w:t>D) Switch</w:t>
      </w:r>
    </w:p>
    <w:p>
      <w:r>
        <w:rPr>
          <w:b/>
        </w:rPr>
        <w:t>Correct Answer: C) DSLAM</w:t>
      </w:r>
    </w:p>
    <w:p>
      <w:r>
        <w:t>Explanation (EN): The ADSL uses a digital subscriber line access multiplexer (DSLAM) that separates data from voice at the destination (central office).</w:t>
      </w:r>
    </w:p>
    <w:p>
      <w:pPr>
        <w:jc w:val="right"/>
      </w:pPr>
      <w:r>
        <w:t>الشرح (AR): تستخدم ADSL مُجمّع وصول خط المشترك الرقمي (DSLAM) الذي يفصل البيانات عن الصوت في السنترال المركزي.</w:t>
      </w:r>
    </w:p>
    <w:p/>
    <w:p>
      <w:pPr>
        <w:pStyle w:val="Heading2"/>
      </w:pPr>
      <w:r>
        <w:t>Q27: What type of cable network combines optical fiber to the neighborhood node and coaxial cable to the house?</w:t>
      </w:r>
    </w:p>
    <w:p>
      <w:r>
        <w:t>A) Traditional CATV</w:t>
      </w:r>
    </w:p>
    <w:p>
      <w:r>
        <w:t>B) HFC (Hybrid fiber-coaxial)</w:t>
      </w:r>
    </w:p>
    <w:p>
      <w:r>
        <w:t>C) 10Base5</w:t>
      </w:r>
    </w:p>
    <w:p>
      <w:r>
        <w:t>D) 100Base-FX</w:t>
      </w:r>
    </w:p>
    <w:p>
      <w:r>
        <w:rPr>
          <w:b/>
        </w:rPr>
        <w:t>Correct Answer: B) HFC (Hybrid fiber-coaxial)</w:t>
      </w:r>
    </w:p>
    <w:p>
      <w:r>
        <w:t>Explanation (EN): The hybrid fiber-coaxial (HFC) network uses optical fiber from the cable office to the fiber node, and coaxial cable into the house.</w:t>
      </w:r>
    </w:p>
    <w:p>
      <w:pPr>
        <w:jc w:val="right"/>
      </w:pPr>
      <w:r>
        <w:t>الشرح (AR): تستخدم شبكة الألياف والمحور الهجينة (HFC) الألياف الضوئية من مكتب الكابل إلى العقدة، والكابل المحوري إلى داخل المنزل.</w:t>
      </w:r>
    </w:p>
    <w:p/>
    <w:p>
      <w:pPr>
        <w:pStyle w:val="Heading2"/>
      </w:pPr>
      <w:r>
        <w:t>Q28: Which device is installed inside the cable company to receive data from subscribers and pass it to the Internet?</w:t>
      </w:r>
    </w:p>
    <w:p>
      <w:r>
        <w:t>A) CM (Cable Modem)</w:t>
      </w:r>
    </w:p>
    <w:p>
      <w:r>
        <w:t>B) DSLAM</w:t>
      </w:r>
    </w:p>
    <w:p>
      <w:r>
        <w:t>C) CMTS (Cable Modem Transmission System)</w:t>
      </w:r>
    </w:p>
    <w:p>
      <w:r>
        <w:t>D) Splitter</w:t>
      </w:r>
    </w:p>
    <w:p>
      <w:r>
        <w:rPr>
          <w:b/>
        </w:rPr>
        <w:t>Correct Answer: C) CMTS (Cable Modem Transmission System)</w:t>
      </w:r>
    </w:p>
    <w:p>
      <w:r>
        <w:t>Explanation (EN): The cable modem transmission system (CMTS) is installed inside the cable company to handle subscriber data.</w:t>
      </w:r>
    </w:p>
    <w:p>
      <w:pPr>
        <w:jc w:val="right"/>
      </w:pPr>
      <w:r>
        <w:t>الشرح (AR): يتم تثبيت نظام إرسال مودم الكابل (CMTS) داخل شركة الكابلات للتعامل مع بيانات المشتركين.</w:t>
      </w:r>
    </w:p>
    <w:p/>
    <w:p>
      <w:pPr>
        <w:pStyle w:val="Heading2"/>
      </w:pPr>
      <w:r>
        <w:t>Q29: What is the center that controls base stations and coordinates communication in a cellular network?</w:t>
      </w:r>
    </w:p>
    <w:p>
      <w:r>
        <w:t>A) Mobile Station (MS)</w:t>
      </w:r>
    </w:p>
    <w:p>
      <w:r>
        <w:t>B) Base Station (BS)</w:t>
      </w:r>
    </w:p>
    <w:p>
      <w:r>
        <w:t>C) Mobile Switching Center (MSC)</w:t>
      </w:r>
    </w:p>
    <w:p>
      <w:r>
        <w:t>D) Regional Cable Head (RCH)</w:t>
      </w:r>
    </w:p>
    <w:p>
      <w:r>
        <w:rPr>
          <w:b/>
        </w:rPr>
        <w:t>Correct Answer: C) Mobile Switching Center (MSC)</w:t>
      </w:r>
    </w:p>
    <w:p>
      <w:r>
        <w:t>Explanation (EN): The mobile switching center (MSC) coordinates communication between all base stations and the telephone central office.</w:t>
      </w:r>
    </w:p>
    <w:p>
      <w:pPr>
        <w:jc w:val="right"/>
      </w:pPr>
      <w:r>
        <w:t>الشرح (AR): يقوم مركز التبديل المتنقل (MSC) بتنسيق الاتصال بين جميع المحطات الأساسية والسنترال المركزي للهاتف.</w:t>
      </w:r>
    </w:p>
    <w:p/>
    <w:p>
      <w:pPr>
        <w:pStyle w:val="Heading2"/>
      </w:pPr>
      <w:r>
        <w:t>Q30: In cellular networks, what is a frequency-reuse pattern?</w:t>
      </w:r>
    </w:p>
    <w:p>
      <w:r>
        <w:t>A) A method to increase transmission power</w:t>
      </w:r>
    </w:p>
    <w:p>
      <w:r>
        <w:t>B) A configuration of N cells where each cell uses a unique set of frequencies</w:t>
      </w:r>
    </w:p>
    <w:p>
      <w:r>
        <w:t>C) A modulation technique</w:t>
      </w:r>
    </w:p>
    <w:p>
      <w:r>
        <w:t>D) A way to bypass the MSC</w:t>
      </w:r>
    </w:p>
    <w:p>
      <w:r>
        <w:rPr>
          <w:b/>
        </w:rPr>
        <w:t>Correct Answer: B) A configuration of N cells where each cell uses a unique set of frequencies</w:t>
      </w:r>
    </w:p>
    <w:p>
      <w:r>
        <w:t>Explanation (EN): A frequency-reuse pattern is a configuration of N cells in which each cell uses a unique set of frequencies that can be repeated.</w:t>
      </w:r>
    </w:p>
    <w:p>
      <w:pPr>
        <w:jc w:val="right"/>
      </w:pPr>
      <w:r>
        <w:t>الشرح (AR): نمط إعادة استخدام التردد هو تكوين من N خلايا حيث تستخدم كل خلية مجموعة فريدة من الترددات التي يمكن تكرارها.</w:t>
      </w:r>
    </w:p>
    <w:p/>
    <w:p>
      <w:pPr>
        <w:pStyle w:val="Heading2"/>
      </w:pPr>
      <w:r>
        <w:t>Q31: Which handoff method allows a mobile station to communicate with two base stations at the same time during the transition?</w:t>
      </w:r>
    </w:p>
    <w:p>
      <w:r>
        <w:t>A) Hard handoff</w:t>
      </w:r>
    </w:p>
    <w:p>
      <w:r>
        <w:t>B) Soft handoff</w:t>
      </w:r>
    </w:p>
    <w:p>
      <w:r>
        <w:t>C) Roaming</w:t>
      </w:r>
    </w:p>
    <w:p>
      <w:r>
        <w:t>D) Paging</w:t>
      </w:r>
    </w:p>
    <w:p>
      <w:r>
        <w:rPr>
          <w:b/>
        </w:rPr>
        <w:t>Correct Answer: B) Soft handoff</w:t>
      </w:r>
    </w:p>
    <w:p>
      <w:r>
        <w:t>Explanation (EN): In a soft handoff, a mobile station can communicate with two base stations simultaneously, avoiding a broken connection.</w:t>
      </w:r>
    </w:p>
    <w:p>
      <w:pPr>
        <w:jc w:val="right"/>
      </w:pPr>
      <w:r>
        <w:t>الشرح (AR): في التسليم المرن (Soft handoff)، يمكن للمحطة المتنقلة الاتصال بمحطتين أساسيتين في نفس الوقت، مما يمنع انقطاع الاتصال.</w:t>
      </w:r>
    </w:p>
    <w:p/>
    <w:p>
      <w:pPr>
        <w:pStyle w:val="Heading2"/>
      </w:pPr>
      <w:r>
        <w:t>Q32: What multiplexing technology does the first-generation AMPS cellular system use?</w:t>
      </w:r>
    </w:p>
    <w:p>
      <w:r>
        <w:t>A) TDMA</w:t>
      </w:r>
    </w:p>
    <w:p>
      <w:r>
        <w:t>B) CDMA</w:t>
      </w:r>
    </w:p>
    <w:p>
      <w:r>
        <w:t>C) FDMA</w:t>
      </w:r>
    </w:p>
    <w:p>
      <w:r>
        <w:t>D) OFDM</w:t>
      </w:r>
    </w:p>
    <w:p>
      <w:r>
        <w:rPr>
          <w:b/>
        </w:rPr>
        <w:t>Correct Answer: C) FDMA</w:t>
      </w:r>
    </w:p>
    <w:p>
      <w:r>
        <w:t>Explanation (EN): AMPS is an analog cellular phone system using FDMA to separate channels.</w:t>
      </w:r>
    </w:p>
    <w:p>
      <w:pPr>
        <w:jc w:val="right"/>
      </w:pPr>
      <w:r>
        <w:t>الشرح (AR): AMPS هو نظام هاتف خلوي تناظري يستخدم FDMA لفصل القنوات.</w:t>
      </w:r>
    </w:p>
    <w:p/>
    <w:p>
      <w:pPr>
        <w:pStyle w:val="Heading2"/>
      </w:pPr>
      <w:r>
        <w:t>Q33: What multiplexing technologies does the GSM (2G) cellular system use?</w:t>
      </w:r>
    </w:p>
    <w:p>
      <w:r>
        <w:t>A) FDMA only</w:t>
      </w:r>
    </w:p>
    <w:p>
      <w:r>
        <w:t>B) TDMA and FDMA</w:t>
      </w:r>
    </w:p>
    <w:p>
      <w:r>
        <w:t>C) CDMA and DSSS</w:t>
      </w:r>
    </w:p>
    <w:p>
      <w:r>
        <w:t>D) OFDM</w:t>
      </w:r>
    </w:p>
    <w:p>
      <w:r>
        <w:rPr>
          <w:b/>
        </w:rPr>
        <w:t>Correct Answer: B) TDMA and FDMA</w:t>
      </w:r>
    </w:p>
    <w:p>
      <w:r>
        <w:t>Explanation (EN): GSM is a digital cellular phone system using both TDMA and FDMA.</w:t>
      </w:r>
    </w:p>
    <w:p>
      <w:pPr>
        <w:jc w:val="right"/>
      </w:pPr>
      <w:r>
        <w:t>الشرح (AR): GSM هو نظام هاتف خلوي رقمي يستخدم كلاً من TDMA و FDMA.</w:t>
      </w:r>
    </w:p>
    <w:p/>
    <w:p>
      <w:pPr>
        <w:pStyle w:val="Heading2"/>
      </w:pPr>
      <w:r>
        <w:t>Q34: In the IS-95 cellular system, what technique is used in the forward direction for signal spreading?</w:t>
      </w:r>
    </w:p>
    <w:p>
      <w:r>
        <w:t>A) TDMA</w:t>
      </w:r>
    </w:p>
    <w:p>
      <w:r>
        <w:t>B) CDMA</w:t>
      </w:r>
    </w:p>
    <w:p>
      <w:r>
        <w:t>C) FDMA only</w:t>
      </w:r>
    </w:p>
    <w:p>
      <w:r>
        <w:t>D) GSM</w:t>
      </w:r>
    </w:p>
    <w:p>
      <w:r>
        <w:rPr>
          <w:b/>
        </w:rPr>
        <w:t>Correct Answer: B) CDMA</w:t>
      </w:r>
    </w:p>
    <w:p>
      <w:r>
        <w:t>Explanation (EN): IS-95 uses CDMA in the forward direction where all bases are synchronized via GPS.</w:t>
      </w:r>
    </w:p>
    <w:p>
      <w:pPr>
        <w:jc w:val="right"/>
      </w:pPr>
      <w:r>
        <w:t>الشرح (AR): يستخدم نظام IS-95 تقنية CDMA في الاتجاه الأمامي حيث تتم مزامنة جميع القواعد عبر GPS.</w:t>
      </w:r>
    </w:p>
    <w:p/>
    <w:p>
      <w:pPr>
        <w:pStyle w:val="Heading2"/>
      </w:pPr>
      <w:r>
        <w:t>Q35: What generation of cellular networks uses an all-IP, packet-switched architecture supporting IPv6?</w:t>
      </w:r>
    </w:p>
    <w:p>
      <w:r>
        <w:t>A) 1G</w:t>
      </w:r>
    </w:p>
    <w:p>
      <w:r>
        <w:t>B) 2G</w:t>
      </w:r>
    </w:p>
    <w:p>
      <w:r>
        <w:t>C) 3G</w:t>
      </w:r>
    </w:p>
    <w:p>
      <w:r>
        <w:t>D) 4G</w:t>
      </w:r>
    </w:p>
    <w:p>
      <w:r>
        <w:rPr>
          <w:b/>
        </w:rPr>
        <w:t>Correct Answer: D) 4G</w:t>
      </w:r>
    </w:p>
    <w:p>
      <w:r>
        <w:t>Explanation (EN): The fourth generation (4G) is only packet-based and supports Internet Protocol version 6.</w:t>
      </w:r>
    </w:p>
    <w:p>
      <w:pPr>
        <w:jc w:val="right"/>
      </w:pPr>
      <w:r>
        <w:t>الشرح (AR): الجيل الرابع (4G) يعتمد بالكامل على الحزم ويدعم الإصدار السادس من بروتوكول الإنترنت (IPv6).</w:t>
      </w:r>
    </w:p>
    <w:p/>
    <w:p>
      <w:pPr>
        <w:pStyle w:val="Heading2"/>
      </w:pPr>
      <w:r>
        <w:t>Q36: What is the altitude of a Geostationary Earth Orbit (GEO) satellite?</w:t>
      </w:r>
    </w:p>
    <w:p>
      <w:r>
        <w:t>A) 500 km</w:t>
      </w:r>
    </w:p>
    <w:p>
      <w:r>
        <w:t>B) 2000 km</w:t>
      </w:r>
    </w:p>
    <w:p>
      <w:r>
        <w:t>C) 15,000 km</w:t>
      </w:r>
    </w:p>
    <w:p>
      <w:r>
        <w:t>D) 35,786 km</w:t>
      </w:r>
    </w:p>
    <w:p>
      <w:r>
        <w:rPr>
          <w:b/>
        </w:rPr>
        <w:t>Correct Answer: D) 35,786 km</w:t>
      </w:r>
    </w:p>
    <w:p>
      <w:r>
        <w:t>Explanation (EN): GEO satellites are located at a specific orbit approximately 35,786 km (22,000 mi) above the surface of the Earth.</w:t>
      </w:r>
    </w:p>
    <w:p>
      <w:pPr>
        <w:jc w:val="right"/>
      </w:pPr>
      <w:r>
        <w:t>الشرح (AR): توجد أقمار GEO الصناعية في مدار محدد يبلغ ارتفاعه تقريبًا 35,786 كم فوق سطح الأرض.</w:t>
      </w:r>
    </w:p>
    <w:p/>
    <w:p>
      <w:pPr>
        <w:pStyle w:val="Heading2"/>
      </w:pPr>
      <w:r>
        <w:t>Q37: Which category of satellites operates at an altitude between the two Van Allen belts?</w:t>
      </w:r>
    </w:p>
    <w:p>
      <w:r>
        <w:t>A) GEO</w:t>
      </w:r>
    </w:p>
    <w:p>
      <w:r>
        <w:t>B) MEO</w:t>
      </w:r>
    </w:p>
    <w:p>
      <w:r>
        <w:t>C) LEO</w:t>
      </w:r>
    </w:p>
    <w:p>
      <w:r>
        <w:t>D) Solar orbiters</w:t>
      </w:r>
    </w:p>
    <w:p>
      <w:r>
        <w:rPr>
          <w:b/>
        </w:rPr>
        <w:t>Correct Answer: B) MEO</w:t>
      </w:r>
    </w:p>
    <w:p>
      <w:r>
        <w:t>Explanation (EN): Medium-Earth-orbit (MEO) satellites are positioned between the two Van Allen belts (altitudes between 5000 and 15,000 km).</w:t>
      </w:r>
    </w:p>
    <w:p>
      <w:pPr>
        <w:jc w:val="right"/>
      </w:pPr>
      <w:r>
        <w:t>الشرح (AR): تتموضع الأقمار الصناعية ذات المدار الأرضي المتوسط (MEO) بين حزامي فان ألين (على ارتفاعات تتراوح بين 5000 و15000 كم).</w:t>
      </w:r>
    </w:p>
    <w:p/>
    <w:p>
      <w:pPr>
        <w:pStyle w:val="Heading2"/>
      </w:pPr>
      <w:r>
        <w:t>Q38: Which satellite system uses 24 satellites in six orbits to provide time and location information?</w:t>
      </w:r>
    </w:p>
    <w:p>
      <w:r>
        <w:t>A) Iridium</w:t>
      </w:r>
    </w:p>
    <w:p>
      <w:r>
        <w:t>B) Globalstar</w:t>
      </w:r>
    </w:p>
    <w:p>
      <w:r>
        <w:t>C) Teledesic</w:t>
      </w:r>
    </w:p>
    <w:p>
      <w:r>
        <w:t>D) Global Positioning System (GPS)</w:t>
      </w:r>
    </w:p>
    <w:p>
      <w:r>
        <w:rPr>
          <w:b/>
        </w:rPr>
        <w:t>Correct Answer: D) Global Positioning System (GPS)</w:t>
      </w:r>
    </w:p>
    <w:p>
      <w:r>
        <w:t>Explanation (EN): GPS uses 24 MEO satellites in six orbits to provide navigation and location services.</w:t>
      </w:r>
    </w:p>
    <w:p>
      <w:pPr>
        <w:jc w:val="right"/>
      </w:pPr>
      <w:r>
        <w:t>الشرح (AR): يستخدم نظام GPS 24 قمرًا صناعيًا من فئة MEO في 6 مدارات لتوفير خدمات الملاحة وتحديد المواقع.</w:t>
      </w:r>
    </w:p>
    <w:p/>
    <w:p>
      <w:pPr>
        <w:pStyle w:val="Heading2"/>
      </w:pPr>
      <w:r>
        <w:t>Q39: What principle does GPS use to determine a receiver's position?</w:t>
      </w:r>
    </w:p>
    <w:p>
      <w:r>
        <w:t>A) Triangulation</w:t>
      </w:r>
    </w:p>
    <w:p>
      <w:r>
        <w:t>B) Trilateration</w:t>
      </w:r>
    </w:p>
    <w:p>
      <w:r>
        <w:t>C) Orthogonality</w:t>
      </w:r>
    </w:p>
    <w:p>
      <w:r>
        <w:t>D) Autonegotiation</w:t>
      </w:r>
    </w:p>
    <w:p>
      <w:r>
        <w:rPr>
          <w:b/>
        </w:rPr>
        <w:t>Correct Answer: B) Trilateration</w:t>
      </w:r>
    </w:p>
    <w:p>
      <w:r>
        <w:t>Explanation (EN): GPS is based on trilateration, measuring distances (pseudoranges) from at least four satellites to find exact 3D coordinates.</w:t>
      </w:r>
    </w:p>
    <w:p>
      <w:pPr>
        <w:jc w:val="right"/>
      </w:pPr>
      <w:r>
        <w:t>الشرح (AR): يعتمد GPS على التثليث المساحي (Trilateration)، حيث يقيس المسافات من 4 أقمار صناعية على الأقل لإيجاد الإحداثيات ثلاثية الأبعاد الدقيقة.</w:t>
      </w:r>
    </w:p>
    <w:p/>
    <w:p>
      <w:pPr>
        <w:pStyle w:val="Heading2"/>
      </w:pPr>
      <w:r>
        <w:t>Q40: What is the term for the transmission path from the Earth to a satellite?</w:t>
      </w:r>
    </w:p>
    <w:p>
      <w:r>
        <w:t>A) Downlink</w:t>
      </w:r>
    </w:p>
    <w:p>
      <w:r>
        <w:t>B) Uplink</w:t>
      </w:r>
    </w:p>
    <w:p>
      <w:r>
        <w:t>C) ISL</w:t>
      </w:r>
    </w:p>
    <w:p>
      <w:r>
        <w:t>D) Footprint</w:t>
      </w:r>
    </w:p>
    <w:p>
      <w:r>
        <w:rPr>
          <w:b/>
        </w:rPr>
        <w:t>Correct Answer: B) Uplink</w:t>
      </w:r>
    </w:p>
    <w:p>
      <w:r>
        <w:t>Explanation (EN): Transmission from the Earth to the satellite is called the uplink, while transmission from the satellite to Earth is the downlink.</w:t>
      </w:r>
    </w:p>
    <w:p>
      <w:pPr>
        <w:jc w:val="right"/>
      </w:pPr>
      <w:r>
        <w:t>الشرح (AR): يُسمى الإرسال من الأرض إلى القمر الصناعي بالوصلة الصاعدة (Uplink)، بينما الإرسال من القمر إلى الأرض هو الوصلة الهابطة (Downlink).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