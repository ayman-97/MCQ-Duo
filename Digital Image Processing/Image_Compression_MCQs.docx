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8: Image Compression and Watermarking - MCQs</w:t>
      </w:r>
    </w:p>
    <w:p>
      <w:r>
        <w:rPr>
          <w:b/>
        </w:rPr>
        <w:t>Q1: What is the primary goal of image compression?</w:t>
        <w:br/>
      </w:r>
      <w:r>
        <w:t>A) To increase the spatial resolution of the image</w:t>
        <w:br/>
      </w:r>
      <w:r>
        <w:t>B) To reduce the amount of data required to represent an image</w:t>
        <w:br/>
      </w:r>
      <w:r>
        <w:t>C) To enhance the visual quality of the image</w:t>
        <w:br/>
      </w:r>
      <w:r>
        <w:t>D) To add watermarks for copyright protection</w:t>
        <w:br/>
      </w:r>
      <w:r>
        <w:rPr>
          <w:b/>
        </w:rPr>
        <w:br/>
        <w:t xml:space="preserve">Correct Answer: </w:t>
      </w:r>
      <w:r>
        <w:t>B) To reduce the amount of data required to represent an image</w:t>
        <w:br/>
      </w:r>
      <w:r>
        <w:rPr>
          <w:b/>
        </w:rPr>
        <w:t xml:space="preserve">Explanation (EN): </w:t>
      </w:r>
      <w:r>
        <w:t>Image compression aims to reduce data size for efficient storage and transmission by removing redundancies.</w:t>
        <w:br/>
      </w:r>
    </w:p>
    <w:p>
      <w:pPr>
        <w:jc w:val="right"/>
      </w:pPr>
      <w:r>
        <w:rPr>
          <w:b/>
        </w:rPr>
        <w:t xml:space="preserve">الشرح (AR): </w:t>
      </w:r>
      <w:r>
        <w:t>يهدف ضغط الصور إلى تقليل حجم البيانات لتسهيل التخزين والنقل من خلال إزالة التكرار.</w:t>
      </w:r>
    </w:p>
    <w:p>
      <w:r>
        <w:t>--------------------------------------------------</w:t>
      </w:r>
    </w:p>
    <w:p>
      <w:r>
        <w:rPr>
          <w:b/>
        </w:rPr>
        <w:t>Q2: If an original image requires 'b' bits and the compressed image requires 'b'' bits, what is the compression ratio (C)?</w:t>
        <w:br/>
      </w:r>
      <w:r>
        <w:t>A) C = b' / b</w:t>
        <w:br/>
      </w:r>
      <w:r>
        <w:t>B) C = b - b'</w:t>
        <w:br/>
      </w:r>
      <w:r>
        <w:t>C) C = b / b'</w:t>
        <w:br/>
      </w:r>
      <w:r>
        <w:t>D) C = 1 - (b'/b)</w:t>
        <w:br/>
      </w:r>
      <w:r>
        <w:rPr>
          <w:b/>
        </w:rPr>
        <w:br/>
        <w:t xml:space="preserve">Correct Answer: </w:t>
      </w:r>
      <w:r>
        <w:t>C) C = b / b'</w:t>
        <w:br/>
      </w:r>
      <w:r>
        <w:rPr>
          <w:b/>
        </w:rPr>
        <w:t xml:space="preserve">Explanation (EN): </w:t>
      </w:r>
      <w:r>
        <w:t>The compression ratio is mathematically defined as the ratio of the original data size to the compressed data size.</w:t>
        <w:br/>
      </w:r>
    </w:p>
    <w:p>
      <w:pPr>
        <w:jc w:val="right"/>
      </w:pPr>
      <w:r>
        <w:rPr>
          <w:b/>
        </w:rPr>
        <w:t xml:space="preserve">الشرح (AR): </w:t>
      </w:r>
      <w:r>
        <w:t>تُعرف نسبة الضغط رياضياً بأنها النسبة بين حجم البيانات الأصلي وحجم البيانات المضغوطة.</w:t>
      </w:r>
    </w:p>
    <w:p>
      <w:r>
        <w:t>--------------------------------------------------</w:t>
      </w:r>
    </w:p>
    <w:p>
      <w:r>
        <w:rPr>
          <w:b/>
        </w:rPr>
        <w:t>Q3: Which formula correctly represents relative data redundancy (R)?</w:t>
        <w:br/>
      </w:r>
      <w:r>
        <w:t>A) R = 1 - (1/C)</w:t>
        <w:br/>
      </w:r>
      <w:r>
        <w:t>B) R = 1 / C</w:t>
        <w:br/>
      </w:r>
      <w:r>
        <w:t>C) R = C - 1</w:t>
        <w:br/>
      </w:r>
      <w:r>
        <w:t>D) R = 1 - C</w:t>
        <w:br/>
      </w:r>
      <w:r>
        <w:rPr>
          <w:b/>
        </w:rPr>
        <w:br/>
        <w:t xml:space="preserve">Correct Answer: </w:t>
      </w:r>
      <w:r>
        <w:t>A) R = 1 - (1/C)</w:t>
        <w:br/>
      </w:r>
      <w:r>
        <w:rPr>
          <w:b/>
        </w:rPr>
        <w:t xml:space="preserve">Explanation (EN): </w:t>
      </w:r>
      <w:r>
        <w:t>Relative data redundancy quantifies the amount of redundant data based on the compression ratio C.</w:t>
        <w:br/>
      </w:r>
    </w:p>
    <w:p>
      <w:pPr>
        <w:jc w:val="right"/>
      </w:pPr>
      <w:r>
        <w:rPr>
          <w:b/>
        </w:rPr>
        <w:t xml:space="preserve">الشرح (AR): </w:t>
      </w:r>
      <w:r>
        <w:t>يقيس تكرار البيانات النسبي كمية البيانات الزائدة بناءً على نسبة الضغط C.</w:t>
      </w:r>
    </w:p>
    <w:p>
      <w:r>
        <w:t>--------------------------------------------------</w:t>
      </w:r>
    </w:p>
    <w:p>
      <w:r>
        <w:rPr>
          <w:b/>
        </w:rPr>
        <w:t>Q4: Coding redundancy is present in an image when:</w:t>
        <w:br/>
      </w:r>
      <w:r>
        <w:t>A) Neighboring pixels have identical values</w:t>
        <w:br/>
      </w:r>
      <w:r>
        <w:t>B) The image contains high-frequency noise</w:t>
        <w:br/>
      </w:r>
      <w:r>
        <w:t>C) The codes assigned to gray levels do not take advantage of their probabilities</w:t>
        <w:br/>
      </w:r>
      <w:r>
        <w:t>D) Information is ignored by the human visual system</w:t>
        <w:br/>
      </w:r>
      <w:r>
        <w:rPr>
          <w:b/>
        </w:rPr>
        <w:br/>
        <w:t xml:space="preserve">Correct Answer: </w:t>
      </w:r>
      <w:r>
        <w:t>C) The codes assigned to gray levels do not take advantage of their probabilities</w:t>
        <w:br/>
      </w:r>
      <w:r>
        <w:rPr>
          <w:b/>
        </w:rPr>
        <w:t xml:space="preserve">Explanation (EN): </w:t>
      </w:r>
      <w:r>
        <w:t>Coding redundancy occurs when fixed-length codes are used instead of variable-length codes based on the frequency of occurrence.</w:t>
        <w:br/>
      </w:r>
    </w:p>
    <w:p>
      <w:pPr>
        <w:jc w:val="right"/>
      </w:pPr>
      <w:r>
        <w:rPr>
          <w:b/>
        </w:rPr>
        <w:t xml:space="preserve">الشرح (AR): </w:t>
      </w:r>
      <w:r>
        <w:t>يحدث تكرار التشفير عند استخدام رموز ثابتة الطول بدلاً من رموز متغيرة الطول تعتمد على احتمالية الظهور.</w:t>
      </w:r>
    </w:p>
    <w:p>
      <w:r>
        <w:t>--------------------------------------------------</w:t>
      </w:r>
    </w:p>
    <w:p>
      <w:r>
        <w:rPr>
          <w:b/>
        </w:rPr>
        <w:t>Q5: Spatial redundancy (or interpixel redundancy) is primarily caused by:</w:t>
        <w:br/>
      </w:r>
      <w:r>
        <w:t>A) Suboptimal code lengths</w:t>
        <w:br/>
      </w:r>
      <w:r>
        <w:t>B) Predictable relationships between neighboring pixels</w:t>
        <w:br/>
      </w:r>
      <w:r>
        <w:t>C) Limitations of human vision</w:t>
        <w:br/>
      </w:r>
      <w:r>
        <w:t>D) High compression ratios</w:t>
        <w:br/>
      </w:r>
      <w:r>
        <w:rPr>
          <w:b/>
        </w:rPr>
        <w:br/>
        <w:t xml:space="preserve">Correct Answer: </w:t>
      </w:r>
      <w:r>
        <w:t>B) Predictable relationships between neighboring pixels</w:t>
        <w:br/>
      </w:r>
      <w:r>
        <w:rPr>
          <w:b/>
        </w:rPr>
        <w:t xml:space="preserve">Explanation (EN): </w:t>
      </w:r>
      <w:r>
        <w:t>In most images, adjacent pixels are highly correlated and share similar intensity values.</w:t>
        <w:br/>
      </w:r>
    </w:p>
    <w:p>
      <w:pPr>
        <w:jc w:val="right"/>
      </w:pPr>
      <w:r>
        <w:rPr>
          <w:b/>
        </w:rPr>
        <w:t xml:space="preserve">الشرح (AR): </w:t>
      </w:r>
      <w:r>
        <w:t>في معظم الصور، تكون وحدات البكسل المتجاورة مترابطة بشكل كبير وتشترك في قيم إضاءة متشابهة.</w:t>
      </w:r>
    </w:p>
    <w:p>
      <w:r>
        <w:t>--------------------------------------------------</w:t>
      </w:r>
    </w:p>
    <w:p>
      <w:r>
        <w:rPr>
          <w:b/>
        </w:rPr>
        <w:t>Q6: Which type of redundancy is associated with information that is ignored by the human visual system?</w:t>
        <w:br/>
      </w:r>
      <w:r>
        <w:t>A) Coding redundancy</w:t>
        <w:br/>
      </w:r>
      <w:r>
        <w:t>B) Spatial redundancy</w:t>
        <w:br/>
      </w:r>
      <w:r>
        <w:t>C) Temporal redundancy</w:t>
        <w:br/>
      </w:r>
      <w:r>
        <w:t>D) Psychovisual redundancy</w:t>
        <w:br/>
      </w:r>
      <w:r>
        <w:rPr>
          <w:b/>
        </w:rPr>
        <w:br/>
        <w:t xml:space="preserve">Correct Answer: </w:t>
      </w:r>
      <w:r>
        <w:t>D) Psychovisual redundancy</w:t>
        <w:br/>
      </w:r>
      <w:r>
        <w:rPr>
          <w:b/>
        </w:rPr>
        <w:t xml:space="preserve">Explanation (EN): </w:t>
      </w:r>
      <w:r>
        <w:t>Psychovisual redundancy relies on the fact that the human eye does not respond with equal sensitivity to all visual information.</w:t>
        <w:br/>
      </w:r>
    </w:p>
    <w:p>
      <w:pPr>
        <w:jc w:val="right"/>
      </w:pPr>
      <w:r>
        <w:rPr>
          <w:b/>
        </w:rPr>
        <w:t xml:space="preserve">الشرح (AR): </w:t>
      </w:r>
      <w:r>
        <w:t>يعتمد التكرار النفسي البصري على حقيقة أن العين البشرية لا تستجيب بنفس الحساسية لجميع المعلومات المرئية.</w:t>
      </w:r>
    </w:p>
    <w:p>
      <w:r>
        <w:t>--------------------------------------------------</w:t>
      </w:r>
    </w:p>
    <w:p>
      <w:r>
        <w:rPr>
          <w:b/>
        </w:rPr>
        <w:t>Q7: Which operation is specifically used to reduce psychovisual redundancy?</w:t>
        <w:br/>
      </w:r>
      <w:r>
        <w:t>A) Huffman coding</w:t>
        <w:br/>
      </w:r>
      <w:r>
        <w:t>B) Run-length coding</w:t>
        <w:br/>
      </w:r>
      <w:r>
        <w:t>C) Quantization</w:t>
        <w:br/>
      </w:r>
      <w:r>
        <w:t>D) Predictive coding</w:t>
        <w:br/>
      </w:r>
      <w:r>
        <w:rPr>
          <w:b/>
        </w:rPr>
        <w:br/>
        <w:t xml:space="preserve">Correct Answer: </w:t>
      </w:r>
      <w:r>
        <w:t>C) Quantization</w:t>
        <w:br/>
      </w:r>
      <w:r>
        <w:rPr>
          <w:b/>
        </w:rPr>
        <w:t xml:space="preserve">Explanation (EN): </w:t>
      </w:r>
      <w:r>
        <w:t>Quantization maps a continuous range of values to a discrete set, discarding less important visual information irreversibly.</w:t>
        <w:br/>
      </w:r>
    </w:p>
    <w:p>
      <w:pPr>
        <w:jc w:val="right"/>
      </w:pPr>
      <w:r>
        <w:rPr>
          <w:b/>
        </w:rPr>
        <w:t xml:space="preserve">الشرح (AR): </w:t>
      </w:r>
      <w:r>
        <w:t>يقوم التكميم (Quantization) بتعيين نطاق مستمر من القيم إلى مجموعة منفصلة، متجاهلاً المعلومات المرئية الأقل أهمية بشكل لا رجعة فيه.</w:t>
      </w:r>
    </w:p>
    <w:p>
      <w:r>
        <w:t>--------------------------------------------------</w:t>
      </w:r>
    </w:p>
    <w:p>
      <w:r>
        <w:rPr>
          <w:b/>
        </w:rPr>
        <w:t>Q8: An image compression method is considered 'lossless' if:</w:t>
        <w:br/>
      </w:r>
      <w:r>
        <w:t>A) It achieves a very high compression ratio</w:t>
        <w:br/>
      </w:r>
      <w:r>
        <w:t>B) The exact original image can be reconstructed from the compressed data</w:t>
        <w:br/>
      </w:r>
      <w:r>
        <w:t>C) It only removes psychovisual redundancy</w:t>
        <w:br/>
      </w:r>
      <w:r>
        <w:t>D) It relies heavily on quantization</w:t>
        <w:br/>
      </w:r>
      <w:r>
        <w:rPr>
          <w:b/>
        </w:rPr>
        <w:br/>
        <w:t xml:space="preserve">Correct Answer: </w:t>
      </w:r>
      <w:r>
        <w:t>B) The exact original image can be reconstructed from the compressed data</w:t>
        <w:br/>
      </w:r>
      <w:r>
        <w:rPr>
          <w:b/>
        </w:rPr>
        <w:t xml:space="preserve">Explanation (EN): </w:t>
      </w:r>
      <w:r>
        <w:t>Lossless or error-free compression allows for perfect reconstruction of the original data.</w:t>
        <w:br/>
      </w:r>
    </w:p>
    <w:p>
      <w:pPr>
        <w:jc w:val="right"/>
      </w:pPr>
      <w:r>
        <w:rPr>
          <w:b/>
        </w:rPr>
        <w:t xml:space="preserve">الشرح (AR): </w:t>
      </w:r>
      <w:r>
        <w:t>يسمح الضغط غير المفقود (بدون خسارة) بإعادة بناء البيانات الأصلية بشكل مثالي.</w:t>
      </w:r>
    </w:p>
    <w:p>
      <w:r>
        <w:t>--------------------------------------------------</w:t>
      </w:r>
    </w:p>
    <w:p>
      <w:r>
        <w:rPr>
          <w:b/>
        </w:rPr>
        <w:t>Q9: In information theory, 'Entropy' refers to:</w:t>
        <w:br/>
      </w:r>
      <w:r>
        <w:t>A) The maximum pixel intensity</w:t>
        <w:br/>
      </w:r>
      <w:r>
        <w:t>B) The average amount of information per source symbol</w:t>
        <w:br/>
      </w:r>
      <w:r>
        <w:t>C) The amount of spatial redundancy</w:t>
        <w:br/>
      </w:r>
      <w:r>
        <w:t>D) The compression ratio of an image</w:t>
        <w:br/>
      </w:r>
      <w:r>
        <w:rPr>
          <w:b/>
        </w:rPr>
        <w:br/>
        <w:t xml:space="preserve">Correct Answer: </w:t>
      </w:r>
      <w:r>
        <w:t>B) The average amount of information per source symbol</w:t>
        <w:br/>
      </w:r>
      <w:r>
        <w:rPr>
          <w:b/>
        </w:rPr>
        <w:t xml:space="preserve">Explanation (EN): </w:t>
      </w:r>
      <w:r>
        <w:t>Entropy represents the minimum average length necessary to encode the symbols of a source.</w:t>
        <w:br/>
      </w:r>
    </w:p>
    <w:p>
      <w:pPr>
        <w:jc w:val="right"/>
      </w:pPr>
      <w:r>
        <w:rPr>
          <w:b/>
        </w:rPr>
        <w:t xml:space="preserve">الشرح (AR): </w:t>
      </w:r>
      <w:r>
        <w:t>يمثل الإنتروبيا الحد الأدنى لمتوسط الطول اللازم لتشفير رموز المصدر.</w:t>
      </w:r>
    </w:p>
    <w:p>
      <w:r>
        <w:t>--------------------------------------------------</w:t>
      </w:r>
    </w:p>
    <w:p>
      <w:r>
        <w:rPr>
          <w:b/>
        </w:rPr>
        <w:t>Q10: Shannon's first theorem (source coding theorem) establishes:</w:t>
        <w:br/>
      </w:r>
      <w:r>
        <w:t>A) The maximum possible resolution of an image</w:t>
        <w:br/>
      </w:r>
      <w:r>
        <w:t>B) The lower bound on the average code length for a given source</w:t>
        <w:br/>
      </w:r>
      <w:r>
        <w:t>C) The threshold for human visual perception</w:t>
        <w:br/>
      </w:r>
      <w:r>
        <w:t>D) The optimum block size for DCT</w:t>
        <w:br/>
      </w:r>
      <w:r>
        <w:rPr>
          <w:b/>
        </w:rPr>
        <w:br/>
        <w:t xml:space="preserve">Correct Answer: </w:t>
      </w:r>
      <w:r>
        <w:t>B) The lower bound on the average code length for a given source</w:t>
        <w:br/>
      </w:r>
      <w:r>
        <w:rPr>
          <w:b/>
        </w:rPr>
        <w:t xml:space="preserve">Explanation (EN): </w:t>
      </w:r>
      <w:r>
        <w:t>Shannon's theorem proves that the average code length can never be strictly less than the entropy of the source.</w:t>
        <w:br/>
      </w:r>
    </w:p>
    <w:p>
      <w:pPr>
        <w:jc w:val="right"/>
      </w:pPr>
      <w:r>
        <w:rPr>
          <w:b/>
        </w:rPr>
        <w:t xml:space="preserve">الشرح (AR): </w:t>
      </w:r>
      <w:r>
        <w:t>تثبت نظرية شانون أن متوسط طول الكود لا يمكن أن يكون أقل من إنتروبيا المصدر.</w:t>
      </w:r>
    </w:p>
    <w:p>
      <w:r>
        <w:t>--------------------------------------------------</w:t>
      </w:r>
    </w:p>
    <w:p>
      <w:r>
        <w:rPr>
          <w:b/>
        </w:rPr>
        <w:t>Q11: What is the core principle of Huffman coding?</w:t>
        <w:br/>
      </w:r>
      <w:r>
        <w:t>A) Replacing repeating sequences with a single symbol</w:t>
        <w:br/>
      </w:r>
      <w:r>
        <w:t>B) Transforming spatial data into frequency data</w:t>
        <w:br/>
      </w:r>
      <w:r>
        <w:t>C) Assigning the shortest codes to the most probable symbols</w:t>
        <w:br/>
      </w:r>
      <w:r>
        <w:t>D) Predicting pixel values based on neighboring pixels</w:t>
        <w:br/>
      </w:r>
      <w:r>
        <w:rPr>
          <w:b/>
        </w:rPr>
        <w:br/>
        <w:t xml:space="preserve">Correct Answer: </w:t>
      </w:r>
      <w:r>
        <w:t>C) Assigning the shortest codes to the most probable symbols</w:t>
        <w:br/>
      </w:r>
      <w:r>
        <w:rPr>
          <w:b/>
        </w:rPr>
        <w:t xml:space="preserve">Explanation (EN): </w:t>
      </w:r>
      <w:r>
        <w:t>Huffman coding minimizes the average code length by assigning fewer bits to frequently occurring symbols.</w:t>
        <w:br/>
      </w:r>
    </w:p>
    <w:p>
      <w:pPr>
        <w:jc w:val="right"/>
      </w:pPr>
      <w:r>
        <w:rPr>
          <w:b/>
        </w:rPr>
        <w:t xml:space="preserve">الشرح (AR): </w:t>
      </w:r>
      <w:r>
        <w:t>يقلل تشفير هوفمان من متوسط طول الكود عن طريق تخصيص بتات أقل للرموز المتكررة.</w:t>
      </w:r>
    </w:p>
    <w:p>
      <w:r>
        <w:t>--------------------------------------------------</w:t>
      </w:r>
    </w:p>
    <w:p>
      <w:r>
        <w:rPr>
          <w:b/>
        </w:rPr>
        <w:t>Q12: How does Arithmetic coding differ from Huffman coding?</w:t>
        <w:br/>
      </w:r>
      <w:r>
        <w:t>A) Arithmetic coding is a lossy technique</w:t>
        <w:br/>
      </w:r>
      <w:r>
        <w:t>B) Arithmetic coding assigns a single integer code to each symbol</w:t>
        <w:br/>
      </w:r>
      <w:r>
        <w:t>C) Arithmetic coding encodes an entire sequence of symbols into a single fractional number</w:t>
        <w:br/>
      </w:r>
      <w:r>
        <w:t>D) Arithmetic coding relies on spatial redundancy</w:t>
        <w:br/>
      </w:r>
      <w:r>
        <w:rPr>
          <w:b/>
        </w:rPr>
        <w:br/>
        <w:t xml:space="preserve">Correct Answer: </w:t>
      </w:r>
      <w:r>
        <w:t>C) Arithmetic coding encodes an entire sequence of symbols into a single fractional number</w:t>
        <w:br/>
      </w:r>
      <w:r>
        <w:rPr>
          <w:b/>
        </w:rPr>
        <w:t xml:space="preserve">Explanation (EN): </w:t>
      </w:r>
      <w:r>
        <w:t>Unlike Huffman coding, which uses discrete code words, arithmetic coding represents the entire message as a fractional value between 0 and 1.</w:t>
        <w:br/>
      </w:r>
    </w:p>
    <w:p>
      <w:pPr>
        <w:jc w:val="right"/>
      </w:pPr>
      <w:r>
        <w:rPr>
          <w:b/>
        </w:rPr>
        <w:t xml:space="preserve">الشرح (AR): </w:t>
      </w:r>
      <w:r>
        <w:t>على عكس هوفمان، يمثل التشفير الحسابي الرسالة بأكملها كقيمة كسرية بين 0 و 1.</w:t>
      </w:r>
    </w:p>
    <w:p>
      <w:r>
        <w:t>--------------------------------------------------</w:t>
      </w:r>
    </w:p>
    <w:p>
      <w:r>
        <w:rPr>
          <w:b/>
        </w:rPr>
        <w:t>Q13: LZW coding is primarily classified as:</w:t>
        <w:br/>
      </w:r>
      <w:r>
        <w:t>A) A transform coding technique</w:t>
        <w:br/>
      </w:r>
      <w:r>
        <w:t>B) A dictionary-based coding technique</w:t>
        <w:br/>
      </w:r>
      <w:r>
        <w:t>C) A lossy compression technique</w:t>
        <w:br/>
      </w:r>
      <w:r>
        <w:t>D) A predictive coding technique</w:t>
        <w:br/>
      </w:r>
      <w:r>
        <w:rPr>
          <w:b/>
        </w:rPr>
        <w:br/>
        <w:t xml:space="preserve">Correct Answer: </w:t>
      </w:r>
      <w:r>
        <w:t>B) A dictionary-based coding technique</w:t>
        <w:br/>
      </w:r>
      <w:r>
        <w:rPr>
          <w:b/>
        </w:rPr>
        <w:t xml:space="preserve">Explanation (EN): </w:t>
      </w:r>
      <w:r>
        <w:t>LZW builds a dictionary of recurring patterns and replaces them with shorter codes.</w:t>
        <w:br/>
      </w:r>
    </w:p>
    <w:p>
      <w:pPr>
        <w:jc w:val="right"/>
      </w:pPr>
      <w:r>
        <w:rPr>
          <w:b/>
        </w:rPr>
        <w:t xml:space="preserve">الشرح (AR): </w:t>
      </w:r>
      <w:r>
        <w:t>يبني LZW قاموسًا للأنماط المتكررة ويستبدلها برموز أقصر.</w:t>
      </w:r>
    </w:p>
    <w:p>
      <w:r>
        <w:t>--------------------------------------------------</w:t>
      </w:r>
    </w:p>
    <w:p>
      <w:r>
        <w:rPr>
          <w:b/>
        </w:rPr>
        <w:t>Q14: Run-length coding (RLC) is most efficient when applied to:</w:t>
        <w:br/>
      </w:r>
      <w:r>
        <w:t>A) Images with a high level of noise</w:t>
        <w:br/>
      </w:r>
      <w:r>
        <w:t>B) Images consisting of long sequences of identical pixel values</w:t>
        <w:br/>
      </w:r>
      <w:r>
        <w:t>C) Images with high-frequency details</w:t>
        <w:br/>
      </w:r>
      <w:r>
        <w:t>D) Continuously varying color images</w:t>
        <w:br/>
      </w:r>
      <w:r>
        <w:rPr>
          <w:b/>
        </w:rPr>
        <w:br/>
        <w:t xml:space="preserve">Correct Answer: </w:t>
      </w:r>
      <w:r>
        <w:t>B) Images consisting of long sequences of identical pixel values</w:t>
        <w:br/>
      </w:r>
      <w:r>
        <w:rPr>
          <w:b/>
        </w:rPr>
        <w:t xml:space="preserve">Explanation (EN): </w:t>
      </w:r>
      <w:r>
        <w:t>RLC records the value and the length of the run, making it ideal for images with large uniform areas.</w:t>
        <w:br/>
      </w:r>
    </w:p>
    <w:p>
      <w:pPr>
        <w:jc w:val="right"/>
      </w:pPr>
      <w:r>
        <w:rPr>
          <w:b/>
        </w:rPr>
        <w:t xml:space="preserve">الشرح (AR): </w:t>
      </w:r>
      <w:r>
        <w:t>يسجل RLC القيمة وطول السلسلة، مما يجعله مثالياً للصور ذات المساحات الموحدة الكبيرة.</w:t>
      </w:r>
    </w:p>
    <w:p>
      <w:r>
        <w:t>--------------------------------------------------</w:t>
      </w:r>
    </w:p>
    <w:p>
      <w:r>
        <w:rPr>
          <w:b/>
        </w:rPr>
        <w:t>Q15: Bit-plane coding decomposes a multilevel image into:</w:t>
        <w:br/>
      </w:r>
      <w:r>
        <w:t>A) A series of frequency subbands</w:t>
        <w:br/>
      </w:r>
      <w:r>
        <w:t>B) A series of binary images</w:t>
        <w:br/>
      </w:r>
      <w:r>
        <w:t>C) Blocks of 8x8 pixels</w:t>
        <w:br/>
      </w:r>
      <w:r>
        <w:t>D) A single vector of numbers</w:t>
        <w:br/>
      </w:r>
      <w:r>
        <w:rPr>
          <w:b/>
        </w:rPr>
        <w:br/>
        <w:t xml:space="preserve">Correct Answer: </w:t>
      </w:r>
      <w:r>
        <w:t>B) A series of binary images</w:t>
        <w:br/>
      </w:r>
      <w:r>
        <w:rPr>
          <w:b/>
        </w:rPr>
        <w:t xml:space="preserve">Explanation (EN): </w:t>
      </w:r>
      <w:r>
        <w:t>Bit-plane coding processes an image by isolating each bit of the pixel values into separate binary layers.</w:t>
        <w:br/>
      </w:r>
    </w:p>
    <w:p>
      <w:pPr>
        <w:jc w:val="right"/>
      </w:pPr>
      <w:r>
        <w:rPr>
          <w:b/>
        </w:rPr>
        <w:t xml:space="preserve">الشرح (AR): </w:t>
      </w:r>
      <w:r>
        <w:t>يعالج تشفير مستوى البت الصورة عن طريق عزل كل بت من قيم البكسل في طبقات ثنائية منفصلة.</w:t>
      </w:r>
    </w:p>
    <w:p>
      <w:r>
        <w:t>--------------------------------------------------</w:t>
      </w:r>
    </w:p>
    <w:p>
      <w:r>
        <w:rPr>
          <w:b/>
        </w:rPr>
        <w:t>Q16: Golomb coding is optimally used for sources modeled by which probability distribution?</w:t>
        <w:br/>
      </w:r>
      <w:r>
        <w:t>A) Normal (Gaussian) distribution</w:t>
        <w:br/>
      </w:r>
      <w:r>
        <w:t>B) Uniform distribution</w:t>
        <w:br/>
      </w:r>
      <w:r>
        <w:t>C) Exponential (geometric) distribution</w:t>
        <w:br/>
      </w:r>
      <w:r>
        <w:t>D) Rayleigh distribution</w:t>
        <w:br/>
      </w:r>
      <w:r>
        <w:rPr>
          <w:b/>
        </w:rPr>
        <w:br/>
        <w:t xml:space="preserve">Correct Answer: </w:t>
      </w:r>
      <w:r>
        <w:t>C) Exponential (geometric) distribution</w:t>
        <w:br/>
      </w:r>
      <w:r>
        <w:rPr>
          <w:b/>
        </w:rPr>
        <w:t xml:space="preserve">Explanation (EN): </w:t>
      </w:r>
      <w:r>
        <w:t>Golomb codes are highly efficient for non-negative integers with exponentially decaying probabilities.</w:t>
        <w:br/>
      </w:r>
    </w:p>
    <w:p>
      <w:pPr>
        <w:jc w:val="right"/>
      </w:pPr>
      <w:r>
        <w:rPr>
          <w:b/>
        </w:rPr>
        <w:t xml:space="preserve">الشرح (AR): </w:t>
      </w:r>
      <w:r>
        <w:t>تعتبر رموز جولومب فعالة للغاية للأعداد الصحيحة غير السالبة ذات الاحتمالات المتناقصة أسياً.</w:t>
      </w:r>
    </w:p>
    <w:p>
      <w:r>
        <w:t>--------------------------------------------------</w:t>
      </w:r>
    </w:p>
    <w:p>
      <w:r>
        <w:rPr>
          <w:b/>
        </w:rPr>
        <w:t>Q17: Symbol-based (or token-based) coding is particularly useful for compressing:</w:t>
        <w:br/>
      </w:r>
      <w:r>
        <w:t>A) Photographs of natural landscapes</w:t>
        <w:br/>
      </w:r>
      <w:r>
        <w:t>B) Audio files</w:t>
        <w:br/>
      </w:r>
      <w:r>
        <w:t>C) Document images containing text</w:t>
        <w:br/>
      </w:r>
      <w:r>
        <w:t>D) Random noise images</w:t>
        <w:br/>
      </w:r>
      <w:r>
        <w:rPr>
          <w:b/>
        </w:rPr>
        <w:br/>
        <w:t xml:space="preserve">Correct Answer: </w:t>
      </w:r>
      <w:r>
        <w:t>C) Document images containing text</w:t>
        <w:br/>
      </w:r>
      <w:r>
        <w:rPr>
          <w:b/>
        </w:rPr>
        <w:t xml:space="preserve">Explanation (EN): </w:t>
      </w:r>
      <w:r>
        <w:t>It stores unique symbols (like letters) in a dictionary and represents the image as a list of symbol locations.</w:t>
        <w:br/>
      </w:r>
    </w:p>
    <w:p>
      <w:pPr>
        <w:jc w:val="right"/>
      </w:pPr>
      <w:r>
        <w:rPr>
          <w:b/>
        </w:rPr>
        <w:t xml:space="preserve">الشرح (AR): </w:t>
      </w:r>
      <w:r>
        <w:t>يخزن الرموز الفريدة (مثل الحروف) في قاموس ويمثل الصورة كقائمة بمواقع الرموز، مما يجعله مفيدًا لصور المستندات.</w:t>
      </w:r>
    </w:p>
    <w:p>
      <w:r>
        <w:t>--------------------------------------------------</w:t>
      </w:r>
    </w:p>
    <w:p>
      <w:r>
        <w:rPr>
          <w:b/>
        </w:rPr>
        <w:t>Q18: In predictive coding, what is actually transmitted or stored?</w:t>
        <w:br/>
      </w:r>
      <w:r>
        <w:t>A) The original pixel value</w:t>
        <w:br/>
      </w:r>
      <w:r>
        <w:t>B) The average of the block</w:t>
        <w:br/>
      </w:r>
      <w:r>
        <w:t>C) The difference between the actual pixel value and the predicted value</w:t>
        <w:br/>
      </w:r>
      <w:r>
        <w:t>D) The sum of neighboring pixels</w:t>
        <w:br/>
      </w:r>
      <w:r>
        <w:rPr>
          <w:b/>
        </w:rPr>
        <w:br/>
        <w:t xml:space="preserve">Correct Answer: </w:t>
      </w:r>
      <w:r>
        <w:t>C) The difference between the actual pixel value and the predicted value</w:t>
        <w:br/>
      </w:r>
      <w:r>
        <w:rPr>
          <w:b/>
        </w:rPr>
        <w:t xml:space="preserve">Explanation (EN): </w:t>
      </w:r>
      <w:r>
        <w:t>Predictive coding encodes the prediction error (residual) to reduce spatial redundancy.</w:t>
        <w:br/>
      </w:r>
    </w:p>
    <w:p>
      <w:pPr>
        <w:jc w:val="right"/>
      </w:pPr>
      <w:r>
        <w:rPr>
          <w:b/>
        </w:rPr>
        <w:t xml:space="preserve">الشرح (AR): </w:t>
      </w:r>
      <w:r>
        <w:t>يشفر التشفير التنبئي خطأ التنبؤ (المتبقي) لتقليل التكرار المكاني.</w:t>
      </w:r>
    </w:p>
    <w:p>
      <w:r>
        <w:t>--------------------------------------------------</w:t>
      </w:r>
    </w:p>
    <w:p>
      <w:r>
        <w:rPr>
          <w:b/>
        </w:rPr>
        <w:t>Q19: Which of the following describes Lossy Predictive Coding?</w:t>
        <w:br/>
      </w:r>
      <w:r>
        <w:t>A) It uses no quantization</w:t>
        <w:br/>
      </w:r>
      <w:r>
        <w:t>B) It uses a quantizer to reduce psychovisual redundancy in the prediction error</w:t>
        <w:br/>
      </w:r>
      <w:r>
        <w:t>C) It achieves exactly zero error in reconstruction</w:t>
        <w:br/>
      </w:r>
      <w:r>
        <w:t>D) It relies entirely on transform coding</w:t>
        <w:br/>
      </w:r>
      <w:r>
        <w:rPr>
          <w:b/>
        </w:rPr>
        <w:br/>
        <w:t xml:space="preserve">Correct Answer: </w:t>
      </w:r>
      <w:r>
        <w:t>B) It uses a quantizer to reduce psychovisual redundancy in the prediction error</w:t>
        <w:br/>
      </w:r>
      <w:r>
        <w:rPr>
          <w:b/>
        </w:rPr>
        <w:t xml:space="preserve">Explanation (EN): </w:t>
      </w:r>
      <w:r>
        <w:t>Lossy predictive coding (like DPCM) incorporates a quantizer to map continuous errors to discrete levels, losing some information.</w:t>
        <w:br/>
      </w:r>
    </w:p>
    <w:p>
      <w:pPr>
        <w:jc w:val="right"/>
      </w:pPr>
      <w:r>
        <w:rPr>
          <w:b/>
        </w:rPr>
        <w:t xml:space="preserve">الشرح (AR): </w:t>
      </w:r>
      <w:r>
        <w:t>يدمج التشفير التنبئي المفقود (مثل DPCM) مكمماً لتعيين الأخطاء المستمرة إلى مستويات منفصلة، مما يفقد بعض المعلومات.</w:t>
      </w:r>
    </w:p>
    <w:p>
      <w:r>
        <w:t>--------------------------------------------------</w:t>
      </w:r>
    </w:p>
    <w:p>
      <w:r>
        <w:rPr>
          <w:b/>
        </w:rPr>
        <w:t>Q20: Delta Modulation (DM) is a special case of DPCM where:</w:t>
        <w:br/>
      </w:r>
      <w:r>
        <w:t>A) The predictor relies on the frequency domain</w:t>
        <w:br/>
      </w:r>
      <w:r>
        <w:t>B) The quantizer is limited to a 1-bit output</w:t>
        <w:br/>
      </w:r>
      <w:r>
        <w:t>C) The block size is 8x8</w:t>
        <w:br/>
      </w:r>
      <w:r>
        <w:t>D) No prediction is used</w:t>
        <w:br/>
      </w:r>
      <w:r>
        <w:rPr>
          <w:b/>
        </w:rPr>
        <w:br/>
        <w:t xml:space="preserve">Correct Answer: </w:t>
      </w:r>
      <w:r>
        <w:t>B) The quantizer is limited to a 1-bit output</w:t>
        <w:br/>
      </w:r>
      <w:r>
        <w:rPr>
          <w:b/>
        </w:rPr>
        <w:t xml:space="preserve">Explanation (EN): </w:t>
      </w:r>
      <w:r>
        <w:t>Delta modulation uses a simple 1-bit quantizer to output either a positive or negative step.</w:t>
        <w:br/>
      </w:r>
    </w:p>
    <w:p>
      <w:pPr>
        <w:jc w:val="right"/>
      </w:pPr>
      <w:r>
        <w:rPr>
          <w:b/>
        </w:rPr>
        <w:t xml:space="preserve">الشرح (AR): </w:t>
      </w:r>
      <w:r>
        <w:t>يستخدم تعديل الدلتا مكممًا بسيطًا من بت واحد لإخراج خطوة إما موجبة أو سالبة.</w:t>
      </w:r>
    </w:p>
    <w:p>
      <w:r>
        <w:t>--------------------------------------------------</w:t>
      </w:r>
    </w:p>
    <w:p>
      <w:r>
        <w:rPr>
          <w:b/>
        </w:rPr>
        <w:t>Q21: Transform coding primarily seeks to:</w:t>
        <w:br/>
      </w:r>
      <w:r>
        <w:t>A) Predict future pixel values</w:t>
        <w:br/>
      </w:r>
      <w:r>
        <w:t>B) Map the spatial image into a domain where the coefficients are less correlated</w:t>
        <w:br/>
      </w:r>
      <w:r>
        <w:t>C) Convert the image to binary</w:t>
        <w:br/>
      </w:r>
      <w:r>
        <w:t>D) Apply dictionary-based substitution</w:t>
        <w:br/>
      </w:r>
      <w:r>
        <w:rPr>
          <w:b/>
        </w:rPr>
        <w:br/>
        <w:t xml:space="preserve">Correct Answer: </w:t>
      </w:r>
      <w:r>
        <w:t>B) Map the spatial image into a domain where the coefficients are less correlated</w:t>
        <w:br/>
      </w:r>
      <w:r>
        <w:rPr>
          <w:b/>
        </w:rPr>
        <w:t xml:space="preserve">Explanation (EN): </w:t>
      </w:r>
      <w:r>
        <w:t>Transforms like DCT decorrelate the image data, packing most of the energy into a few coefficients.</w:t>
        <w:br/>
      </w:r>
    </w:p>
    <w:p>
      <w:pPr>
        <w:jc w:val="right"/>
      </w:pPr>
      <w:r>
        <w:rPr>
          <w:b/>
        </w:rPr>
        <w:t xml:space="preserve">الشرح (AR): </w:t>
      </w:r>
      <w:r>
        <w:t>تقوم التحويلات مثل DCT بإلغاء ارتباط بيانات الصورة، وتجميع معظم الطاقة في عدد قليل من المعاملات.</w:t>
      </w:r>
    </w:p>
    <w:p>
      <w:r>
        <w:t>--------------------------------------------------</w:t>
      </w:r>
    </w:p>
    <w:p>
      <w:r>
        <w:rPr>
          <w:b/>
        </w:rPr>
        <w:t>Q22: Which transform provides the theoretical optimum energy compaction but is computationally complex?</w:t>
        <w:br/>
      </w:r>
      <w:r>
        <w:t>A) Discrete Cosine Transform (DCT)</w:t>
        <w:br/>
      </w:r>
      <w:r>
        <w:t>B) Discrete Fourier Transform (DFT)</w:t>
        <w:br/>
      </w:r>
      <w:r>
        <w:t>C) Karhunen-Loève Transform (KLT)</w:t>
        <w:br/>
      </w:r>
      <w:r>
        <w:t>D) Walsh-Hadamard Transform (WHT)</w:t>
        <w:br/>
      </w:r>
      <w:r>
        <w:rPr>
          <w:b/>
        </w:rPr>
        <w:br/>
        <w:t xml:space="preserve">Correct Answer: </w:t>
      </w:r>
      <w:r>
        <w:t>C) Karhunen-Loève Transform (KLT)</w:t>
        <w:br/>
      </w:r>
      <w:r>
        <w:rPr>
          <w:b/>
        </w:rPr>
        <w:t xml:space="preserve">Explanation (EN): </w:t>
      </w:r>
      <w:r>
        <w:t>KLT is statistically optimal but data-dependent, making it too complex for practical standard use.</w:t>
        <w:br/>
      </w:r>
    </w:p>
    <w:p>
      <w:pPr>
        <w:jc w:val="right"/>
      </w:pPr>
      <w:r>
        <w:rPr>
          <w:b/>
        </w:rPr>
        <w:t xml:space="preserve">الشرح (AR): </w:t>
      </w:r>
      <w:r>
        <w:t>يعتبر تحويل KLT مثالياً إحصائياً ولكنه يعتمد على البيانات، مما يجعله معقداً جداً للاستخدام القياسي العملي.</w:t>
      </w:r>
    </w:p>
    <w:p>
      <w:r>
        <w:t>--------------------------------------------------</w:t>
      </w:r>
    </w:p>
    <w:p>
      <w:r>
        <w:rPr>
          <w:b/>
        </w:rPr>
        <w:t>Q23: The baseline JPEG standard utilizes which transform?</w:t>
        <w:br/>
      </w:r>
      <w:r>
        <w:t>A) KLT</w:t>
        <w:br/>
      </w:r>
      <w:r>
        <w:t>B) DWT</w:t>
        <w:br/>
      </w:r>
      <w:r>
        <w:t>C) DCT</w:t>
        <w:br/>
      </w:r>
      <w:r>
        <w:t>D) DFT</w:t>
        <w:br/>
      </w:r>
      <w:r>
        <w:rPr>
          <w:b/>
        </w:rPr>
        <w:br/>
        <w:t xml:space="preserve">Correct Answer: </w:t>
      </w:r>
      <w:r>
        <w:t>C) DCT</w:t>
        <w:br/>
      </w:r>
      <w:r>
        <w:rPr>
          <w:b/>
        </w:rPr>
        <w:t xml:space="preserve">Explanation (EN): </w:t>
      </w:r>
      <w:r>
        <w:t>JPEG uses the Discrete Cosine Transform (DCT) as its core operation due to its excellent energy compaction.</w:t>
        <w:br/>
      </w:r>
    </w:p>
    <w:p>
      <w:pPr>
        <w:jc w:val="right"/>
      </w:pPr>
      <w:r>
        <w:rPr>
          <w:b/>
        </w:rPr>
        <w:t xml:space="preserve">الشرح (AR): </w:t>
      </w:r>
      <w:r>
        <w:t>يستخدم JPEG تحويل جيب التمام المنفصل (DCT) كعملية أساسية بسبب ضغطه الممتاز للطاقة.</w:t>
      </w:r>
    </w:p>
    <w:p>
      <w:r>
        <w:t>--------------------------------------------------</w:t>
      </w:r>
    </w:p>
    <w:p>
      <w:r>
        <w:rPr>
          <w:b/>
        </w:rPr>
        <w:t>Q24: In the JPEG standard, the image is divided into subimages (blocks) of what size?</w:t>
        <w:br/>
      </w:r>
      <w:r>
        <w:t>A) 4 x 4</w:t>
        <w:br/>
      </w:r>
      <w:r>
        <w:t>B) 8 x 8</w:t>
        <w:br/>
      </w:r>
      <w:r>
        <w:t>C) 16 x 16</w:t>
        <w:br/>
      </w:r>
      <w:r>
        <w:t>D) 32 x 32</w:t>
        <w:br/>
      </w:r>
      <w:r>
        <w:rPr>
          <w:b/>
        </w:rPr>
        <w:br/>
        <w:t xml:space="preserve">Correct Answer: </w:t>
      </w:r>
      <w:r>
        <w:t>B) 8 x 8</w:t>
        <w:br/>
      </w:r>
      <w:r>
        <w:rPr>
          <w:b/>
        </w:rPr>
        <w:t xml:space="preserve">Explanation (EN): </w:t>
      </w:r>
      <w:r>
        <w:t>JPEG processes the image in 8x8 pixel non-overlapping blocks.</w:t>
        <w:br/>
      </w:r>
    </w:p>
    <w:p>
      <w:pPr>
        <w:jc w:val="right"/>
      </w:pPr>
      <w:r>
        <w:rPr>
          <w:b/>
        </w:rPr>
        <w:t xml:space="preserve">الشرح (AR): </w:t>
      </w:r>
      <w:r>
        <w:t>يعالج JPEG الصورة في كتل غير متداخلة بحجم 8×8 بكسل.</w:t>
      </w:r>
    </w:p>
    <w:p>
      <w:r>
        <w:t>--------------------------------------------------</w:t>
      </w:r>
    </w:p>
    <w:p>
      <w:r>
        <w:rPr>
          <w:b/>
        </w:rPr>
        <w:t>Q25: In an 8x8 DCT block, the coefficient at location (0,0) is called the:</w:t>
        <w:br/>
      </w:r>
      <w:r>
        <w:t>A) AC coefficient</w:t>
        <w:br/>
      </w:r>
      <w:r>
        <w:t>B) High-frequency coefficient</w:t>
        <w:br/>
      </w:r>
      <w:r>
        <w:t>C) DC coefficient</w:t>
        <w:br/>
      </w:r>
      <w:r>
        <w:t>D) Residual coefficient</w:t>
        <w:br/>
      </w:r>
      <w:r>
        <w:rPr>
          <w:b/>
        </w:rPr>
        <w:br/>
        <w:t xml:space="preserve">Correct Answer: </w:t>
      </w:r>
      <w:r>
        <w:t>C) DC coefficient</w:t>
        <w:br/>
      </w:r>
      <w:r>
        <w:rPr>
          <w:b/>
        </w:rPr>
        <w:t xml:space="preserve">Explanation (EN): </w:t>
      </w:r>
      <w:r>
        <w:t>The DC coefficient represents the average intensity of the 8x8 block.</w:t>
        <w:br/>
      </w:r>
    </w:p>
    <w:p>
      <w:pPr>
        <w:jc w:val="right"/>
      </w:pPr>
      <w:r>
        <w:rPr>
          <w:b/>
        </w:rPr>
        <w:t xml:space="preserve">الشرح (AR): </w:t>
      </w:r>
      <w:r>
        <w:t>يمثل معامل التيار المستمر (DC) متوسط شدة الإضاءة للكتلة 8×8.</w:t>
      </w:r>
    </w:p>
    <w:p>
      <w:r>
        <w:t>--------------------------------------------------</w:t>
      </w:r>
    </w:p>
    <w:p>
      <w:r>
        <w:rPr>
          <w:b/>
        </w:rPr>
        <w:t>Q26: What is the purpose of the 'zig-zag' scanning sequence in JPEG?</w:t>
        <w:br/>
      </w:r>
      <w:r>
        <w:t>A) To encrypt the data</w:t>
        <w:br/>
      </w:r>
      <w:r>
        <w:t>B) To group low-frequency coefficients together and create long runs of zero-valued high-frequency coefficients</w:t>
        <w:br/>
      </w:r>
      <w:r>
        <w:t>C) To increase spatial resolution</w:t>
        <w:br/>
      </w:r>
      <w:r>
        <w:t>D) To map 2D data to 3D data</w:t>
        <w:br/>
      </w:r>
      <w:r>
        <w:rPr>
          <w:b/>
        </w:rPr>
        <w:br/>
        <w:t xml:space="preserve">Correct Answer: </w:t>
      </w:r>
      <w:r>
        <w:t>B) To group low-frequency coefficients together and create long runs of zero-valued high-frequency coefficients</w:t>
        <w:br/>
      </w:r>
      <w:r>
        <w:rPr>
          <w:b/>
        </w:rPr>
        <w:t xml:space="preserve">Explanation (EN): </w:t>
      </w:r>
      <w:r>
        <w:t>Zig-zag scanning converts the 2D block into a 1D vector, placing the likely non-zero low frequencies first, which optimizes run-length coding.</w:t>
        <w:br/>
      </w:r>
    </w:p>
    <w:p>
      <w:pPr>
        <w:jc w:val="right"/>
      </w:pPr>
      <w:r>
        <w:rPr>
          <w:b/>
        </w:rPr>
        <w:t xml:space="preserve">الشرح (AR): </w:t>
      </w:r>
      <w:r>
        <w:t>يحول المسح المتعرج الكتلة ثنائية الأبعاد إلى متجه أحادي البعد، مما يضع الترددات المنخفضة غير الصفرية أولاً لتحسين التشفير.</w:t>
      </w:r>
    </w:p>
    <w:p>
      <w:r>
        <w:t>--------------------------------------------------</w:t>
      </w:r>
    </w:p>
    <w:p>
      <w:r>
        <w:rPr>
          <w:b/>
        </w:rPr>
        <w:t>Q27: The JPEG-2000 standard improves upon baseline JPEG by utilizing which transform?</w:t>
        <w:br/>
      </w:r>
      <w:r>
        <w:t>A) Discrete Fourier Transform (DFT)</w:t>
        <w:br/>
      </w:r>
      <w:r>
        <w:t>B) Discrete Wavelet Transform (DWT)</w:t>
        <w:br/>
      </w:r>
      <w:r>
        <w:t>C) Karhunen-Loève Transform (KLT)</w:t>
        <w:br/>
      </w:r>
      <w:r>
        <w:t>D) Fast Fourier Transform (FFT)</w:t>
        <w:br/>
      </w:r>
      <w:r>
        <w:rPr>
          <w:b/>
        </w:rPr>
        <w:br/>
        <w:t xml:space="preserve">Correct Answer: </w:t>
      </w:r>
      <w:r>
        <w:t>B) Discrete Wavelet Transform (DWT)</w:t>
        <w:br/>
      </w:r>
      <w:r>
        <w:rPr>
          <w:b/>
        </w:rPr>
        <w:t xml:space="preserve">Explanation (EN): </w:t>
      </w:r>
      <w:r>
        <w:t>JPEG-2000 uses DWT to avoid the blocking artifacts common in DCT-based JPEG.</w:t>
        <w:br/>
      </w:r>
    </w:p>
    <w:p>
      <w:pPr>
        <w:jc w:val="right"/>
      </w:pPr>
      <w:r>
        <w:rPr>
          <w:b/>
        </w:rPr>
        <w:t xml:space="preserve">الشرح (AR): </w:t>
      </w:r>
      <w:r>
        <w:t>يستخدم JPEG-2000 تحويل المويجات المنفصل (DWT) لتجنب عيوب الكتل الشائعة في JPEG المعتمد على DCT.</w:t>
      </w:r>
    </w:p>
    <w:p>
      <w:r>
        <w:t>--------------------------------------------------</w:t>
      </w:r>
    </w:p>
    <w:p>
      <w:r>
        <w:rPr>
          <w:b/>
        </w:rPr>
        <w:t>Q28: In a 2-D Discrete Wavelet Transform, the 'LL' subband represents:</w:t>
        <w:br/>
      </w:r>
      <w:r>
        <w:t>A) High-frequency horizontal details</w:t>
        <w:br/>
      </w:r>
      <w:r>
        <w:t>B) High-frequency vertical details</w:t>
        <w:br/>
      </w:r>
      <w:r>
        <w:t>C) A low-resolution approximation of the original image</w:t>
        <w:br/>
      </w:r>
      <w:r>
        <w:t>D) Diagonal edge information</w:t>
        <w:br/>
      </w:r>
      <w:r>
        <w:rPr>
          <w:b/>
        </w:rPr>
        <w:br/>
        <w:t xml:space="preserve">Correct Answer: </w:t>
      </w:r>
      <w:r>
        <w:t>C) A low-resolution approximation of the original image</w:t>
        <w:br/>
      </w:r>
      <w:r>
        <w:rPr>
          <w:b/>
        </w:rPr>
        <w:t xml:space="preserve">Explanation (EN): </w:t>
      </w:r>
      <w:r>
        <w:t>The LL (Low-Low) subband is formed by low-pass filtering and downsampling, preserving the fundamental structures of the image.</w:t>
        <w:br/>
      </w:r>
    </w:p>
    <w:p>
      <w:pPr>
        <w:jc w:val="right"/>
      </w:pPr>
      <w:r>
        <w:rPr>
          <w:b/>
        </w:rPr>
        <w:t xml:space="preserve">الشرح (AR): </w:t>
      </w:r>
      <w:r>
        <w:t>يتكون النطاق الفرعي LL من خلال التمرير المنخفض وتقليل العينات، مما يحافظ على الهياكل الأساسية للصورة كنسخة تقريبية منخفضة الدقة.</w:t>
      </w:r>
    </w:p>
    <w:p>
      <w:r>
        <w:t>--------------------------------------------------</w:t>
      </w:r>
    </w:p>
    <w:p>
      <w:r>
        <w:rPr>
          <w:b/>
        </w:rPr>
        <w:t>Q29: A major advantage of wavelet coding (JPEG-2000) over block transform coding (JPEG) is:</w:t>
        <w:br/>
      </w:r>
      <w:r>
        <w:t>A) Lower computational complexity</w:t>
        <w:br/>
      </w:r>
      <w:r>
        <w:t>B) Prevention of 'blocking' artifacts at high compression ratios</w:t>
        <w:br/>
      </w:r>
      <w:r>
        <w:t>C) It uses a simpler quantizer</w:t>
        <w:br/>
      </w:r>
      <w:r>
        <w:t>D) It requires no quantization</w:t>
        <w:br/>
      </w:r>
      <w:r>
        <w:rPr>
          <w:b/>
        </w:rPr>
        <w:br/>
        <w:t xml:space="preserve">Correct Answer: </w:t>
      </w:r>
      <w:r>
        <w:t>B) Prevention of 'blocking' artifacts at high compression ratios</w:t>
        <w:br/>
      </w:r>
      <w:r>
        <w:rPr>
          <w:b/>
        </w:rPr>
        <w:t xml:space="preserve">Explanation (EN): </w:t>
      </w:r>
      <w:r>
        <w:t>Wavelet coding analyzes the entire image simultaneously (or in very large tiles), eliminating visible block boundaries.</w:t>
        <w:br/>
      </w:r>
    </w:p>
    <w:p>
      <w:pPr>
        <w:jc w:val="right"/>
      </w:pPr>
      <w:r>
        <w:rPr>
          <w:b/>
        </w:rPr>
        <w:t xml:space="preserve">الشرح (AR): </w:t>
      </w:r>
      <w:r>
        <w:t>يحلل تشفير المويجات الصورة بأكملها في وقت واحد، مما يقضي على حدود الكتل المرئية في نسب الضغط العالية.</w:t>
      </w:r>
    </w:p>
    <w:p>
      <w:r>
        <w:t>--------------------------------------------------</w:t>
      </w:r>
    </w:p>
    <w:p>
      <w:r>
        <w:rPr>
          <w:b/>
        </w:rPr>
        <w:t>Q30: Mean-Square Error (MSE) and Signal-to-Noise Ratio (SNR) are examples of:</w:t>
        <w:br/>
      </w:r>
      <w:r>
        <w:t>A) Subjective fidelity criteria</w:t>
        <w:br/>
      </w:r>
      <w:r>
        <w:t>B) Objective fidelity criteria</w:t>
        <w:br/>
      </w:r>
      <w:r>
        <w:t>C) Lossless metrics</w:t>
        <w:br/>
      </w:r>
      <w:r>
        <w:t>D) Information entropy metrics</w:t>
        <w:br/>
      </w:r>
      <w:r>
        <w:rPr>
          <w:b/>
        </w:rPr>
        <w:br/>
        <w:t xml:space="preserve">Correct Answer: </w:t>
      </w:r>
      <w:r>
        <w:t>B) Objective fidelity criteria</w:t>
        <w:br/>
      </w:r>
      <w:r>
        <w:rPr>
          <w:b/>
        </w:rPr>
        <w:t xml:space="preserve">Explanation (EN): </w:t>
      </w:r>
      <w:r>
        <w:t>Objective criteria calculate mathematical differences between the original and reconstructed images.</w:t>
        <w:br/>
      </w:r>
    </w:p>
    <w:p>
      <w:pPr>
        <w:jc w:val="right"/>
      </w:pPr>
      <w:r>
        <w:rPr>
          <w:b/>
        </w:rPr>
        <w:t xml:space="preserve">الشرح (AR): </w:t>
      </w:r>
      <w:r>
        <w:t>تحسب المعايير الموضوعية الفروق الرياضية بين الصور الأصلية والمعاد بناؤها.</w:t>
      </w:r>
    </w:p>
    <w:p>
      <w:r>
        <w:t>--------------------------------------------------</w:t>
      </w:r>
    </w:p>
    <w:p>
      <w:r>
        <w:rPr>
          <w:b/>
        </w:rPr>
        <w:t>Q31: Which test relies on the evaluation of image quality by human observers?</w:t>
        <w:br/>
      </w:r>
      <w:r>
        <w:t>A) Root Mean Square Error (RMSE)</w:t>
        <w:br/>
      </w:r>
      <w:r>
        <w:t>B) Objective fidelity criteria</w:t>
        <w:br/>
      </w:r>
      <w:r>
        <w:t>C) Subjective fidelity criteria</w:t>
        <w:br/>
      </w:r>
      <w:r>
        <w:t>D) Entropy evaluation</w:t>
        <w:br/>
      </w:r>
      <w:r>
        <w:rPr>
          <w:b/>
        </w:rPr>
        <w:br/>
        <w:t xml:space="preserve">Correct Answer: </w:t>
      </w:r>
      <w:r>
        <w:t>C) Subjective fidelity criteria</w:t>
        <w:br/>
      </w:r>
      <w:r>
        <w:rPr>
          <w:b/>
        </w:rPr>
        <w:t xml:space="preserve">Explanation (EN): </w:t>
      </w:r>
      <w:r>
        <w:t>Subjective criteria depend on human perception, typically measured using the Mean Opinion Score (MOS).</w:t>
        <w:br/>
      </w:r>
    </w:p>
    <w:p>
      <w:pPr>
        <w:jc w:val="right"/>
      </w:pPr>
      <w:r>
        <w:rPr>
          <w:b/>
        </w:rPr>
        <w:t xml:space="preserve">الشرح (AR): </w:t>
      </w:r>
      <w:r>
        <w:t>تعتمد المعايير الذاتية على الإدراك البشري، وتُقاس عادةً باستخدام متوسط درجة الرأي (MOS).</w:t>
      </w:r>
    </w:p>
    <w:p>
      <w:r>
        <w:t>--------------------------------------------------</w:t>
      </w:r>
    </w:p>
    <w:p>
      <w:r>
        <w:rPr>
          <w:b/>
        </w:rPr>
        <w:t>Q32: What is the primary application of digital image watermarking?</w:t>
        <w:br/>
      </w:r>
      <w:r>
        <w:t>A) Increasing image resolution</w:t>
        <w:br/>
      </w:r>
      <w:r>
        <w:t>B) Enhancing colors</w:t>
        <w:br/>
      </w:r>
      <w:r>
        <w:t>C) Copyright protection and data authentication</w:t>
        <w:br/>
      </w:r>
      <w:r>
        <w:t>D) Decreasing file size</w:t>
        <w:br/>
      </w:r>
      <w:r>
        <w:rPr>
          <w:b/>
        </w:rPr>
        <w:br/>
        <w:t xml:space="preserve">Correct Answer: </w:t>
      </w:r>
      <w:r>
        <w:t>C) Copyright protection and data authentication</w:t>
        <w:br/>
      </w:r>
      <w:r>
        <w:rPr>
          <w:b/>
        </w:rPr>
        <w:t xml:space="preserve">Explanation (EN): </w:t>
      </w:r>
      <w:r>
        <w:t>Watermarking embeds hidden or visible data in an image to claim ownership or verify authenticity.</w:t>
        <w:br/>
      </w:r>
    </w:p>
    <w:p>
      <w:pPr>
        <w:jc w:val="right"/>
      </w:pPr>
      <w:r>
        <w:rPr>
          <w:b/>
        </w:rPr>
        <w:t xml:space="preserve">الشرح (AR): </w:t>
      </w:r>
      <w:r>
        <w:t>يقوم وضع العلامات المائية بتضمين بيانات مخفية أو مرئية في صورة للمطالبة بالملكية أو التحقق من الموثوقية.</w:t>
      </w:r>
    </w:p>
    <w:p>
      <w:r>
        <w:t>--------------------------------------------------</w:t>
      </w:r>
    </w:p>
    <w:p>
      <w:r>
        <w:rPr>
          <w:b/>
        </w:rPr>
        <w:t>Q33: A watermarking technique applied directly to the pixel intensity values is referred to as:</w:t>
        <w:br/>
      </w:r>
      <w:r>
        <w:t>A) Transform domain watermarking</w:t>
        <w:br/>
      </w:r>
      <w:r>
        <w:t>B) Spatial domain watermarking</w:t>
        <w:br/>
      </w:r>
      <w:r>
        <w:t>C) Frequency domain watermarking</w:t>
        <w:br/>
      </w:r>
      <w:r>
        <w:t>D) Entropy watermarking</w:t>
        <w:br/>
      </w:r>
      <w:r>
        <w:rPr>
          <w:b/>
        </w:rPr>
        <w:br/>
        <w:t xml:space="preserve">Correct Answer: </w:t>
      </w:r>
      <w:r>
        <w:t>B) Spatial domain watermarking</w:t>
        <w:br/>
      </w:r>
      <w:r>
        <w:rPr>
          <w:b/>
        </w:rPr>
        <w:t xml:space="preserve">Explanation (EN): </w:t>
      </w:r>
      <w:r>
        <w:t>Spatial domain techniques manipulate the pixel values directly, for example, by altering the Least Significant Bits (LSB).</w:t>
        <w:br/>
      </w:r>
    </w:p>
    <w:p>
      <w:pPr>
        <w:jc w:val="right"/>
      </w:pPr>
      <w:r>
        <w:rPr>
          <w:b/>
        </w:rPr>
        <w:t xml:space="preserve">الشرح (AR): </w:t>
      </w:r>
      <w:r>
        <w:t>تتلاعب تقنيات المجال المكاني بقيم البكسل مباشرةً، على سبيل المثال، عن طريق تغيير البتات الأقل أهمية (LSB).</w:t>
      </w:r>
    </w:p>
    <w:p>
      <w:r>
        <w:t>--------------------------------------------------</w:t>
      </w:r>
    </w:p>
    <w:p>
      <w:r>
        <w:rPr>
          <w:b/>
        </w:rPr>
        <w:t>Q34: To survive image processing operations like lossy compression and cropping, an invisible watermark must be:</w:t>
        <w:br/>
      </w:r>
      <w:r>
        <w:t>A) Fragile</w:t>
        <w:br/>
      </w:r>
      <w:r>
        <w:t>B) Visible</w:t>
        <w:br/>
      </w:r>
      <w:r>
        <w:t>C) Robust</w:t>
        <w:br/>
      </w:r>
      <w:r>
        <w:t>D) Lossless</w:t>
        <w:br/>
      </w:r>
      <w:r>
        <w:rPr>
          <w:b/>
        </w:rPr>
        <w:br/>
        <w:t xml:space="preserve">Correct Answer: </w:t>
      </w:r>
      <w:r>
        <w:t>C) Robust</w:t>
        <w:br/>
      </w:r>
      <w:r>
        <w:rPr>
          <w:b/>
        </w:rPr>
        <w:t xml:space="preserve">Explanation (EN): </w:t>
      </w:r>
      <w:r>
        <w:t>A robust watermark is designed to resist intentional or unintentional alterations to the image.</w:t>
        <w:br/>
      </w:r>
    </w:p>
    <w:p>
      <w:pPr>
        <w:jc w:val="right"/>
      </w:pPr>
      <w:r>
        <w:rPr>
          <w:b/>
        </w:rPr>
        <w:t xml:space="preserve">الشرح (AR): </w:t>
      </w:r>
      <w:r>
        <w:t>تم تصميم العلامة المائية القوية (Robust) لمقاومة التعديلات المقصودة أو غير المقصودة على الصورة.</w:t>
      </w:r>
    </w:p>
    <w:p>
      <w:r>
        <w:t>--------------------------------------------------</w:t>
      </w:r>
    </w:p>
    <w:p>
      <w:r>
        <w:rPr>
          <w:b/>
        </w:rPr>
        <w:t>Q35: Which type of watermark is explicitly designed to be destroyed if the image is tampered with?</w:t>
        <w:br/>
      </w:r>
      <w:r>
        <w:t>A) Robust watermark</w:t>
        <w:br/>
      </w:r>
      <w:r>
        <w:t>B) Visible watermark</w:t>
        <w:br/>
      </w:r>
      <w:r>
        <w:t>C) Fragile watermark</w:t>
        <w:br/>
      </w:r>
      <w:r>
        <w:t>D) Frequency watermark</w:t>
        <w:br/>
      </w:r>
      <w:r>
        <w:rPr>
          <w:b/>
        </w:rPr>
        <w:br/>
        <w:t xml:space="preserve">Correct Answer: </w:t>
      </w:r>
      <w:r>
        <w:t>C) Fragile watermark</w:t>
        <w:br/>
      </w:r>
      <w:r>
        <w:rPr>
          <w:b/>
        </w:rPr>
        <w:t xml:space="preserve">Explanation (EN): </w:t>
      </w:r>
      <w:r>
        <w:t>Fragile watermarks are used for authentication; their destruction indicates that the image has been altered.</w:t>
        <w:br/>
      </w:r>
    </w:p>
    <w:p>
      <w:pPr>
        <w:jc w:val="right"/>
      </w:pPr>
      <w:r>
        <w:rPr>
          <w:b/>
        </w:rPr>
        <w:t xml:space="preserve">الشرح (AR): </w:t>
      </w:r>
      <w:r>
        <w:t>تُستخدم العلامات المائية الهشة (Fragile) للمصادقة؛ ويشير تدميرها إلى أن الصورة قد تم العبث بها.</w:t>
      </w:r>
    </w:p>
    <w:p>
      <w:r>
        <w:t>--------------------------------------------------</w:t>
      </w:r>
    </w:p>
    <w:p>
      <w:r>
        <w:rPr>
          <w:b/>
        </w:rPr>
        <w:t>Q36: Inserting an invisible watermark into the Least Significant Bits (LSB) of an image is an example of:</w:t>
        <w:br/>
      </w:r>
      <w:r>
        <w:t>A) Spatial domain technique</w:t>
        <w:br/>
      </w:r>
      <w:r>
        <w:t>B) Frequency domain technique</w:t>
        <w:br/>
      </w:r>
      <w:r>
        <w:t>C) Transform domain technique</w:t>
        <w:br/>
      </w:r>
      <w:r>
        <w:t>D) Wavelet domain technique</w:t>
        <w:br/>
      </w:r>
      <w:r>
        <w:rPr>
          <w:b/>
        </w:rPr>
        <w:br/>
        <w:t xml:space="preserve">Correct Answer: </w:t>
      </w:r>
      <w:r>
        <w:t>A) Spatial domain technique</w:t>
        <w:br/>
      </w:r>
      <w:r>
        <w:rPr>
          <w:b/>
        </w:rPr>
        <w:t xml:space="preserve">Explanation (EN): </w:t>
      </w:r>
      <w:r>
        <w:t>Because it directly modifies the pixel bits, LSB watermarking operates in the spatial domain.</w:t>
        <w:br/>
      </w:r>
    </w:p>
    <w:p>
      <w:pPr>
        <w:jc w:val="right"/>
      </w:pPr>
      <w:r>
        <w:rPr>
          <w:b/>
        </w:rPr>
        <w:t xml:space="preserve">الشرح (AR): </w:t>
      </w:r>
      <w:r>
        <w:t>نظراً لأنها تعدل بتات البكسل مباشرةً، فإن العلامة المائية LSB تعمل في المجال المكاني.</w:t>
      </w:r>
    </w:p>
    <w:p>
      <w:r>
        <w:t>--------------------------------------------------</w:t>
      </w:r>
    </w:p>
    <w:p>
      <w:r>
        <w:rPr>
          <w:b/>
        </w:rPr>
        <w:t>Q37: Which domain is generally considered more effective for embedding robust invisible watermarks?</w:t>
        <w:br/>
      </w:r>
      <w:r>
        <w:t>A) Spatial domain</w:t>
        <w:br/>
      </w:r>
      <w:r>
        <w:t>B) Temporal domain</w:t>
        <w:br/>
      </w:r>
      <w:r>
        <w:t>C) Transform (Frequency) domain</w:t>
        <w:br/>
      </w:r>
      <w:r>
        <w:t>D) Color domain</w:t>
        <w:br/>
      </w:r>
      <w:r>
        <w:rPr>
          <w:b/>
        </w:rPr>
        <w:br/>
        <w:t xml:space="preserve">Correct Answer: </w:t>
      </w:r>
      <w:r>
        <w:t>C) Transform (Frequency) domain</w:t>
        <w:br/>
      </w:r>
      <w:r>
        <w:rPr>
          <w:b/>
        </w:rPr>
        <w:t xml:space="preserve">Explanation (EN): </w:t>
      </w:r>
      <w:r>
        <w:t>Embedding marks in transform domains (like DCT or DWT) makes them harder to remove without degrading the image quality.</w:t>
        <w:br/>
      </w:r>
    </w:p>
    <w:p>
      <w:pPr>
        <w:jc w:val="right"/>
      </w:pPr>
      <w:r>
        <w:rPr>
          <w:b/>
        </w:rPr>
        <w:t xml:space="preserve">الشرح (AR): </w:t>
      </w:r>
      <w:r>
        <w:t>إن تضمين العلامات في مجالات التحويل (مثل DCT أو DWT) يجعل من الصعب إزالتها دون تدهور جودة الصورة.</w:t>
      </w:r>
    </w:p>
    <w:p>
      <w:r>
        <w:t>--------------------------------------------------</w:t>
      </w:r>
    </w:p>
    <w:p>
      <w:r>
        <w:rPr>
          <w:b/>
        </w:rPr>
        <w:t>Q38: If the probability of an event happening is exactly 1, the information content of that event is:</w:t>
        <w:br/>
      </w:r>
      <w:r>
        <w:t>A) Infinity</w:t>
        <w:br/>
      </w:r>
      <w:r>
        <w:t>B) 1 bit</w:t>
        <w:br/>
      </w:r>
      <w:r>
        <w:t>C) 0 bits</w:t>
        <w:br/>
      </w:r>
      <w:r>
        <w:t>D) -1 bit</w:t>
        <w:br/>
      </w:r>
      <w:r>
        <w:rPr>
          <w:b/>
        </w:rPr>
        <w:br/>
        <w:t xml:space="preserve">Correct Answer: </w:t>
      </w:r>
      <w:r>
        <w:t>C) 0 bits</w:t>
        <w:br/>
      </w:r>
      <w:r>
        <w:rPr>
          <w:b/>
        </w:rPr>
        <w:t xml:space="preserve">Explanation (EN): </w:t>
      </w:r>
      <w:r>
        <w:t>If an event is certain, it provides no new information when it occurs.</w:t>
        <w:br/>
      </w:r>
    </w:p>
    <w:p>
      <w:pPr>
        <w:jc w:val="right"/>
      </w:pPr>
      <w:r>
        <w:rPr>
          <w:b/>
        </w:rPr>
        <w:t xml:space="preserve">الشرح (AR): </w:t>
      </w:r>
      <w:r>
        <w:t>إذا كان الحدث مؤكداً، فإنه لا يقدم أي معلومات جديدة عند حدوثه.</w:t>
      </w:r>
    </w:p>
    <w:p>
      <w:r>
        <w:t>--------------------------------------------------</w:t>
      </w:r>
    </w:p>
    <w:p>
      <w:r>
        <w:rPr>
          <w:b/>
        </w:rPr>
        <w:t>Q39: In coding theory, what does 'reversible mapping' mean?</w:t>
        <w:br/>
      </w:r>
      <w:r>
        <w:t>A) The mapping reduces the file size by exactly half</w:t>
        <w:br/>
      </w:r>
      <w:r>
        <w:t>B) The mapping causes loss of insignificant data</w:t>
        <w:br/>
      </w:r>
      <w:r>
        <w:t>C) The exact original symbols can be recovered from the coded output</w:t>
        <w:br/>
      </w:r>
      <w:r>
        <w:t>D) The process works only on binary images</w:t>
        <w:br/>
      </w:r>
      <w:r>
        <w:rPr>
          <w:b/>
        </w:rPr>
        <w:br/>
        <w:t xml:space="preserve">Correct Answer: </w:t>
      </w:r>
      <w:r>
        <w:t>C) The exact original symbols can be recovered from the coded output</w:t>
        <w:br/>
      </w:r>
      <w:r>
        <w:rPr>
          <w:b/>
        </w:rPr>
        <w:t xml:space="preserve">Explanation (EN): </w:t>
      </w:r>
      <w:r>
        <w:t>A reversible (or non-lossy) mapping ensures no data is lost during the coding phase.</w:t>
        <w:br/>
      </w:r>
    </w:p>
    <w:p>
      <w:pPr>
        <w:jc w:val="right"/>
      </w:pPr>
      <w:r>
        <w:rPr>
          <w:b/>
        </w:rPr>
        <w:t xml:space="preserve">الشرح (AR): </w:t>
      </w:r>
      <w:r>
        <w:t>يضمن التعيين العكسي (أو غير المفقود) عدم فقد أي بيانات أثناء مرحلة التشفير.</w:t>
      </w:r>
    </w:p>
    <w:p>
      <w:r>
        <w:t>--------------------------------------------------</w:t>
      </w:r>
    </w:p>
    <w:p>
      <w:r>
        <w:rPr>
          <w:b/>
        </w:rPr>
        <w:t>Q40: Which subband in DWT primarily captures high-frequency edges in both horizontal and vertical directions?</w:t>
        <w:br/>
      </w:r>
      <w:r>
        <w:t>A) LL</w:t>
        <w:br/>
      </w:r>
      <w:r>
        <w:t>B) LH</w:t>
        <w:br/>
      </w:r>
      <w:r>
        <w:t>C) HL</w:t>
        <w:br/>
      </w:r>
      <w:r>
        <w:t>D) HH</w:t>
        <w:br/>
      </w:r>
      <w:r>
        <w:rPr>
          <w:b/>
        </w:rPr>
        <w:br/>
        <w:t xml:space="preserve">Correct Answer: </w:t>
      </w:r>
      <w:r>
        <w:t>D) HH</w:t>
        <w:br/>
      </w:r>
      <w:r>
        <w:rPr>
          <w:b/>
        </w:rPr>
        <w:t xml:space="preserve">Explanation (EN): </w:t>
      </w:r>
      <w:r>
        <w:t>The HH (High-High) subband results from high-pass filtering in both dimensions, isolating diagonal edges.</w:t>
        <w:br/>
      </w:r>
    </w:p>
    <w:p>
      <w:pPr>
        <w:jc w:val="right"/>
      </w:pPr>
      <w:r>
        <w:rPr>
          <w:b/>
        </w:rPr>
        <w:t xml:space="preserve">الشرح (AR): </w:t>
      </w:r>
      <w:r>
        <w:t>ينتج النطاق الفرعي HH (عالي-عالي) عن تمرير عالٍ في كلا البعدين، مما يعزل الحواف القطرية.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