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Segmentation MCQs (Chapter 10)</w:t>
      </w:r>
    </w:p>
    <w:p>
      <w:pPr>
        <w:pStyle w:val="Heading2"/>
      </w:pPr>
      <w:r>
        <w:t>Q1: Image segmentation algorithms are generally based on one of two basic properties of intensity values. What are they?</w:t>
      </w:r>
    </w:p>
    <w:p>
      <w:r>
        <w:t>A) Discontinuity and similarity</w:t>
      </w:r>
    </w:p>
    <w:p>
      <w:r>
        <w:t>B) Brightness and contrast</w:t>
      </w:r>
    </w:p>
    <w:p>
      <w:r>
        <w:t>C) Frequency and spatial domain</w:t>
      </w:r>
    </w:p>
    <w:p>
      <w:r>
        <w:t>D) Smoothing and sharpening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Explanation: </w:t>
      </w:r>
      <w:r>
        <w:t>Segmentation is based on abrupt changes in intensity (discontinuity) or partitioning based on criteria (similarity).</w:t>
      </w:r>
    </w:p>
    <w:p>
      <w:pPr>
        <w:jc w:val="right"/>
      </w:pPr>
      <w:r>
        <w:rPr>
          <w:b/>
        </w:rPr>
        <w:t xml:space="preserve">الشرح (عربي): </w:t>
      </w:r>
      <w:r>
        <w:t>يعتمد التقسيم على التغيرات المفاجئة في شدة الإضاءة (الانقطاع) أو تقسيم الصورة بناءً على معايير محددة (التشابه).</w:t>
      </w:r>
    </w:p>
    <w:p>
      <w:r>
        <w:t>________________________________________</w:t>
      </w:r>
    </w:p>
    <w:p>
      <w:pPr>
        <w:pStyle w:val="Heading2"/>
      </w:pPr>
      <w:r>
        <w:t>Q2: Which of the following is based on the discontinuity property?</w:t>
      </w:r>
    </w:p>
    <w:p>
      <w:r>
        <w:t>A) Region growing</w:t>
      </w:r>
    </w:p>
    <w:p>
      <w:r>
        <w:t>B) Thresholding</w:t>
      </w:r>
    </w:p>
    <w:p>
      <w:r>
        <w:t>C) Edge detection</w:t>
      </w:r>
    </w:p>
    <w:p>
      <w:r>
        <w:t>D) Region merging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Edge detection relies on finding abrupt changes in image intensity, which represents discontinuities.</w:t>
      </w:r>
    </w:p>
    <w:p>
      <w:pPr>
        <w:jc w:val="right"/>
      </w:pPr>
      <w:r>
        <w:rPr>
          <w:b/>
        </w:rPr>
        <w:t xml:space="preserve">الشرح (عربي): </w:t>
      </w:r>
      <w:r>
        <w:t>يعتمد اكتشاف الحواف على إيجاد التغيرات المفاجئة في شدة إضاءة الصورة، وهو ما يمثل الانقطاعات.</w:t>
      </w:r>
    </w:p>
    <w:p>
      <w:r>
        <w:t>________________________________________</w:t>
      </w:r>
    </w:p>
    <w:p>
      <w:pPr>
        <w:pStyle w:val="Heading2"/>
      </w:pPr>
      <w:r>
        <w:t>Q3: Which segmentation technique is an example of similarity-based partitioning?</w:t>
      </w:r>
    </w:p>
    <w:p>
      <w:r>
        <w:t>A) Point detection</w:t>
      </w:r>
    </w:p>
    <w:p>
      <w:r>
        <w:t>B) Edge detection</w:t>
      </w:r>
    </w:p>
    <w:p>
      <w:r>
        <w:t>C) Thresholding</w:t>
      </w:r>
    </w:p>
    <w:p>
      <w:r>
        <w:t>D) Line detection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Thresholding segments an image into regions of similar intensity, thus relying on similarity.</w:t>
      </w:r>
    </w:p>
    <w:p>
      <w:pPr>
        <w:jc w:val="right"/>
      </w:pPr>
      <w:r>
        <w:rPr>
          <w:b/>
        </w:rPr>
        <w:t xml:space="preserve">الشرح (عربي): </w:t>
      </w:r>
      <w:r>
        <w:t>يقوم العتب بتقسيم الصورة إلى مناطق ذات شدة إضاءة متشابهة، وبالتالي يعتمد على التشابه.</w:t>
      </w:r>
    </w:p>
    <w:p>
      <w:r>
        <w:t>________________________________________</w:t>
      </w:r>
    </w:p>
    <w:p>
      <w:pPr>
        <w:pStyle w:val="Heading2"/>
      </w:pPr>
      <w:r>
        <w:t>Q4: For point detection using a standard 3x3 mask, what is the sum of its coefficients?</w:t>
      </w:r>
    </w:p>
    <w:p>
      <w:r>
        <w:t>A) 1</w:t>
      </w:r>
    </w:p>
    <w:p>
      <w:r>
        <w:t>B) 8</w:t>
      </w:r>
    </w:p>
    <w:p>
      <w:r>
        <w:t>C) 0</w:t>
      </w:r>
    </w:p>
    <w:p>
      <w:r>
        <w:t>D) -1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Derivative masks used for detecting points and edges sum to zero to give no response in areas of constant intensity.</w:t>
      </w:r>
    </w:p>
    <w:p>
      <w:pPr>
        <w:jc w:val="right"/>
      </w:pPr>
      <w:r>
        <w:rPr>
          <w:b/>
        </w:rPr>
        <w:t xml:space="preserve">الشرح (عربي): </w:t>
      </w:r>
      <w:r>
        <w:t>مجموع معاملات الأقنعة المشتقة المستخدمة لاكتشاف النقاط والحواف يساوي صفراً لعدم إعطاء أي استجابة في مناطق الإضاءة الثابتة.</w:t>
      </w:r>
    </w:p>
    <w:p>
      <w:r>
        <w:t>________________________________________</w:t>
      </w:r>
    </w:p>
    <w:p>
      <w:pPr>
        <w:pStyle w:val="Heading2"/>
      </w:pPr>
      <w:r>
        <w:t>Q5: What mathematical operator is typically used for point detection?</w:t>
      </w:r>
    </w:p>
    <w:p>
      <w:r>
        <w:t>A) Gradient</w:t>
      </w:r>
    </w:p>
    <w:p>
      <w:r>
        <w:t>B) Laplacian</w:t>
      </w:r>
    </w:p>
    <w:p>
      <w:r>
        <w:t>C) Sobel</w:t>
      </w:r>
    </w:p>
    <w:p>
      <w:r>
        <w:t>D) Fourier Transform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The Laplacian, a second-order derivative, is highly responsive to fine detail like isolated points.</w:t>
      </w:r>
    </w:p>
    <w:p>
      <w:pPr>
        <w:jc w:val="right"/>
      </w:pPr>
      <w:r>
        <w:rPr>
          <w:b/>
        </w:rPr>
        <w:t xml:space="preserve">الشرح (عربي): </w:t>
      </w:r>
      <w:r>
        <w:t>اللابلاسيان، وهو مشتق من الدرجة الثانية، شديد الاستجابة للتفاصيل الدقيقة مثل النقاط المعزولة.</w:t>
      </w:r>
    </w:p>
    <w:p>
      <w:r>
        <w:t>________________________________________</w:t>
      </w:r>
    </w:p>
    <w:p>
      <w:pPr>
        <w:pStyle w:val="Heading2"/>
      </w:pPr>
      <w:r>
        <w:t>Q6: A horizontal line mask will produce the strongest response for lines oriented at what angle?</w:t>
      </w:r>
    </w:p>
    <w:p>
      <w:r>
        <w:t>A) 0 degrees</w:t>
      </w:r>
    </w:p>
    <w:p>
      <w:r>
        <w:t>B) 45 degrees</w:t>
      </w:r>
    </w:p>
    <w:p>
      <w:r>
        <w:t>C) 90 degrees</w:t>
      </w:r>
    </w:p>
    <w:p>
      <w:r>
        <w:t>D) 135 degrees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Explanation: </w:t>
      </w:r>
      <w:r>
        <w:t>A horizontal line mask is designed specifically to detect horizontal lines (0 degrees).</w:t>
      </w:r>
    </w:p>
    <w:p>
      <w:pPr>
        <w:jc w:val="right"/>
      </w:pPr>
      <w:r>
        <w:rPr>
          <w:b/>
        </w:rPr>
        <w:t xml:space="preserve">الشرح (عربي): </w:t>
      </w:r>
      <w:r>
        <w:t>تم تصميم قناع الخط الأفقي خصيصًا لاكتشاف الخطوط الأفقية (0 درجة).</w:t>
      </w:r>
    </w:p>
    <w:p>
      <w:r>
        <w:t>________________________________________</w:t>
      </w:r>
    </w:p>
    <w:p>
      <w:pPr>
        <w:pStyle w:val="Heading2"/>
      </w:pPr>
      <w:r>
        <w:t>Q7: The first derivative of an image is typically computed using the magnitude of the:</w:t>
      </w:r>
    </w:p>
    <w:p>
      <w:r>
        <w:t>A) Gradient</w:t>
      </w:r>
    </w:p>
    <w:p>
      <w:r>
        <w:t>B) Laplacian</w:t>
      </w:r>
    </w:p>
    <w:p>
      <w:r>
        <w:t>C) Median</w:t>
      </w:r>
    </w:p>
    <w:p>
      <w:r>
        <w:t>D) Histogram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Explanation: </w:t>
      </w:r>
      <w:r>
        <w:t>The gradient is a vector whose magnitude gives the maximum rate of change, which represents the first derivative.</w:t>
      </w:r>
    </w:p>
    <w:p>
      <w:pPr>
        <w:jc w:val="right"/>
      </w:pPr>
      <w:r>
        <w:rPr>
          <w:b/>
        </w:rPr>
        <w:t xml:space="preserve">الشرح (عربي): </w:t>
      </w:r>
      <w:r>
        <w:t>التدرج (Gradient) هو متجه يعطي مقداره أقصى معدل للتغير، والذي يمثل المشتقة الأولى.</w:t>
      </w:r>
    </w:p>
    <w:p>
      <w:r>
        <w:t>________________________________________</w:t>
      </w:r>
    </w:p>
    <w:p>
      <w:pPr>
        <w:pStyle w:val="Heading2"/>
      </w:pPr>
      <w:r>
        <w:t>Q8: The Sobel operator uses which of the following mask sizes for basic edge detection?</w:t>
      </w:r>
    </w:p>
    <w:p>
      <w:r>
        <w:t>A) 2x2</w:t>
      </w:r>
    </w:p>
    <w:p>
      <w:r>
        <w:t>B) 3x3</w:t>
      </w:r>
    </w:p>
    <w:p>
      <w:r>
        <w:t>C) 4x4</w:t>
      </w:r>
    </w:p>
    <w:p>
      <w:r>
        <w:t>D) 5x5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The standard Sobel operators use 3x3 masks to compute horizontal and vertical approximations of the derivative.</w:t>
      </w:r>
    </w:p>
    <w:p>
      <w:pPr>
        <w:jc w:val="right"/>
      </w:pPr>
      <w:r>
        <w:rPr>
          <w:b/>
        </w:rPr>
        <w:t xml:space="preserve">الشرح (عربي): </w:t>
      </w:r>
      <w:r>
        <w:t>تستخدم عوامل سوبل القياسية أقنعة 3x3 لحساب التقريبات الأفقية والعمودية للمشتقة.</w:t>
      </w:r>
    </w:p>
    <w:p>
      <w:r>
        <w:t>________________________________________</w:t>
      </w:r>
    </w:p>
    <w:p>
      <w:pPr>
        <w:pStyle w:val="Heading2"/>
      </w:pPr>
      <w:r>
        <w:t>Q9: What advantage does the Sobel operator have over the Prewitt operator?</w:t>
      </w:r>
    </w:p>
    <w:p>
      <w:r>
        <w:t>A) It is faster</w:t>
      </w:r>
    </w:p>
    <w:p>
      <w:r>
        <w:t>B) It uses a 2x2 mask</w:t>
      </w:r>
    </w:p>
    <w:p>
      <w:r>
        <w:t>C) It provides better noise suppression</w:t>
      </w:r>
    </w:p>
    <w:p>
      <w:r>
        <w:t>D) It is a second derivative operator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The Sobel operator uses a weight of 2 in the center, providing some smoothing which suppresses noise better than Prewitt.</w:t>
      </w:r>
    </w:p>
    <w:p>
      <w:pPr>
        <w:jc w:val="right"/>
      </w:pPr>
      <w:r>
        <w:rPr>
          <w:b/>
        </w:rPr>
        <w:t xml:space="preserve">الشرح (عربي): </w:t>
      </w:r>
      <w:r>
        <w:t>يستخدم عامل سوبل وزناً قدره 2 في المنتصف، مما يوفر بعض التنعيم الذي يقلل من الضوضاء بشكل أفضل من عامل بريويت.</w:t>
      </w:r>
    </w:p>
    <w:p>
      <w:r>
        <w:t>________________________________________</w:t>
      </w:r>
    </w:p>
    <w:p>
      <w:pPr>
        <w:pStyle w:val="Heading2"/>
      </w:pPr>
      <w:r>
        <w:t>Q10: The Roberts cross-gradient operators use masks of what dimension?</w:t>
      </w:r>
    </w:p>
    <w:p>
      <w:r>
        <w:t>A) 1x1</w:t>
      </w:r>
    </w:p>
    <w:p>
      <w:r>
        <w:t>B) 2x2</w:t>
      </w:r>
    </w:p>
    <w:p>
      <w:r>
        <w:t>C) 3x3</w:t>
      </w:r>
    </w:p>
    <w:p>
      <w:r>
        <w:t>D) 4x4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The Roberts operators are one of the oldest edge detectors and use simple 2x2 masks.</w:t>
      </w:r>
    </w:p>
    <w:p>
      <w:pPr>
        <w:jc w:val="right"/>
      </w:pPr>
      <w:r>
        <w:rPr>
          <w:b/>
        </w:rPr>
        <w:t xml:space="preserve">الشرح (عربي): </w:t>
      </w:r>
      <w:r>
        <w:t>عوامل روبرتس هي من أقدم مكتشفات الحواف وتستخدم أقنعة بسيطة بأبعاد 2x2.</w:t>
      </w:r>
    </w:p>
    <w:p>
      <w:r>
        <w:t>________________________________________</w:t>
      </w:r>
    </w:p>
    <w:p>
      <w:pPr>
        <w:pStyle w:val="Heading2"/>
      </w:pPr>
      <w:r>
        <w:t>Q11: The Laplacian is a:</w:t>
      </w:r>
    </w:p>
    <w:p>
      <w:r>
        <w:t>A) First-order derivative operator</w:t>
      </w:r>
    </w:p>
    <w:p>
      <w:r>
        <w:t>B) Second-order derivative operator</w:t>
      </w:r>
    </w:p>
    <w:p>
      <w:r>
        <w:t>C) Smoothing filter</w:t>
      </w:r>
    </w:p>
    <w:p>
      <w:r>
        <w:t>D) Morphological operator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The Laplacian computes the sum of unmixed second derivatives, making it a second-order operator.</w:t>
      </w:r>
    </w:p>
    <w:p>
      <w:pPr>
        <w:jc w:val="right"/>
      </w:pPr>
      <w:r>
        <w:rPr>
          <w:b/>
        </w:rPr>
        <w:t xml:space="preserve">الشرح (عربي): </w:t>
      </w:r>
      <w:r>
        <w:t>يحسب اللابلاسيان مجموع المشتقات الثانية غير المختلطة، مما يجعله عاملاً من الدرجة الثانية.</w:t>
      </w:r>
    </w:p>
    <w:p>
      <w:r>
        <w:t>________________________________________</w:t>
      </w:r>
    </w:p>
    <w:p>
      <w:pPr>
        <w:pStyle w:val="Heading2"/>
      </w:pPr>
      <w:r>
        <w:t>Q12: A primary disadvantage of using the Laplacian alone for edge detection is:</w:t>
      </w:r>
    </w:p>
    <w:p>
      <w:r>
        <w:t>A) It produces thick edges</w:t>
      </w:r>
    </w:p>
    <w:p>
      <w:r>
        <w:t>B) It is insensitive to noise</w:t>
      </w:r>
    </w:p>
    <w:p>
      <w:r>
        <w:t>C) It is highly sensitive to noise</w:t>
      </w:r>
    </w:p>
    <w:p>
      <w:r>
        <w:t>D) It only detects vertical lines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Because it is a second-order derivative, the Laplacian amplifies high-frequency noise significantly.</w:t>
      </w:r>
    </w:p>
    <w:p>
      <w:pPr>
        <w:jc w:val="right"/>
      </w:pPr>
      <w:r>
        <w:rPr>
          <w:b/>
        </w:rPr>
        <w:t xml:space="preserve">الشرح (عربي): </w:t>
      </w:r>
      <w:r>
        <w:t>نظراً لكونه مشتقاً من الدرجة الثانية، فإن اللابلاسيان يضخم الضوضاء عالية التردد بشكل كبير.</w:t>
      </w:r>
    </w:p>
    <w:p>
      <w:r>
        <w:t>________________________________________</w:t>
      </w:r>
    </w:p>
    <w:p>
      <w:pPr>
        <w:pStyle w:val="Heading2"/>
      </w:pPr>
      <w:r>
        <w:t>Q13: The Marr-Hildreth edge detector uses which function?</w:t>
      </w:r>
    </w:p>
    <w:p>
      <w:r>
        <w:t>A) Difference of Gaussians (DoG)</w:t>
      </w:r>
    </w:p>
    <w:p>
      <w:r>
        <w:t>B) Laplacian of a Gaussian (LoG)</w:t>
      </w:r>
    </w:p>
    <w:p>
      <w:r>
        <w:t>C) Canny function</w:t>
      </w:r>
    </w:p>
    <w:p>
      <w:r>
        <w:t>D) Sobel function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The Marr-Hildreth algorithm filters the image with a Gaussian before applying the Laplacian, hence LoG.</w:t>
      </w:r>
    </w:p>
    <w:p>
      <w:pPr>
        <w:jc w:val="right"/>
      </w:pPr>
      <w:r>
        <w:rPr>
          <w:b/>
        </w:rPr>
        <w:t xml:space="preserve">الشرح (عربي): </w:t>
      </w:r>
      <w:r>
        <w:t>تقوم خوارزمية مار-هيلدريث بتصفية الصورة باستخدام دالة غاوسية قبل تطبيق اللابلاسيان، ومن هنا جاءت تسمية LoG.</w:t>
      </w:r>
    </w:p>
    <w:p>
      <w:r>
        <w:t>________________________________________</w:t>
      </w:r>
    </w:p>
    <w:p>
      <w:pPr>
        <w:pStyle w:val="Heading2"/>
      </w:pPr>
      <w:r>
        <w:t>Q14: In the Marr-Hildreth detector, edges correspond to what features of the LoG output?</w:t>
      </w:r>
    </w:p>
    <w:p>
      <w:r>
        <w:t>A) Maximum values</w:t>
      </w:r>
    </w:p>
    <w:p>
      <w:r>
        <w:t>B) Minimum values</w:t>
      </w:r>
    </w:p>
    <w:p>
      <w:r>
        <w:t>C) Zero-crossings</w:t>
      </w:r>
    </w:p>
    <w:p>
      <w:r>
        <w:t>D) Average values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Zero-crossings of the second derivative correspond to the inflection points (peaks) of the first derivative, indicating an edge.</w:t>
      </w:r>
    </w:p>
    <w:p>
      <w:pPr>
        <w:jc w:val="right"/>
      </w:pPr>
      <w:r>
        <w:rPr>
          <w:b/>
        </w:rPr>
        <w:t xml:space="preserve">الشرح (عربي): </w:t>
      </w:r>
      <w:r>
        <w:t>تتوافق تقاطعات الصفر للمشتقة الثانية مع نقاط الانعطاف (القمم) للمشتقة الأولى، مما يشير إلى وجود حافة.</w:t>
      </w:r>
    </w:p>
    <w:p>
      <w:r>
        <w:t>________________________________________</w:t>
      </w:r>
    </w:p>
    <w:p>
      <w:pPr>
        <w:pStyle w:val="Heading2"/>
      </w:pPr>
      <w:r>
        <w:t>Q15: The Canny edge detector uses which technique to narrow wide ridges into 1-pixel thin edges?</w:t>
      </w:r>
    </w:p>
    <w:p>
      <w:r>
        <w:t>A) Double thresholding</w:t>
      </w:r>
    </w:p>
    <w:p>
      <w:r>
        <w:t>B) Gaussian smoothing</w:t>
      </w:r>
    </w:p>
    <w:p>
      <w:r>
        <w:t>C) Non-maximum suppression</w:t>
      </w:r>
    </w:p>
    <w:p>
      <w:r>
        <w:t>D) Region growing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Non-maximum suppression suppresses pixels that are not local maxima, effectively thinning the edge.</w:t>
      </w:r>
    </w:p>
    <w:p>
      <w:pPr>
        <w:jc w:val="right"/>
      </w:pPr>
      <w:r>
        <w:rPr>
          <w:b/>
        </w:rPr>
        <w:t xml:space="preserve">الشرح (عربي): </w:t>
      </w:r>
      <w:r>
        <w:t>يقوم الكبح غير الأقصى بتثبيط البكسلات التي ليست قيماً قصوى محلية، مما يؤدي إلى ترقيق الحافة.</w:t>
      </w:r>
    </w:p>
    <w:p>
      <w:r>
        <w:t>________________________________________</w:t>
      </w:r>
    </w:p>
    <w:p>
      <w:pPr>
        <w:pStyle w:val="Heading2"/>
      </w:pPr>
      <w:r>
        <w:t>Q16: Which edge detector attempts to minimize an error rate, achieve good localization, and have only a single response to an edge?</w:t>
      </w:r>
    </w:p>
    <w:p>
      <w:r>
        <w:t>A) Sobel</w:t>
      </w:r>
    </w:p>
    <w:p>
      <w:r>
        <w:t>B) Roberts</w:t>
      </w:r>
    </w:p>
    <w:p>
      <w:r>
        <w:t>C) Marr-Hildreth</w:t>
      </w:r>
    </w:p>
    <w:p>
      <w:r>
        <w:t>D) Canny</w:t>
      </w:r>
    </w:p>
    <w:p>
      <w:r>
        <w:rPr>
          <w:b/>
        </w:rPr>
        <w:t xml:space="preserve">Correct Answer: </w:t>
      </w:r>
      <w:r>
        <w:t>D</w:t>
      </w:r>
    </w:p>
    <w:p>
      <w:r>
        <w:rPr>
          <w:b/>
        </w:rPr>
        <w:t xml:space="preserve">Explanation: </w:t>
      </w:r>
      <w:r>
        <w:t>These three criteria were explicitly formulated by John Canny to design the optimal edge detector.</w:t>
      </w:r>
    </w:p>
    <w:p>
      <w:pPr>
        <w:jc w:val="right"/>
      </w:pPr>
      <w:r>
        <w:rPr>
          <w:b/>
        </w:rPr>
        <w:t xml:space="preserve">الشرح (عربي): </w:t>
      </w:r>
      <w:r>
        <w:t>تم صياغة هذه المعايير الثلاثة صراحة من قبل جون كاني لتصميم المكتشف الأمثل للحواف.</w:t>
      </w:r>
    </w:p>
    <w:p>
      <w:r>
        <w:t>________________________________________</w:t>
      </w:r>
    </w:p>
    <w:p>
      <w:pPr>
        <w:pStyle w:val="Heading2"/>
      </w:pPr>
      <w:r>
        <w:t>Q17: What is the purpose of hysteresis thresholding in the Canny edge detector?</w:t>
      </w:r>
    </w:p>
    <w:p>
      <w:r>
        <w:t>A) To thin the edges</w:t>
      </w:r>
    </w:p>
    <w:p>
      <w:r>
        <w:t>B) To link broken edges</w:t>
      </w:r>
    </w:p>
    <w:p>
      <w:r>
        <w:t>C) To smooth the image</w:t>
      </w:r>
    </w:p>
    <w:p>
      <w:r>
        <w:t>D) To find the gradient angle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Hysteresis uses a high threshold to find strong edges and a low threshold to connect weak edges attached to strong ones.</w:t>
      </w:r>
    </w:p>
    <w:p>
      <w:pPr>
        <w:jc w:val="right"/>
      </w:pPr>
      <w:r>
        <w:rPr>
          <w:b/>
        </w:rPr>
        <w:t xml:space="preserve">الشرح (عربي): </w:t>
      </w:r>
      <w:r>
        <w:t>يستخدم التخلف عتبة عالية للعثور على حواف قوية وعتبة منخفضة لربط الحواف الضعيفة المتصلة بها.</w:t>
      </w:r>
    </w:p>
    <w:p>
      <w:r>
        <w:t>________________________________________</w:t>
      </w:r>
    </w:p>
    <w:p>
      <w:pPr>
        <w:pStyle w:val="Heading2"/>
      </w:pPr>
      <w:r>
        <w:t>Q18: Which transform is widely used for linking edge pixels into global parametric shapes such as lines?</w:t>
      </w:r>
    </w:p>
    <w:p>
      <w:r>
        <w:t>A) Fourier transform</w:t>
      </w:r>
    </w:p>
    <w:p>
      <w:r>
        <w:t>B) Wavelet transform</w:t>
      </w:r>
    </w:p>
    <w:p>
      <w:r>
        <w:t>C) Hough transform</w:t>
      </w:r>
    </w:p>
    <w:p>
      <w:r>
        <w:t>D) Radon transform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The Hough transform groups edge pixels into object candidates by mapping them to a parameter space.</w:t>
      </w:r>
    </w:p>
    <w:p>
      <w:pPr>
        <w:jc w:val="right"/>
      </w:pPr>
      <w:r>
        <w:rPr>
          <w:b/>
        </w:rPr>
        <w:t xml:space="preserve">الشرح (عربي): </w:t>
      </w:r>
      <w:r>
        <w:t>يجمع تحويل هوف بكسلات الحافة في كائنات مرشحة عن طريق تعيينها إلى فضاء المعلمات.</w:t>
      </w:r>
    </w:p>
    <w:p>
      <w:r>
        <w:t>________________________________________</w:t>
      </w:r>
    </w:p>
    <w:p>
      <w:pPr>
        <w:pStyle w:val="Heading2"/>
      </w:pPr>
      <w:r>
        <w:t>Q19: In the normal representation of a line (rho = x*cos(theta) + y*sin(theta)) used in the Hough transform, a single point in the xy-plane maps to what in the rho-theta parameter space?</w:t>
      </w:r>
    </w:p>
    <w:p>
      <w:r>
        <w:t>A) A point</w:t>
      </w:r>
    </w:p>
    <w:p>
      <w:r>
        <w:t>B) A line</w:t>
      </w:r>
    </w:p>
    <w:p>
      <w:r>
        <w:t>C) A sinusoidal curve</w:t>
      </w:r>
    </w:p>
    <w:p>
      <w:r>
        <w:t>D) A circle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A point in image space maps to a sinusoid in the rho-theta parameter space.</w:t>
      </w:r>
    </w:p>
    <w:p>
      <w:pPr>
        <w:jc w:val="right"/>
      </w:pPr>
      <w:r>
        <w:rPr>
          <w:b/>
        </w:rPr>
        <w:t xml:space="preserve">الشرح (عربي): </w:t>
      </w:r>
      <w:r>
        <w:t>يتم تعيين نقطة في مساحة الصورة إلى منحنى جيبي في فضاء المعلمات (rho-theta).</w:t>
      </w:r>
    </w:p>
    <w:p>
      <w:r>
        <w:t>________________________________________</w:t>
      </w:r>
    </w:p>
    <w:p>
      <w:pPr>
        <w:pStyle w:val="Heading2"/>
      </w:pPr>
      <w:r>
        <w:t>Q20: Thresholding segments an image into objects and background based on what property?</w:t>
      </w:r>
    </w:p>
    <w:p>
      <w:r>
        <w:t>A) Edge direction</w:t>
      </w:r>
    </w:p>
    <w:p>
      <w:r>
        <w:t>B) Intensity values</w:t>
      </w:r>
    </w:p>
    <w:p>
      <w:r>
        <w:t>C) Texture variations</w:t>
      </w:r>
    </w:p>
    <w:p>
      <w:r>
        <w:t>D) Spatial frequency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Thresholding compares intensity values against a threshold to separate objects from the background.</w:t>
      </w:r>
    </w:p>
    <w:p>
      <w:pPr>
        <w:jc w:val="right"/>
      </w:pPr>
      <w:r>
        <w:rPr>
          <w:b/>
        </w:rPr>
        <w:t xml:space="preserve">الشرح (عربي): </w:t>
      </w:r>
      <w:r>
        <w:t>تقارن عملية العتب قيم شدة الإضاءة بحد العتبة لفصل الكائنات عن الخلفية.</w:t>
      </w:r>
    </w:p>
    <w:p>
      <w:r>
        <w:t>________________________________________</w:t>
      </w:r>
    </w:p>
    <w:p>
      <w:pPr>
        <w:pStyle w:val="Heading2"/>
      </w:pPr>
      <w:r>
        <w:t>Q21: If a threshold is constant for the entire image, it is called:</w:t>
      </w:r>
    </w:p>
    <w:p>
      <w:r>
        <w:t>A) Local thresholding</w:t>
      </w:r>
    </w:p>
    <w:p>
      <w:r>
        <w:t>B) Global thresholding</w:t>
      </w:r>
    </w:p>
    <w:p>
      <w:r>
        <w:t>C) Adaptive thresholding</w:t>
      </w:r>
    </w:p>
    <w:p>
      <w:r>
        <w:t>D) Regional thresholding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Global thresholding uses a single threshold value for all pixels in an image.</w:t>
      </w:r>
    </w:p>
    <w:p>
      <w:pPr>
        <w:jc w:val="right"/>
      </w:pPr>
      <w:r>
        <w:rPr>
          <w:b/>
        </w:rPr>
        <w:t xml:space="preserve">الشرح (عربي): </w:t>
      </w:r>
      <w:r>
        <w:t>يستخدم العتب الشامل قيمة عتبة واحدة لجميع البكسلات في الصورة.</w:t>
      </w:r>
    </w:p>
    <w:p>
      <w:r>
        <w:t>________________________________________</w:t>
      </w:r>
    </w:p>
    <w:p>
      <w:pPr>
        <w:pStyle w:val="Heading2"/>
      </w:pPr>
      <w:r>
        <w:t>Q22: If the threshold value T depends on the spatial coordinates (x,y), the thresholding method is called:</w:t>
      </w:r>
    </w:p>
    <w:p>
      <w:r>
        <w:t>A) Global</w:t>
      </w:r>
    </w:p>
    <w:p>
      <w:r>
        <w:t>B) Dynamic or variable</w:t>
      </w:r>
    </w:p>
    <w:p>
      <w:r>
        <w:t>C) Optimal</w:t>
      </w:r>
    </w:p>
    <w:p>
      <w:r>
        <w:t>D) Fixed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Variable (or adaptive) thresholding changes the threshold across the image based on local spatial properties.</w:t>
      </w:r>
    </w:p>
    <w:p>
      <w:pPr>
        <w:jc w:val="right"/>
      </w:pPr>
      <w:r>
        <w:rPr>
          <w:b/>
        </w:rPr>
        <w:t xml:space="preserve">الشرح (عربي): </w:t>
      </w:r>
      <w:r>
        <w:t>يغير العتب المتغير حد العتبة عبر الصورة بناءً على الخصائص المكانية المحلية.</w:t>
      </w:r>
    </w:p>
    <w:p>
      <w:r>
        <w:t>________________________________________</w:t>
      </w:r>
    </w:p>
    <w:p>
      <w:pPr>
        <w:pStyle w:val="Heading2"/>
      </w:pPr>
      <w:r>
        <w:t>Q23: Illumination variations across an image often cause global thresholding to fail. Which technique is most effective in solving this?</w:t>
      </w:r>
    </w:p>
    <w:p>
      <w:r>
        <w:t>A) Increasing the global threshold</w:t>
      </w:r>
    </w:p>
    <w:p>
      <w:r>
        <w:t>B) Variable thresholding</w:t>
      </w:r>
    </w:p>
    <w:p>
      <w:r>
        <w:t>C) Adding Gaussian noise</w:t>
      </w:r>
    </w:p>
    <w:p>
      <w:r>
        <w:t>D) Shrinking the image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Variable thresholding compensates for non-uniform illumination by computing thresholds locally.</w:t>
      </w:r>
    </w:p>
    <w:p>
      <w:pPr>
        <w:jc w:val="right"/>
      </w:pPr>
      <w:r>
        <w:rPr>
          <w:b/>
        </w:rPr>
        <w:t xml:space="preserve">الشرح (عربي): </w:t>
      </w:r>
      <w:r>
        <w:t>يعوض العتب المتغير عن الإضاءة غير المنتظمة عن طريق حساب العتبات محلياً.</w:t>
      </w:r>
    </w:p>
    <w:p>
      <w:r>
        <w:t>________________________________________</w:t>
      </w:r>
    </w:p>
    <w:p>
      <w:pPr>
        <w:pStyle w:val="Heading2"/>
      </w:pPr>
      <w:r>
        <w:t>Q24: Otsu's method is used for which purpose?</w:t>
      </w:r>
    </w:p>
    <w:p>
      <w:r>
        <w:t>A) Finding the best edge directions</w:t>
      </w:r>
    </w:p>
    <w:p>
      <w:r>
        <w:t>B) Smoothing an image automatically</w:t>
      </w:r>
    </w:p>
    <w:p>
      <w:r>
        <w:t>C) Automatically finding an optimal global threshold</w:t>
      </w:r>
    </w:p>
    <w:p>
      <w:r>
        <w:t>D) Region splitting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Otsu's algorithm automatically determines the optimal threshold by maximizing the between-class variance.</w:t>
      </w:r>
    </w:p>
    <w:p>
      <w:pPr>
        <w:jc w:val="right"/>
      </w:pPr>
      <w:r>
        <w:rPr>
          <w:b/>
        </w:rPr>
        <w:t xml:space="preserve">الشرح (عربي): </w:t>
      </w:r>
      <w:r>
        <w:t>تحدد خوارزمية أوتسو تلقائياً العتبة المثلى عن طريق تعظيم التباين بين الفئات.</w:t>
      </w:r>
    </w:p>
    <w:p>
      <w:r>
        <w:t>________________________________________</w:t>
      </w:r>
    </w:p>
    <w:p>
      <w:pPr>
        <w:pStyle w:val="Heading2"/>
      </w:pPr>
      <w:r>
        <w:t>Q25: What does Otsu's method aim to maximize?</w:t>
      </w:r>
    </w:p>
    <w:p>
      <w:r>
        <w:t>A) Within-class variance</w:t>
      </w:r>
    </w:p>
    <w:p>
      <w:r>
        <w:t>B) Between-class variance</w:t>
      </w:r>
    </w:p>
    <w:p>
      <w:r>
        <w:t>C) Total variance</w:t>
      </w:r>
    </w:p>
    <w:p>
      <w:r>
        <w:t>D) Mean square error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By maximizing the between-class variance, Otsu's method ensures maximum separation between object and background classes.</w:t>
      </w:r>
    </w:p>
    <w:p>
      <w:pPr>
        <w:jc w:val="right"/>
      </w:pPr>
      <w:r>
        <w:rPr>
          <w:b/>
        </w:rPr>
        <w:t xml:space="preserve">الشرح (عربي): </w:t>
      </w:r>
      <w:r>
        <w:t>من خلال تعظيم التباين بين الفئات، تضمن طريقة أوتسو أقصى فصل بين فئات الكائن والخلفية.</w:t>
      </w:r>
    </w:p>
    <w:p>
      <w:r>
        <w:t>________________________________________</w:t>
      </w:r>
    </w:p>
    <w:p>
      <w:pPr>
        <w:pStyle w:val="Heading2"/>
      </w:pPr>
      <w:r>
        <w:t>Q26: Which basic assumption does Otsu's method make about the image histogram?</w:t>
      </w:r>
    </w:p>
    <w:p>
      <w:r>
        <w:t>A) It is uniform</w:t>
      </w:r>
    </w:p>
    <w:p>
      <w:r>
        <w:t>B) It contains three equal classes</w:t>
      </w:r>
    </w:p>
    <w:p>
      <w:r>
        <w:t>C) It is bimodal (contains two principal classes)</w:t>
      </w:r>
    </w:p>
    <w:p>
      <w:r>
        <w:t>D) It is perfectly symmetric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Otsu's method assumes the histogram has two main peaks representing the background and the foreground.</w:t>
      </w:r>
    </w:p>
    <w:p>
      <w:pPr>
        <w:jc w:val="right"/>
      </w:pPr>
      <w:r>
        <w:rPr>
          <w:b/>
        </w:rPr>
        <w:t xml:space="preserve">الشرح (عربي): </w:t>
      </w:r>
      <w:r>
        <w:t>تفترض طريقة أوتسو أن المدرج التكراري يحتوي على قمتين رئيسيتين تمثلان الخلفية والمقدمة.</w:t>
      </w:r>
    </w:p>
    <w:p>
      <w:r>
        <w:t>________________________________________</w:t>
      </w:r>
    </w:p>
    <w:p>
      <w:pPr>
        <w:pStyle w:val="Heading2"/>
      </w:pPr>
      <w:r>
        <w:t>Q27: Region growing is an image segmentation technique that is based on:</w:t>
      </w:r>
    </w:p>
    <w:p>
      <w:r>
        <w:t>A) Discontinuity</w:t>
      </w:r>
    </w:p>
    <w:p>
      <w:r>
        <w:t>B) Similarity</w:t>
      </w:r>
    </w:p>
    <w:p>
      <w:r>
        <w:t>C) Filtering</w:t>
      </w:r>
    </w:p>
    <w:p>
      <w:r>
        <w:t>D) Edge linking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Region growing groups pixels based on predefined criteria of similarity, such as intensity or color.</w:t>
      </w:r>
    </w:p>
    <w:p>
      <w:pPr>
        <w:jc w:val="right"/>
      </w:pPr>
      <w:r>
        <w:rPr>
          <w:b/>
        </w:rPr>
        <w:t xml:space="preserve">الشرح (عربي): </w:t>
      </w:r>
      <w:r>
        <w:t>يقوم نمو المنطقة بتجميع البكسلات بناءً على معايير محددة مسبقاً للتشابه، مثل شدة الإضاءة أو اللون.</w:t>
      </w:r>
    </w:p>
    <w:p>
      <w:r>
        <w:t>________________________________________</w:t>
      </w:r>
    </w:p>
    <w:p>
      <w:pPr>
        <w:pStyle w:val="Heading2"/>
      </w:pPr>
      <w:r>
        <w:t>Q28: Region growing requires initial pixels to start the growing process. What are these pixels called?</w:t>
      </w:r>
    </w:p>
    <w:p>
      <w:r>
        <w:t>A) Leaves</w:t>
      </w:r>
    </w:p>
    <w:p>
      <w:r>
        <w:t>B) Branches</w:t>
      </w:r>
    </w:p>
    <w:p>
      <w:r>
        <w:t>C) Seeds</w:t>
      </w:r>
    </w:p>
    <w:p>
      <w:r>
        <w:t>D) Roots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The initial starting points for the region growing process are known as "seed" points.</w:t>
      </w:r>
    </w:p>
    <w:p>
      <w:pPr>
        <w:jc w:val="right"/>
      </w:pPr>
      <w:r>
        <w:rPr>
          <w:b/>
        </w:rPr>
        <w:t xml:space="preserve">الشرح (عربي): </w:t>
      </w:r>
      <w:r>
        <w:t>تُعرف نقاط البداية الأولية لعملية نمو المنطقة باسم نقاط "البذور".</w:t>
      </w:r>
    </w:p>
    <w:p>
      <w:r>
        <w:t>________________________________________</w:t>
      </w:r>
    </w:p>
    <w:p>
      <w:pPr>
        <w:pStyle w:val="Heading2"/>
      </w:pPr>
      <w:r>
        <w:t>Q29: A common issue in region growing where the segmented regions grow beyond their true boundaries is called:</w:t>
      </w:r>
    </w:p>
    <w:p>
      <w:r>
        <w:t>A) Leakage</w:t>
      </w:r>
    </w:p>
    <w:p>
      <w:r>
        <w:t>B) Splitting</w:t>
      </w:r>
    </w:p>
    <w:p>
      <w:r>
        <w:t>C) Over-segmentation</w:t>
      </w:r>
    </w:p>
    <w:p>
      <w:r>
        <w:t>D) Merging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Explanation: </w:t>
      </w:r>
      <w:r>
        <w:t>Leakage occurs if the connectivity or similarity criteria are too relaxed, causing the region to spill into surrounding areas.</w:t>
      </w:r>
    </w:p>
    <w:p>
      <w:pPr>
        <w:jc w:val="right"/>
      </w:pPr>
      <w:r>
        <w:rPr>
          <w:b/>
        </w:rPr>
        <w:t xml:space="preserve">الشرح (عربي): </w:t>
      </w:r>
      <w:r>
        <w:t>يحدث التسرب إذا كانت معايير الاتصال أو التشابه متساهلة للغاية، مما يتسبب في امتداد المنطقة إلى المناطق المحيطة.</w:t>
      </w:r>
    </w:p>
    <w:p>
      <w:r>
        <w:t>________________________________________</w:t>
      </w:r>
    </w:p>
    <w:p>
      <w:pPr>
        <w:pStyle w:val="Heading2"/>
      </w:pPr>
      <w:r>
        <w:t>Q30: The region splitting and merging algorithm is typically implemented using what kind of data structure?</w:t>
      </w:r>
    </w:p>
    <w:p>
      <w:r>
        <w:t>A) Binary tree</w:t>
      </w:r>
    </w:p>
    <w:p>
      <w:r>
        <w:t>B) Linked list</w:t>
      </w:r>
    </w:p>
    <w:p>
      <w:r>
        <w:t>C) Quadtree</w:t>
      </w:r>
    </w:p>
    <w:p>
      <w:r>
        <w:t>D) Hash table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A quadtree divides a square region into four smaller quadrants recursively if the region is not homogeneous.</w:t>
      </w:r>
    </w:p>
    <w:p>
      <w:pPr>
        <w:jc w:val="right"/>
      </w:pPr>
      <w:r>
        <w:rPr>
          <w:b/>
        </w:rPr>
        <w:t xml:space="preserve">الشرح (عربي): </w:t>
      </w:r>
      <w:r>
        <w:t>تقسم الشجرة الرباعية (Quadtree) المنطقة المربعة إلى أربعة أرباع أصغر بشكل متكرر إذا كانت المنطقة غير متجانسة.</w:t>
      </w:r>
    </w:p>
    <w:p>
      <w:r>
        <w:t>________________________________________</w:t>
      </w:r>
    </w:p>
    <w:p>
      <w:pPr>
        <w:pStyle w:val="Heading2"/>
      </w:pPr>
      <w:r>
        <w:t>Q31: In region splitting and merging, a region is split into four sub-regions if:</w:t>
      </w:r>
    </w:p>
    <w:p>
      <w:r>
        <w:t>A) It satisfies a homogeneity predicate</w:t>
      </w:r>
    </w:p>
    <w:p>
      <w:r>
        <w:t>B) It does not satisfy a homogeneity predicate</w:t>
      </w:r>
    </w:p>
    <w:p>
      <w:r>
        <w:t>C) It contains an edge</w:t>
      </w:r>
    </w:p>
    <w:p>
      <w:r>
        <w:t>D) It is completely black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If a region is not homogeneous according to a predefined predicate, it must be split into smaller subregions.</w:t>
      </w:r>
    </w:p>
    <w:p>
      <w:pPr>
        <w:jc w:val="right"/>
      </w:pPr>
      <w:r>
        <w:rPr>
          <w:b/>
        </w:rPr>
        <w:t xml:space="preserve">الشرح (عربي): </w:t>
      </w:r>
      <w:r>
        <w:t>إذا لم تكن المنطقة متجانسة وفقاً لمسند محدد مسبقاً، فيجب تقسيمها إلى مناطق فرعية أصغر.</w:t>
      </w:r>
    </w:p>
    <w:p>
      <w:r>
        <w:t>________________________________________</w:t>
      </w:r>
    </w:p>
    <w:p>
      <w:pPr>
        <w:pStyle w:val="Heading2"/>
      </w:pPr>
      <w:r>
        <w:t>Q32: In the merging step of the split-and-merge algorithm, two adjacent regions are merged if:</w:t>
      </w:r>
    </w:p>
    <w:p>
      <w:r>
        <w:t>A) Their combined area is larger than a threshold</w:t>
      </w:r>
    </w:p>
    <w:p>
      <w:r>
        <w:t>B) Their combined region satisfies the homogeneity predicate</w:t>
      </w:r>
    </w:p>
    <w:p>
      <w:r>
        <w:t>C) They have different intensity means</w:t>
      </w:r>
    </w:p>
    <w:p>
      <w:r>
        <w:t>D) They share exactly one pixel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Adjacent regions that satisfy the similarity condition when combined are merged back together.</w:t>
      </w:r>
    </w:p>
    <w:p>
      <w:pPr>
        <w:jc w:val="right"/>
      </w:pPr>
      <w:r>
        <w:rPr>
          <w:b/>
        </w:rPr>
        <w:t xml:space="preserve">الشرح (عربي): </w:t>
      </w:r>
      <w:r>
        <w:t>يتم دمج المناطق المتجاورة التي تلبي شرط التشابه عند دمجها معاً مرة أخرى.</w:t>
      </w:r>
    </w:p>
    <w:p>
      <w:r>
        <w:t>________________________________________</w:t>
      </w:r>
    </w:p>
    <w:p>
      <w:pPr>
        <w:pStyle w:val="Heading2"/>
      </w:pPr>
      <w:r>
        <w:t>Q33: Morphological watershed segmentation visualizes an image as:</w:t>
      </w:r>
    </w:p>
    <w:p>
      <w:r>
        <w:t>A) A set of discrete particles</w:t>
      </w:r>
    </w:p>
    <w:p>
      <w:r>
        <w:t>B) A one-dimensional frequency signal</w:t>
      </w:r>
    </w:p>
    <w:p>
      <w:r>
        <w:t>C) A 3D topographic surface</w:t>
      </w:r>
    </w:p>
    <w:p>
      <w:r>
        <w:t>D) A color wheel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Watershed transforms view image intensities as elevations, treating the image as a topographic relief.</w:t>
      </w:r>
    </w:p>
    <w:p>
      <w:pPr>
        <w:jc w:val="right"/>
      </w:pPr>
      <w:r>
        <w:rPr>
          <w:b/>
        </w:rPr>
        <w:t xml:space="preserve">الشرح (عربي): </w:t>
      </w:r>
      <w:r>
        <w:t>تعرض تحويلات مستجمعات المياه شدة إضاءة الصورة كارتفاعات، وتتعامل مع الصورة كتضاريس طوبوغرافية.</w:t>
      </w:r>
    </w:p>
    <w:p>
      <w:r>
        <w:t>________________________________________</w:t>
      </w:r>
    </w:p>
    <w:p>
      <w:pPr>
        <w:pStyle w:val="Heading2"/>
      </w:pPr>
      <w:r>
        <w:t>Q34: Direct application of the watershed transform to a gradient image usually leads to what problem?</w:t>
      </w:r>
    </w:p>
    <w:p>
      <w:r>
        <w:t>A) Under-segmentation</w:t>
      </w:r>
    </w:p>
    <w:p>
      <w:r>
        <w:t>B) Over-segmentation</w:t>
      </w:r>
    </w:p>
    <w:p>
      <w:r>
        <w:t>C) Image blurring</w:t>
      </w:r>
    </w:p>
    <w:p>
      <w:r>
        <w:t>D) Edge disappearance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Noise and local gradient irregularities create many local minima, leading to severe over-segmentation.</w:t>
      </w:r>
    </w:p>
    <w:p>
      <w:pPr>
        <w:jc w:val="right"/>
      </w:pPr>
      <w:r>
        <w:rPr>
          <w:b/>
        </w:rPr>
        <w:t xml:space="preserve">الشرح (عربي): </w:t>
      </w:r>
      <w:r>
        <w:t>تخلق الضوضاء والمخالفات المحلية في التدرج العديد من الحدود الدنيا المحلية، مما يؤدي إلى تجزئة مفرطة.</w:t>
      </w:r>
    </w:p>
    <w:p>
      <w:r>
        <w:t>________________________________________</w:t>
      </w:r>
    </w:p>
    <w:p>
      <w:pPr>
        <w:pStyle w:val="Heading2"/>
      </w:pPr>
      <w:r>
        <w:t>Q35: To mitigate the over-segmentation problem in watersheds, what approach is commonly used?</w:t>
      </w:r>
    </w:p>
    <w:p>
      <w:r>
        <w:t>A) Low-pass filtering exclusively</w:t>
      </w:r>
    </w:p>
    <w:p>
      <w:r>
        <w:t>B) Edge suppression</w:t>
      </w:r>
    </w:p>
    <w:p>
      <w:r>
        <w:t>C) Marker-controlled watershed segmentation</w:t>
      </w:r>
    </w:p>
    <w:p>
      <w:r>
        <w:t>D) Global thresholding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Markers denote the specific locations of regions, restricting the valid local minima to prevent over-segmentation.</w:t>
      </w:r>
    </w:p>
    <w:p>
      <w:pPr>
        <w:jc w:val="right"/>
      </w:pPr>
      <w:r>
        <w:rPr>
          <w:b/>
        </w:rPr>
        <w:t xml:space="preserve">الشرح (عربي): </w:t>
      </w:r>
      <w:r>
        <w:t>تشير العلامات (Markers) إلى المواقع المحددة للمناطق، وتقيد الحدود الدنيا المحلية الصالحة لمنع التجزئة المفرطة.</w:t>
      </w:r>
    </w:p>
    <w:p>
      <w:r>
        <w:t>________________________________________</w:t>
      </w:r>
    </w:p>
    <w:p>
      <w:pPr>
        <w:pStyle w:val="Heading2"/>
      </w:pPr>
      <w:r>
        <w:t>Q36: What is a "superpixel" in the context of image segmentation?</w:t>
      </w:r>
    </w:p>
    <w:p>
      <w:r>
        <w:t>A) A very bright pixel</w:t>
      </w:r>
    </w:p>
    <w:p>
      <w:r>
        <w:t>B) A pixel that contains all color channels</w:t>
      </w:r>
    </w:p>
    <w:p>
      <w:r>
        <w:t>C) A cohesive, localized grouping of pixels that preserve image structure</w:t>
      </w:r>
    </w:p>
    <w:p>
      <w:r>
        <w:t>D) A pixel belonging to an edge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Superpixels group pixels into perceptually meaningful atomic regions, reducing the number of primitives for further processing.</w:t>
      </w:r>
    </w:p>
    <w:p>
      <w:pPr>
        <w:jc w:val="right"/>
      </w:pPr>
      <w:r>
        <w:rPr>
          <w:b/>
        </w:rPr>
        <w:t xml:space="preserve">الشرح (عربي): </w:t>
      </w:r>
      <w:r>
        <w:t>تجمع وحدات البكسل الفائقة وحدات البكسل في مناطق ذرية ذات معنى إدراكي، مما يقلل من عدد العناصر الأولية للمعالجة الإضافية.</w:t>
      </w:r>
    </w:p>
    <w:p>
      <w:r>
        <w:t>________________________________________</w:t>
      </w:r>
    </w:p>
    <w:p>
      <w:pPr>
        <w:pStyle w:val="Heading2"/>
      </w:pPr>
      <w:r>
        <w:t>37: One common algorithm for computing superpixels efficiently is:</w:t>
      </w:r>
    </w:p>
    <w:p>
      <w:r>
        <w:t>A) Canny</w:t>
      </w:r>
    </w:p>
    <w:p>
      <w:r>
        <w:t>B) SLIC (Simple Linear Iterative Clustering)</w:t>
      </w:r>
    </w:p>
    <w:p>
      <w:r>
        <w:t>C) Otsu</w:t>
      </w:r>
    </w:p>
    <w:p>
      <w:r>
        <w:t>D) Hough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SLIC is a widely used algorithm that adapts k-means clustering to generate superpixels efficiently.</w:t>
      </w:r>
    </w:p>
    <w:p>
      <w:pPr>
        <w:jc w:val="right"/>
      </w:pPr>
      <w:r>
        <w:rPr>
          <w:b/>
        </w:rPr>
        <w:t xml:space="preserve">الشرح (عربي): </w:t>
      </w:r>
      <w:r>
        <w:t>خوارزمية SLIC تكيف تجميع k-means لتوليد وحدات بكسل فائقة بكفاءة.</w:t>
      </w:r>
    </w:p>
    <w:p>
      <w:r>
        <w:t>________________________________________</w:t>
      </w:r>
    </w:p>
    <w:p>
      <w:pPr>
        <w:pStyle w:val="Heading2"/>
      </w:pPr>
      <w:r>
        <w:t>Q38: Graph cuts segmentation models the segmentation problem as finding:</w:t>
      </w:r>
    </w:p>
    <w:p>
      <w:r>
        <w:t>A) The longest path in a graph</w:t>
      </w:r>
    </w:p>
    <w:p>
      <w:r>
        <w:t>B) The minimum cut or maximum flow</w:t>
      </w:r>
    </w:p>
    <w:p>
      <w:r>
        <w:t>C) The maximum spanning tree</w:t>
      </w:r>
    </w:p>
    <w:p>
      <w:r>
        <w:t>D) The shortest path between all nodes</w:t>
      </w:r>
    </w:p>
    <w:p>
      <w:r>
        <w:rPr>
          <w:b/>
        </w:rPr>
        <w:t xml:space="preserve">Correct Answer: </w:t>
      </w:r>
      <w:r>
        <w:t>B</w:t>
      </w:r>
    </w:p>
    <w:p>
      <w:r>
        <w:rPr>
          <w:b/>
        </w:rPr>
        <w:t xml:space="preserve">Explanation: </w:t>
      </w:r>
      <w:r>
        <w:t>Graph cuts find a partition of the graph that minimizes the cut capacity, separating the object from the background.</w:t>
      </w:r>
    </w:p>
    <w:p>
      <w:pPr>
        <w:jc w:val="right"/>
      </w:pPr>
      <w:r>
        <w:rPr>
          <w:b/>
        </w:rPr>
        <w:t xml:space="preserve">الشرح (عربي): </w:t>
      </w:r>
      <w:r>
        <w:t>تجد مقاطع الرسم البياني تقسيماً للرسم البياني يقلل من سعة القطع، ويفصل الكائن عن الخلفية.</w:t>
      </w:r>
    </w:p>
    <w:p>
      <w:r>
        <w:t>________________________________________</w:t>
      </w:r>
    </w:p>
    <w:p>
      <w:pPr>
        <w:pStyle w:val="Heading2"/>
      </w:pPr>
      <w:r>
        <w:t>Q39: In graph cuts, nodes typically correspond to what image elements?</w:t>
      </w:r>
    </w:p>
    <w:p>
      <w:r>
        <w:t>A) Image boundaries</w:t>
      </w:r>
    </w:p>
    <w:p>
      <w:r>
        <w:t>B) Threshold values</w:t>
      </w:r>
    </w:p>
    <w:p>
      <w:r>
        <w:t>C) Pixels or regions</w:t>
      </w:r>
    </w:p>
    <w:p>
      <w:r>
        <w:t>D) Morphological structuring elements</w:t>
      </w:r>
    </w:p>
    <w:p>
      <w:r>
        <w:rPr>
          <w:b/>
        </w:rPr>
        <w:t xml:space="preserve">Correct Answer: </w:t>
      </w:r>
      <w:r>
        <w:t>C</w:t>
      </w:r>
    </w:p>
    <w:p>
      <w:r>
        <w:rPr>
          <w:b/>
        </w:rPr>
        <w:t xml:space="preserve">Explanation: </w:t>
      </w:r>
      <w:r>
        <w:t>Each pixel (or superpixel) is represented as a node in the graph.</w:t>
      </w:r>
    </w:p>
    <w:p>
      <w:pPr>
        <w:jc w:val="right"/>
      </w:pPr>
      <w:r>
        <w:rPr>
          <w:b/>
        </w:rPr>
        <w:t xml:space="preserve">الشرح (عربي): </w:t>
      </w:r>
      <w:r>
        <w:t>يتم تمثيل كل بكسل كعقدة في الرسم البياني.</w:t>
      </w:r>
    </w:p>
    <w:p>
      <w:r>
        <w:t>________________________________________</w:t>
      </w:r>
    </w:p>
    <w:p>
      <w:pPr>
        <w:pStyle w:val="Heading2"/>
      </w:pPr>
      <w:r>
        <w:t>Q40: In terms of computational approach, graph-based segmentation is primarily a form of:</w:t>
      </w:r>
    </w:p>
    <w:p>
      <w:r>
        <w:t>A) Energy minimization</w:t>
      </w:r>
    </w:p>
    <w:p>
      <w:r>
        <w:t>B) High-pass filtering</w:t>
      </w:r>
    </w:p>
    <w:p>
      <w:r>
        <w:t>C) Histogram equalization</w:t>
      </w:r>
    </w:p>
    <w:p>
      <w:r>
        <w:t>D) Geometric transformation</w:t>
      </w:r>
    </w:p>
    <w:p>
      <w:r>
        <w:rPr>
          <w:b/>
        </w:rPr>
        <w:t xml:space="preserve">Correct Answer: </w:t>
      </w:r>
      <w:r>
        <w:t>A</w:t>
      </w:r>
    </w:p>
    <w:p>
      <w:r>
        <w:rPr>
          <w:b/>
        </w:rPr>
        <w:t xml:space="preserve">Explanation: </w:t>
      </w:r>
      <w:r>
        <w:t>The method constructs an energy function that models region similarity and boundary costs, which is then minimized.</w:t>
      </w:r>
    </w:p>
    <w:p>
      <w:pPr>
        <w:jc w:val="right"/>
      </w:pPr>
      <w:r>
        <w:rPr>
          <w:b/>
        </w:rPr>
        <w:t xml:space="preserve">الشرح (عربي): </w:t>
      </w:r>
      <w:r>
        <w:t>تبني الطريقة دالة طاقة تصيغ تشابه المنطقة وتكاليف الحدود، والتي يتم تقليلها بعد ذلك.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