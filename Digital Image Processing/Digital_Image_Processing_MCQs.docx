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1: Introduction to Digital Image Processing - MCQs</w:t>
      </w:r>
    </w:p>
    <w:p>
      <w:pPr>
        <w:pStyle w:val="Heading2"/>
      </w:pPr>
      <w:r>
        <w:t>Q1: What is a digital image defined as?</w:t>
      </w:r>
    </w:p>
    <w:p>
      <w:pPr>
        <w:pStyle w:val="ListBullet"/>
      </w:pPr>
      <w:r>
        <w:t>A) A continuous one-dimensional function</w:t>
      </w:r>
    </w:p>
    <w:p>
      <w:pPr>
        <w:pStyle w:val="ListBullet"/>
      </w:pPr>
      <w:r>
        <w:t>B) A two-dimensional function f(x,y) with finite, discrete quantities</w:t>
      </w:r>
    </w:p>
    <w:p>
      <w:pPr>
        <w:pStyle w:val="ListBullet"/>
      </w:pPr>
      <w:r>
        <w:t>C) An analog spectrum</w:t>
      </w:r>
    </w:p>
    <w:p>
      <w:pPr>
        <w:pStyle w:val="ListBullet"/>
      </w:pPr>
      <w:r>
        <w:t>D) A continuous three-dimensional wave</w:t>
      </w:r>
    </w:p>
    <w:p>
      <w:r>
        <w:rPr>
          <w:b/>
          <w:color w:val="008000"/>
        </w:rPr>
        <w:t>Correct Answer: B) A two-dimensional function f(x,y) with finite, discrete quantities</w:t>
      </w:r>
    </w:p>
    <w:p>
      <w:r>
        <w:t>Explanation (EN): A digital image is defined as a two-dimensional function f(x,y) where the coordinates and intensity values are finite, discrete quantities.</w:t>
      </w:r>
    </w:p>
    <w:p>
      <w:pPr>
        <w:jc w:val="right"/>
      </w:pPr>
      <w:r>
        <w:t>الشرح (AR): تُعرف الصورة الرقمية كدالة ثنائية الأبعاد f(x,y) حيث تكون الإحداثيات وقيم الشدة كميات منتهية ومنفصلة.</w:t>
      </w:r>
    </w:p>
    <w:p>
      <w:r>
        <w:t>________________________________________</w:t>
      </w:r>
    </w:p>
    <w:p>
      <w:pPr>
        <w:pStyle w:val="Heading2"/>
      </w:pPr>
      <w:r>
        <w:t>Q2: Which of the following terms is NOT used to denote the elements of a digital image?</w:t>
      </w:r>
    </w:p>
    <w:p>
      <w:pPr>
        <w:pStyle w:val="ListBullet"/>
      </w:pPr>
      <w:r>
        <w:t>A) Picture elements</w:t>
      </w:r>
    </w:p>
    <w:p>
      <w:pPr>
        <w:pStyle w:val="ListBullet"/>
      </w:pPr>
      <w:r>
        <w:t>B) Image elements</w:t>
      </w:r>
    </w:p>
    <w:p>
      <w:pPr>
        <w:pStyle w:val="ListBullet"/>
      </w:pPr>
      <w:r>
        <w:t>C) Pels</w:t>
      </w:r>
    </w:p>
    <w:p>
      <w:pPr>
        <w:pStyle w:val="ListBullet"/>
      </w:pPr>
      <w:r>
        <w:t>D) Continuous variables</w:t>
      </w:r>
    </w:p>
    <w:p>
      <w:r>
        <w:rPr>
          <w:b/>
          <w:color w:val="008000"/>
        </w:rPr>
        <w:t>Correct Answer: D) Continuous variables</w:t>
      </w:r>
    </w:p>
    <w:p>
      <w:r>
        <w:t>Explanation (EN): The elements of a digital image are called picture elements, image elements, pels, and pixels. They are discrete, not continuous variables.</w:t>
      </w:r>
    </w:p>
    <w:p>
      <w:pPr>
        <w:jc w:val="right"/>
      </w:pPr>
      <w:r>
        <w:t>الشرح (AR): عناصر الصورة الرقمية تسمى بكسلات (pixels)، أو pels، وليست متغيرات مستمرة.</w:t>
      </w:r>
    </w:p>
    <w:p>
      <w:r>
        <w:t>________________________________________</w:t>
      </w:r>
    </w:p>
    <w:p>
      <w:pPr>
        <w:pStyle w:val="Heading2"/>
      </w:pPr>
      <w:r>
        <w:t>Q3: Imaging machines cover almost the entire electromagnetic (EM) spectrum, ranging from:</w:t>
      </w:r>
    </w:p>
    <w:p>
      <w:pPr>
        <w:pStyle w:val="ListBullet"/>
      </w:pPr>
      <w:r>
        <w:t>A) Visual band to infrared</w:t>
      </w:r>
    </w:p>
    <w:p>
      <w:pPr>
        <w:pStyle w:val="ListBullet"/>
      </w:pPr>
      <w:r>
        <w:t>B) Gamma to radio waves</w:t>
      </w:r>
    </w:p>
    <w:p>
      <w:pPr>
        <w:pStyle w:val="ListBullet"/>
      </w:pPr>
      <w:r>
        <w:t>C) X-rays to microwaves</w:t>
      </w:r>
    </w:p>
    <w:p>
      <w:pPr>
        <w:pStyle w:val="ListBullet"/>
      </w:pPr>
      <w:r>
        <w:t>D) Ultraviolet to acoustic waves</w:t>
      </w:r>
    </w:p>
    <w:p>
      <w:r>
        <w:rPr>
          <w:b/>
          <w:color w:val="008000"/>
        </w:rPr>
        <w:t>Correct Answer: B) Gamma to radio waves</w:t>
      </w:r>
    </w:p>
    <w:p>
      <w:r>
        <w:t>Explanation (EN): Unlike humans who are limited to the visual band, imaging machines cover almost the entire EM spectrum from gamma to radio waves.</w:t>
      </w:r>
    </w:p>
    <w:p>
      <w:pPr>
        <w:jc w:val="right"/>
      </w:pPr>
      <w:r>
        <w:t>الشرح (AR): على عكس البشر المحدودين بالطيف المرئي، تغطي آلات التصوير الطيف الكهرومغناطيسي بالكامل تقريبًا من أشعة غاما إلى موجات الراديو.</w:t>
      </w:r>
    </w:p>
    <w:p>
      <w:r>
        <w:t>________________________________________</w:t>
      </w:r>
    </w:p>
    <w:p>
      <w:pPr>
        <w:pStyle w:val="Heading2"/>
      </w:pPr>
      <w:r>
        <w:t>Q4: What characterizes a low-level image processing operation?</w:t>
      </w:r>
    </w:p>
    <w:p>
      <w:pPr>
        <w:pStyle w:val="ListBullet"/>
      </w:pPr>
      <w:r>
        <w:t>A) Input is an image, output is an attribute</w:t>
      </w:r>
    </w:p>
    <w:p>
      <w:pPr>
        <w:pStyle w:val="ListBullet"/>
      </w:pPr>
      <w:r>
        <w:t>B) Both inputs and outputs are images</w:t>
      </w:r>
    </w:p>
    <w:p>
      <w:pPr>
        <w:pStyle w:val="ListBullet"/>
      </w:pPr>
      <w:r>
        <w:t>C) Input is an attribute, output is an image</w:t>
      </w:r>
    </w:p>
    <w:p>
      <w:pPr>
        <w:pStyle w:val="ListBullet"/>
      </w:pPr>
      <w:r>
        <w:t>D) It emulates human cognition</w:t>
      </w:r>
    </w:p>
    <w:p>
      <w:r>
        <w:rPr>
          <w:b/>
          <w:color w:val="008000"/>
        </w:rPr>
        <w:t>Correct Answer: B) Both inputs and outputs are images</w:t>
      </w:r>
    </w:p>
    <w:p>
      <w:r>
        <w:t>Explanation (EN): A low-level process is characterized by the fact that both its inputs and outputs are images (e.g., noise reduction).</w:t>
      </w:r>
    </w:p>
    <w:p>
      <w:pPr>
        <w:jc w:val="right"/>
      </w:pPr>
      <w:r>
        <w:t>الشرح (AR): تتميز العمليات منخفضة المستوى بأن مدخلاتها ومخرجاتها عبارة عن صور (مثل تقليل الضوضاء).</w:t>
      </w:r>
    </w:p>
    <w:p>
      <w:r>
        <w:t>________________________________________</w:t>
      </w:r>
    </w:p>
    <w:p>
      <w:pPr>
        <w:pStyle w:val="Heading2"/>
      </w:pPr>
      <w:r>
        <w:t>Q5: What characterizes a mid-level image processing operation?</w:t>
      </w:r>
    </w:p>
    <w:p>
      <w:pPr>
        <w:pStyle w:val="ListBullet"/>
      </w:pPr>
      <w:r>
        <w:t>A) Its inputs and outputs are both images</w:t>
      </w:r>
    </w:p>
    <w:p>
      <w:pPr>
        <w:pStyle w:val="ListBullet"/>
      </w:pPr>
      <w:r>
        <w:t>B) It performs cognitive functions</w:t>
      </w:r>
    </w:p>
    <w:p>
      <w:pPr>
        <w:pStyle w:val="ListBullet"/>
      </w:pPr>
      <w:r>
        <w:t>C) Its inputs are images, but its outputs are attributes extracted from them</w:t>
      </w:r>
    </w:p>
    <w:p>
      <w:pPr>
        <w:pStyle w:val="ListBullet"/>
      </w:pPr>
      <w:r>
        <w:t>D) It only compresses the image</w:t>
      </w:r>
    </w:p>
    <w:p>
      <w:r>
        <w:rPr>
          <w:b/>
          <w:color w:val="008000"/>
        </w:rPr>
        <w:t>Correct Answer: C) Its inputs are images, but its outputs are attributes extracted from them</w:t>
      </w:r>
    </w:p>
    <w:p>
      <w:r>
        <w:t>Explanation (EN): Mid-level processing involves tasks like segmentation and classification, outputting attributes like edges or contours.</w:t>
      </w:r>
    </w:p>
    <w:p>
      <w:pPr>
        <w:jc w:val="right"/>
      </w:pPr>
      <w:r>
        <w:t>الشرح (AR): تتضمن المعالجة متوسطة المستوى استخراج سمات من الصورة مثل الحواف والحدود.</w:t>
      </w:r>
    </w:p>
    <w:p>
      <w:r>
        <w:t>________________________________________</w:t>
      </w:r>
    </w:p>
    <w:p>
      <w:pPr>
        <w:pStyle w:val="Heading2"/>
      </w:pPr>
      <w:r>
        <w:t>Q6: One of the earliest applications of digital images was in the newspaper industry using the Bartlane system. What did this system accomplish?</w:t>
      </w:r>
    </w:p>
    <w:p>
      <w:pPr>
        <w:pStyle w:val="ListBullet"/>
      </w:pPr>
      <w:r>
        <w:t>A) Reduced picture transmission time across the Atlantic from over a week to less than three hours</w:t>
      </w:r>
    </w:p>
    <w:p>
      <w:pPr>
        <w:pStyle w:val="ListBullet"/>
      </w:pPr>
      <w:r>
        <w:t>B) Took the first picture of the moon</w:t>
      </w:r>
    </w:p>
    <w:p>
      <w:pPr>
        <w:pStyle w:val="ListBullet"/>
      </w:pPr>
      <w:r>
        <w:t>C) Discovered X-rays</w:t>
      </w:r>
    </w:p>
    <w:p>
      <w:pPr>
        <w:pStyle w:val="ListBullet"/>
      </w:pPr>
      <w:r>
        <w:t>D) Invented the CAT scan</w:t>
      </w:r>
    </w:p>
    <w:p>
      <w:r>
        <w:rPr>
          <w:b/>
          <w:color w:val="008000"/>
        </w:rPr>
        <w:t>Correct Answer: A) Reduced picture transmission time across the Atlantic from over a week to less than three hours</w:t>
      </w:r>
    </w:p>
    <w:p>
      <w:r>
        <w:t>Explanation (EN): Introduced in the early 1920s, the Bartlane system sent pictures by submarine cable, reducing transmission time significantly.</w:t>
      </w:r>
    </w:p>
    <w:p>
      <w:pPr>
        <w:jc w:val="right"/>
      </w:pPr>
      <w:r>
        <w:t>الشرح (AR): قلل نظام بارتلين في العشرينيات من زمن نقل الصور عبر المحيط الأطلسي من أسبوع إلى أقل من ثلاث ساعات.</w:t>
      </w:r>
    </w:p>
    <w:p>
      <w:r>
        <w:t>________________________________________</w:t>
      </w:r>
    </w:p>
    <w:p>
      <w:pPr>
        <w:pStyle w:val="Heading2"/>
      </w:pPr>
      <w:r>
        <w:t>Q7: The early Bartlane systems in the 1920s were capable of coding images in how many distinct levels of gray?</w:t>
      </w:r>
    </w:p>
    <w:p>
      <w:pPr>
        <w:pStyle w:val="ListBullet"/>
      </w:pPr>
      <w:r>
        <w:t>A) 2</w:t>
      </w:r>
    </w:p>
    <w:p>
      <w:pPr>
        <w:pStyle w:val="ListBullet"/>
      </w:pPr>
      <w:r>
        <w:t>B) 5</w:t>
      </w:r>
    </w:p>
    <w:p>
      <w:pPr>
        <w:pStyle w:val="ListBullet"/>
      </w:pPr>
      <w:r>
        <w:t>C) 15</w:t>
      </w:r>
    </w:p>
    <w:p>
      <w:pPr>
        <w:pStyle w:val="ListBullet"/>
      </w:pPr>
      <w:r>
        <w:t>D) 256</w:t>
      </w:r>
    </w:p>
    <w:p>
      <w:r>
        <w:rPr>
          <w:b/>
          <w:color w:val="008000"/>
        </w:rPr>
        <w:t>Correct Answer: B) 5</w:t>
      </w:r>
    </w:p>
    <w:p>
      <w:r>
        <w:t>Explanation (EN): The early Bartlane systems coded images in five distinct levels of gray.</w:t>
      </w:r>
    </w:p>
    <w:p>
      <w:pPr>
        <w:jc w:val="right"/>
      </w:pPr>
      <w:r>
        <w:t>الشرح (AR): كانت أنظمة بارتلين المبكرة قادرة على تشفير الصور في 5 مستويات مختلفة من الرمادي.</w:t>
      </w:r>
    </w:p>
    <w:p>
      <w:r>
        <w:t>________________________________________</w:t>
      </w:r>
    </w:p>
    <w:p>
      <w:pPr>
        <w:pStyle w:val="Heading2"/>
      </w:pPr>
      <w:r>
        <w:t>Q8: By 1929, the Bartlane system's capability was increased to how many levels of gray?</w:t>
      </w:r>
    </w:p>
    <w:p>
      <w:pPr>
        <w:pStyle w:val="ListBullet"/>
      </w:pPr>
      <w:r>
        <w:t>A) 5</w:t>
      </w:r>
    </w:p>
    <w:p>
      <w:pPr>
        <w:pStyle w:val="ListBullet"/>
      </w:pPr>
      <w:r>
        <w:t>B) 10</w:t>
      </w:r>
    </w:p>
    <w:p>
      <w:pPr>
        <w:pStyle w:val="ListBullet"/>
      </w:pPr>
      <w:r>
        <w:t>C) 15</w:t>
      </w:r>
    </w:p>
    <w:p>
      <w:pPr>
        <w:pStyle w:val="ListBullet"/>
      </w:pPr>
      <w:r>
        <w:t>D) 50</w:t>
      </w:r>
    </w:p>
    <w:p>
      <w:r>
        <w:rPr>
          <w:b/>
          <w:color w:val="008000"/>
        </w:rPr>
        <w:t>Correct Answer: C) 15</w:t>
      </w:r>
    </w:p>
    <w:p>
      <w:r>
        <w:t>Explanation (EN): The capability of the Bartlane system was increased to 15 levels of gray in 1929.</w:t>
      </w:r>
    </w:p>
    <w:p>
      <w:pPr>
        <w:jc w:val="right"/>
      </w:pPr>
      <w:r>
        <w:t>الشرح (AR): بحلول عام 1929، زادت قدرة نظام بارتلين إلى 15 مستوى من الرمادي.</w:t>
      </w:r>
    </w:p>
    <w:p>
      <w:r>
        <w:t>________________________________________</w:t>
      </w:r>
    </w:p>
    <w:p>
      <w:pPr>
        <w:pStyle w:val="Heading2"/>
      </w:pPr>
      <w:r>
        <w:t>Q9: Who introduced the two key concepts of a memory to hold a stored program and conditional branching?</w:t>
      </w:r>
    </w:p>
    <w:p>
      <w:pPr>
        <w:pStyle w:val="ListBullet"/>
      </w:pPr>
      <w:r>
        <w:t>A) John von Neumann</w:t>
      </w:r>
    </w:p>
    <w:p>
      <w:pPr>
        <w:pStyle w:val="ListBullet"/>
      </w:pPr>
      <w:r>
        <w:t>B) Wilhelm Conrad Roentgen</w:t>
      </w:r>
    </w:p>
    <w:p>
      <w:pPr>
        <w:pStyle w:val="ListBullet"/>
      </w:pPr>
      <w:r>
        <w:t>C) Allan M. Cormack</w:t>
      </w:r>
    </w:p>
    <w:p>
      <w:pPr>
        <w:pStyle w:val="ListBullet"/>
      </w:pPr>
      <w:r>
        <w:t>D) Godfrey N. Hounsfield</w:t>
      </w:r>
    </w:p>
    <w:p>
      <w:r>
        <w:rPr>
          <w:b/>
          <w:color w:val="008000"/>
        </w:rPr>
        <w:t>Correct Answer: A) John von Neumann</w:t>
      </w:r>
    </w:p>
    <w:p>
      <w:r>
        <w:t>Explanation (EN): John von Neumann introduced these concepts in the 1940s, which became the foundation of the central processing unit (CPU).</w:t>
      </w:r>
    </w:p>
    <w:p>
      <w:pPr>
        <w:jc w:val="right"/>
      </w:pPr>
      <w:r>
        <w:t>الشرح (AR): جون فون نيومان هو من قدم مفاهيم الذاكرة لتخزين البرامج والتفرع المشروط في الأربعينيات.</w:t>
      </w:r>
    </w:p>
    <w:p>
      <w:r>
        <w:t>________________________________________</w:t>
      </w:r>
    </w:p>
    <w:p>
      <w:pPr>
        <w:pStyle w:val="Heading2"/>
      </w:pPr>
      <w:r>
        <w:t>Q10: In what year was the transistor invented at Bell Laboratories?</w:t>
      </w:r>
    </w:p>
    <w:p>
      <w:pPr>
        <w:pStyle w:val="ListBullet"/>
      </w:pPr>
      <w:r>
        <w:t>A) 1920</w:t>
      </w:r>
    </w:p>
    <w:p>
      <w:pPr>
        <w:pStyle w:val="ListBullet"/>
      </w:pPr>
      <w:r>
        <w:t>B) 1948</w:t>
      </w:r>
    </w:p>
    <w:p>
      <w:pPr>
        <w:pStyle w:val="ListBullet"/>
      </w:pPr>
      <w:r>
        <w:t>C) 1958</w:t>
      </w:r>
    </w:p>
    <w:p>
      <w:pPr>
        <w:pStyle w:val="ListBullet"/>
      </w:pPr>
      <w:r>
        <w:t>D) 1970</w:t>
      </w:r>
    </w:p>
    <w:p>
      <w:r>
        <w:rPr>
          <w:b/>
          <w:color w:val="008000"/>
        </w:rPr>
        <w:t>Correct Answer: B) 1948</w:t>
      </w:r>
    </w:p>
    <w:p>
      <w:r>
        <w:t>Explanation (EN): The transistor was invented at Bell Laboratories in 1948, a key advance in computing.</w:t>
      </w:r>
    </w:p>
    <w:p>
      <w:pPr>
        <w:jc w:val="right"/>
      </w:pPr>
      <w:r>
        <w:t>الشرح (AR): تم اختراع الترانزستور في مختبرات بيل عام 1948، مما شكل تقدمًا رئيسيًا في الحوسبة.</w:t>
      </w:r>
    </w:p>
    <w:p>
      <w:r>
        <w:t>________________________________________</w:t>
      </w:r>
    </w:p>
    <w:p>
      <w:pPr>
        <w:pStyle w:val="Heading2"/>
      </w:pPr>
      <w:r>
        <w:t>Q11: Which spacecraft took the first image of the moon processed by a computer to correct image distortion in 1964?</w:t>
      </w:r>
    </w:p>
    <w:p>
      <w:pPr>
        <w:pStyle w:val="ListBullet"/>
      </w:pPr>
      <w:r>
        <w:t>A) Apollo 11</w:t>
      </w:r>
    </w:p>
    <w:p>
      <w:pPr>
        <w:pStyle w:val="ListBullet"/>
      </w:pPr>
      <w:r>
        <w:t>B) Surveyor 1</w:t>
      </w:r>
    </w:p>
    <w:p>
      <w:pPr>
        <w:pStyle w:val="ListBullet"/>
      </w:pPr>
      <w:r>
        <w:t>C) Mariner 4</w:t>
      </w:r>
    </w:p>
    <w:p>
      <w:pPr>
        <w:pStyle w:val="ListBullet"/>
      </w:pPr>
      <w:r>
        <w:t>D) Ranger 7</w:t>
      </w:r>
    </w:p>
    <w:p>
      <w:r>
        <w:rPr>
          <w:b/>
          <w:color w:val="008000"/>
        </w:rPr>
        <w:t>Correct Answer: D) Ranger 7</w:t>
      </w:r>
    </w:p>
    <w:p>
      <w:r>
        <w:t>Explanation (EN): Ranger 7 took the first picture of the moon by a U.S. spacecraft in 1964, and the images were processed to correct distortion.</w:t>
      </w:r>
    </w:p>
    <w:p>
      <w:pPr>
        <w:jc w:val="right"/>
      </w:pPr>
      <w:r>
        <w:t>الشرح (AR): المركبة رينجر 7 التقطت أول صورة للقمر تمت معالجتها بواسطة الحاسوب لتصحيح التشوه في عام 1964.</w:t>
      </w:r>
    </w:p>
    <w:p>
      <w:r>
        <w:t>________________________________________</w:t>
      </w:r>
    </w:p>
    <w:p>
      <w:pPr>
        <w:pStyle w:val="Heading2"/>
      </w:pPr>
      <w:r>
        <w:t>Q12: Who invented Computerized Axial Tomography (CAT)?</w:t>
      </w:r>
    </w:p>
    <w:p>
      <w:pPr>
        <w:pStyle w:val="ListBullet"/>
      </w:pPr>
      <w:r>
        <w:t>A) John von Neumann</w:t>
      </w:r>
    </w:p>
    <w:p>
      <w:pPr>
        <w:pStyle w:val="ListBullet"/>
      </w:pPr>
      <w:r>
        <w:t>B) Wilhelm Conrad Roentgen</w:t>
      </w:r>
    </w:p>
    <w:p>
      <w:pPr>
        <w:pStyle w:val="ListBullet"/>
      </w:pPr>
      <w:r>
        <w:t>C) Sir Godfrey N. Hounsfield and Professor Allan M. Cormack</w:t>
      </w:r>
    </w:p>
    <w:p>
      <w:pPr>
        <w:pStyle w:val="ListBullet"/>
      </w:pPr>
      <w:r>
        <w:t>D) Richard E. Woods</w:t>
      </w:r>
    </w:p>
    <w:p>
      <w:r>
        <w:rPr>
          <w:b/>
          <w:color w:val="008000"/>
        </w:rPr>
        <w:t>Correct Answer: C) Sir Godfrey N. Hounsfield and Professor Allan M. Cormack</w:t>
      </w:r>
    </w:p>
    <w:p>
      <w:r>
        <w:t>Explanation (EN): CAT was invented independently by Hounsfield and Cormack, who shared the 1979 Nobel Prize.</w:t>
      </w:r>
    </w:p>
    <w:p>
      <w:pPr>
        <w:jc w:val="right"/>
      </w:pPr>
      <w:r>
        <w:t>الشرح (AR): اخترع التصوير المقطعي (CAT) كل من هاونسفيلد وكورماك وحصلا على جائزة نوبل في عام 1979.</w:t>
      </w:r>
    </w:p>
    <w:p>
      <w:r>
        <w:t>________________________________________</w:t>
      </w:r>
    </w:p>
    <w:p>
      <w:pPr>
        <w:pStyle w:val="Heading2"/>
      </w:pPr>
      <w:r>
        <w:t>Q13: Who discovered X-rays in 1895?</w:t>
      </w:r>
    </w:p>
    <w:p>
      <w:pPr>
        <w:pStyle w:val="ListBullet"/>
      </w:pPr>
      <w:r>
        <w:t>A) John von Neumann</w:t>
      </w:r>
    </w:p>
    <w:p>
      <w:pPr>
        <w:pStyle w:val="ListBullet"/>
      </w:pPr>
      <w:r>
        <w:t>B) Wilhelm Conrad Roentgen</w:t>
      </w:r>
    </w:p>
    <w:p>
      <w:pPr>
        <w:pStyle w:val="ListBullet"/>
      </w:pPr>
      <w:r>
        <w:t>C) Sir Godfrey N. Hounsfield</w:t>
      </w:r>
    </w:p>
    <w:p>
      <w:pPr>
        <w:pStyle w:val="ListBullet"/>
      </w:pPr>
      <w:r>
        <w:t>D) Allan M. Cormack</w:t>
      </w:r>
    </w:p>
    <w:p>
      <w:r>
        <w:rPr>
          <w:b/>
          <w:color w:val="008000"/>
        </w:rPr>
        <w:t>Correct Answer: B) Wilhelm Conrad Roentgen</w:t>
      </w:r>
    </w:p>
    <w:p>
      <w:r>
        <w:t>Explanation (EN): X-rays were discovered in 1895 by Wilhelm Conrad Roentgen.</w:t>
      </w:r>
    </w:p>
    <w:p>
      <w:pPr>
        <w:jc w:val="right"/>
      </w:pPr>
      <w:r>
        <w:t>الشرح (AR): اكتشف فيلهلم كونراد رونتجن الأشعة السينية في عام 1895.</w:t>
      </w:r>
    </w:p>
    <w:p>
      <w:r>
        <w:t>________________________________________</w:t>
      </w:r>
    </w:p>
    <w:p>
      <w:pPr>
        <w:pStyle w:val="Heading2"/>
      </w:pPr>
      <w:r>
        <w:t>Q14: Which of the following is a major use of gamma-ray imaging?</w:t>
      </w:r>
    </w:p>
    <w:p>
      <w:pPr>
        <w:pStyle w:val="ListBullet"/>
      </w:pPr>
      <w:r>
        <w:t>A) Radar</w:t>
      </w:r>
    </w:p>
    <w:p>
      <w:pPr>
        <w:pStyle w:val="ListBullet"/>
      </w:pPr>
      <w:r>
        <w:t>B) Positron Emission Tomography (PET)</w:t>
      </w:r>
    </w:p>
    <w:p>
      <w:pPr>
        <w:pStyle w:val="ListBullet"/>
      </w:pPr>
      <w:r>
        <w:t>C) Magnetic Resonance Imaging (MRI)</w:t>
      </w:r>
    </w:p>
    <w:p>
      <w:pPr>
        <w:pStyle w:val="ListBullet"/>
      </w:pPr>
      <w:r>
        <w:t>D) Ultrasound</w:t>
      </w:r>
    </w:p>
    <w:p>
      <w:r>
        <w:rPr>
          <w:b/>
          <w:color w:val="008000"/>
        </w:rPr>
        <w:t>Correct Answer: B) Positron Emission Tomography (PET)</w:t>
      </w:r>
    </w:p>
    <w:p>
      <w:r>
        <w:t>Explanation (EN): PET is a major modality of nuclear imaging that relies on gamma-ray emission.</w:t>
      </w:r>
    </w:p>
    <w:p>
      <w:pPr>
        <w:jc w:val="right"/>
      </w:pPr>
      <w:r>
        <w:t>الشرح (AR): التصوير المقطعي بالإصدار البوزيتروني (PET) هو أحد الاستخدامات الرئيسية لتصوير أشعة غاما.</w:t>
      </w:r>
    </w:p>
    <w:p>
      <w:r>
        <w:t>________________________________________</w:t>
      </w:r>
    </w:p>
    <w:p>
      <w:pPr>
        <w:pStyle w:val="Heading2"/>
      </w:pPr>
      <w:r>
        <w:t>Q15: In PET imaging, what causes the emission of gamma rays?</w:t>
      </w:r>
    </w:p>
    <w:p>
      <w:pPr>
        <w:pStyle w:val="ListBullet"/>
      </w:pPr>
      <w:r>
        <w:t>A) Electrons striking an anode</w:t>
      </w:r>
    </w:p>
    <w:p>
      <w:pPr>
        <w:pStyle w:val="ListBullet"/>
      </w:pPr>
      <w:r>
        <w:t>B) Magnetic fields aligning protons</w:t>
      </w:r>
    </w:p>
    <w:p>
      <w:pPr>
        <w:pStyle w:val="ListBullet"/>
      </w:pPr>
      <w:r>
        <w:t>C) Annihilation of a positron and an electron</w:t>
      </w:r>
    </w:p>
    <w:p>
      <w:pPr>
        <w:pStyle w:val="ListBullet"/>
      </w:pPr>
      <w:r>
        <w:t>D) High-frequency sound waves</w:t>
      </w:r>
    </w:p>
    <w:p>
      <w:r>
        <w:rPr>
          <w:b/>
          <w:color w:val="008000"/>
        </w:rPr>
        <w:t>Correct Answer: C) Annihilation of a positron and an electron</w:t>
      </w:r>
    </w:p>
    <w:p>
      <w:r>
        <w:t>Explanation (EN): When a positron meets an electron, both are annihilated and two gamma rays are given off.</w:t>
      </w:r>
    </w:p>
    <w:p>
      <w:pPr>
        <w:jc w:val="right"/>
      </w:pPr>
      <w:r>
        <w:t>الشرح (AR): عندما يلتقي بوزيترون بإلكترون، يفني كل منهما الآخر وينبعث شعاعا غاما.</w:t>
      </w:r>
    </w:p>
    <w:p>
      <w:r>
        <w:t>________________________________________</w:t>
      </w:r>
    </w:p>
    <w:p>
      <w:pPr>
        <w:pStyle w:val="Heading2"/>
      </w:pPr>
      <w:r>
        <w:t>Q16: How are X-rays typically generated for medical and industrial imaging?</w:t>
      </w:r>
    </w:p>
    <w:p>
      <w:pPr>
        <w:pStyle w:val="ListBullet"/>
      </w:pPr>
      <w:r>
        <w:t>A) By heating a radioactive isotope</w:t>
      </w:r>
    </w:p>
    <w:p>
      <w:pPr>
        <w:pStyle w:val="ListBullet"/>
      </w:pPr>
      <w:r>
        <w:t>B) Using an X-ray tube where electrons strike a positively charged anode</w:t>
      </w:r>
    </w:p>
    <w:p>
      <w:pPr>
        <w:pStyle w:val="ListBullet"/>
      </w:pPr>
      <w:r>
        <w:t>C) By emitting sound pulses</w:t>
      </w:r>
    </w:p>
    <w:p>
      <w:pPr>
        <w:pStyle w:val="ListBullet"/>
      </w:pPr>
      <w:r>
        <w:t>D) By capturing natural gamma radiation</w:t>
      </w:r>
    </w:p>
    <w:p>
      <w:r>
        <w:rPr>
          <w:b/>
          <w:color w:val="008000"/>
        </w:rPr>
        <w:t>Correct Answer: B) Using an X-ray tube where electrons strike a positively charged anode</w:t>
      </w:r>
    </w:p>
    <w:p>
      <w:r>
        <w:t>Explanation (EN): X-rays are generated in a vacuum tube where heated electrons flow at high speed and strike a positively charged anode.</w:t>
      </w:r>
    </w:p>
    <w:p>
      <w:pPr>
        <w:jc w:val="right"/>
      </w:pPr>
      <w:r>
        <w:t>الشرح (AR): تتولد الأشعة السينية في أنبوب تفريغ حيث تصطدم الإلكترونات السريعة بأنود موجب الشحنة.</w:t>
      </w:r>
    </w:p>
    <w:p>
      <w:r>
        <w:t>________________________________________</w:t>
      </w:r>
    </w:p>
    <w:p>
      <w:pPr>
        <w:pStyle w:val="Heading2"/>
      </w:pPr>
      <w:r>
        <w:t>Q17: In contrast enhancement radiography, what is the procedure used to obtain images of blood vessels called?</w:t>
      </w:r>
    </w:p>
    <w:p>
      <w:pPr>
        <w:pStyle w:val="ListBullet"/>
      </w:pPr>
      <w:r>
        <w:t>A) Angiography</w:t>
      </w:r>
    </w:p>
    <w:p>
      <w:pPr>
        <w:pStyle w:val="ListBullet"/>
      </w:pPr>
      <w:r>
        <w:t>B) Lithography</w:t>
      </w:r>
    </w:p>
    <w:p>
      <w:pPr>
        <w:pStyle w:val="ListBullet"/>
      </w:pPr>
      <w:r>
        <w:t>C) Tomography</w:t>
      </w:r>
    </w:p>
    <w:p>
      <w:pPr>
        <w:pStyle w:val="ListBullet"/>
      </w:pPr>
      <w:r>
        <w:t>D) Ultrasound</w:t>
      </w:r>
    </w:p>
    <w:p>
      <w:r>
        <w:rPr>
          <w:b/>
          <w:color w:val="008000"/>
        </w:rPr>
        <w:t>Correct Answer: A) Angiography</w:t>
      </w:r>
    </w:p>
    <w:p>
      <w:r>
        <w:t>Explanation (EN): Angiography uses a catheter and a contrast medium to enhance the contrast of blood vessels.</w:t>
      </w:r>
    </w:p>
    <w:p>
      <w:pPr>
        <w:jc w:val="right"/>
      </w:pPr>
      <w:r>
        <w:t>الشرح (AR): تصوير الأوعية الدموية (Angiography) يستخدم قسطرة ومادة تباين للحصول على صور واضحة للأوعية.</w:t>
      </w:r>
    </w:p>
    <w:p>
      <w:r>
        <w:t>________________________________________</w:t>
      </w:r>
    </w:p>
    <w:p>
      <w:pPr>
        <w:pStyle w:val="Heading2"/>
      </w:pPr>
      <w:r>
        <w:t>Q18: Which imaging modality is commonly used for inspecting electronic circuit boards for manufacturing flaws?</w:t>
      </w:r>
    </w:p>
    <w:p>
      <w:pPr>
        <w:pStyle w:val="ListBullet"/>
      </w:pPr>
      <w:r>
        <w:t>A) Gamma-ray imaging</w:t>
      </w:r>
    </w:p>
    <w:p>
      <w:pPr>
        <w:pStyle w:val="ListBullet"/>
      </w:pPr>
      <w:r>
        <w:t>B) Ultrasound</w:t>
      </w:r>
    </w:p>
    <w:p>
      <w:pPr>
        <w:pStyle w:val="ListBullet"/>
      </w:pPr>
      <w:r>
        <w:t>C) X-ray imaging</w:t>
      </w:r>
    </w:p>
    <w:p>
      <w:pPr>
        <w:pStyle w:val="ListBullet"/>
      </w:pPr>
      <w:r>
        <w:t>D) MRI</w:t>
      </w:r>
    </w:p>
    <w:p>
      <w:r>
        <w:rPr>
          <w:b/>
          <w:color w:val="008000"/>
        </w:rPr>
        <w:t>Correct Answer: C) X-ray imaging</w:t>
      </w:r>
    </w:p>
    <w:p>
      <w:r>
        <w:t>Explanation (EN): X-rays are heavily used in industrial processes, such as inspecting electronic circuit boards for missing components.</w:t>
      </w:r>
    </w:p>
    <w:p>
      <w:pPr>
        <w:jc w:val="right"/>
      </w:pPr>
      <w:r>
        <w:t>الشرح (AR): تُستخدم الأشعة السينية بشكل شائع في الصناعة، مثل فحص لوحات الدوائر الإلكترونية.</w:t>
      </w:r>
    </w:p>
    <w:p>
      <w:r>
        <w:t>________________________________________</w:t>
      </w:r>
    </w:p>
    <w:p>
      <w:pPr>
        <w:pStyle w:val="Heading2"/>
      </w:pPr>
      <w:r>
        <w:t>Q19: Which band of the electromagnetic spectrum is used in fluorescence microscopy?</w:t>
      </w:r>
    </w:p>
    <w:p>
      <w:pPr>
        <w:pStyle w:val="ListBullet"/>
      </w:pPr>
      <w:r>
        <w:t>A) Radio waves</w:t>
      </w:r>
    </w:p>
    <w:p>
      <w:pPr>
        <w:pStyle w:val="ListBullet"/>
      </w:pPr>
      <w:r>
        <w:t>B) Ultraviolet</w:t>
      </w:r>
    </w:p>
    <w:p>
      <w:pPr>
        <w:pStyle w:val="ListBullet"/>
      </w:pPr>
      <w:r>
        <w:t>C) Microwaves</w:t>
      </w:r>
    </w:p>
    <w:p>
      <w:pPr>
        <w:pStyle w:val="ListBullet"/>
      </w:pPr>
      <w:r>
        <w:t>D) Infrared</w:t>
      </w:r>
    </w:p>
    <w:p>
      <w:r>
        <w:rPr>
          <w:b/>
          <w:color w:val="008000"/>
        </w:rPr>
        <w:t>Correct Answer: B) Ultraviolet</w:t>
      </w:r>
    </w:p>
    <w:p>
      <w:r>
        <w:t>Explanation (EN): Ultraviolet light is used in fluorescence microscopy to excite electrons, which then emit visible light.</w:t>
      </w:r>
    </w:p>
    <w:p>
      <w:pPr>
        <w:jc w:val="right"/>
      </w:pPr>
      <w:r>
        <w:t>الشرح (AR): تُستخدم الأشعة فوق البنفسجية في الفحص المجهري الفلوري لإثارة الإلكترونات التي تشع لاحقاً ضوءاً مرئياً.</w:t>
      </w:r>
    </w:p>
    <w:p>
      <w:r>
        <w:t>________________________________________</w:t>
      </w:r>
    </w:p>
    <w:p>
      <w:pPr>
        <w:pStyle w:val="Heading2"/>
      </w:pPr>
      <w:r>
        <w:t>Q20: In NASA's LANDSAT satellites, Band 4 corresponds to which part of the spectrum?</w:t>
      </w:r>
    </w:p>
    <w:p>
      <w:pPr>
        <w:pStyle w:val="ListBullet"/>
      </w:pPr>
      <w:r>
        <w:t>A) Visible blue</w:t>
      </w:r>
    </w:p>
    <w:p>
      <w:pPr>
        <w:pStyle w:val="ListBullet"/>
      </w:pPr>
      <w:r>
        <w:t>B) Thermal infrared</w:t>
      </w:r>
    </w:p>
    <w:p>
      <w:pPr>
        <w:pStyle w:val="ListBullet"/>
      </w:pPr>
      <w:r>
        <w:t>C) Near infrared</w:t>
      </w:r>
    </w:p>
    <w:p>
      <w:pPr>
        <w:pStyle w:val="ListBullet"/>
      </w:pPr>
      <w:r>
        <w:t>D) Visible green</w:t>
      </w:r>
    </w:p>
    <w:p>
      <w:r>
        <w:rPr>
          <w:b/>
          <w:color w:val="008000"/>
        </w:rPr>
        <w:t>Correct Answer: C) Near infrared</w:t>
      </w:r>
    </w:p>
    <w:p>
      <w:r>
        <w:t>Explanation (EN): According to Table 1.1, Band 4 (0.78-0.90 µm) is the Near infrared band, used for biomass and shoreline mapping.</w:t>
      </w:r>
    </w:p>
    <w:p>
      <w:pPr>
        <w:jc w:val="right"/>
      </w:pPr>
      <w:r>
        <w:t>الشرح (AR): النطاق 4 في أقمار لاندسات يتوافق مع الأشعة تحت الحمراء القريبة ويستخدم لرسم خرائط الكتلة الحيوية.</w:t>
      </w:r>
    </w:p>
    <w:p>
      <w:r>
        <w:t>________________________________________</w:t>
      </w:r>
    </w:p>
    <w:p>
      <w:pPr>
        <w:pStyle w:val="Heading2"/>
      </w:pPr>
      <w:r>
        <w:t>Q21: Which band is primarily used to measure plant vigor in LANDSAT satellites?</w:t>
      </w:r>
    </w:p>
    <w:p>
      <w:pPr>
        <w:pStyle w:val="ListBullet"/>
      </w:pPr>
      <w:r>
        <w:t>A) Band 1 (Visible blue)</w:t>
      </w:r>
    </w:p>
    <w:p>
      <w:pPr>
        <w:pStyle w:val="ListBullet"/>
      </w:pPr>
      <w:r>
        <w:t>B) Band 2 (Visible green)</w:t>
      </w:r>
    </w:p>
    <w:p>
      <w:pPr>
        <w:pStyle w:val="ListBullet"/>
      </w:pPr>
      <w:r>
        <w:t>C) Band 6 (Thermal infrared)</w:t>
      </w:r>
    </w:p>
    <w:p>
      <w:pPr>
        <w:pStyle w:val="ListBullet"/>
      </w:pPr>
      <w:r>
        <w:t>D) Band 7 (Short-wave infrared)</w:t>
      </w:r>
    </w:p>
    <w:p>
      <w:r>
        <w:rPr>
          <w:b/>
          <w:color w:val="008000"/>
        </w:rPr>
        <w:t>Correct Answer: B) Band 2 (Visible green)</w:t>
      </w:r>
    </w:p>
    <w:p>
      <w:r>
        <w:t>Explanation (EN): Table 1.1 indicates that Band 2 (Visible green) is used to measure plant vigor.</w:t>
      </w:r>
    </w:p>
    <w:p>
      <w:pPr>
        <w:jc w:val="right"/>
      </w:pPr>
      <w:r>
        <w:t>الشرح (AR): يُستخدم النطاق 2 (الأخضر المرئي) بشكل أساسي لقياس حيوية النباتات.</w:t>
      </w:r>
    </w:p>
    <w:p>
      <w:r>
        <w:t>________________________________________</w:t>
      </w:r>
    </w:p>
    <w:p>
      <w:pPr>
        <w:pStyle w:val="Heading2"/>
      </w:pPr>
      <w:r>
        <w:t>Q22: The 'Nighttime Lights of the World' dataset uses which imaging band to observe human settlements?</w:t>
      </w:r>
    </w:p>
    <w:p>
      <w:pPr>
        <w:pStyle w:val="ListBullet"/>
      </w:pPr>
      <w:r>
        <w:t>A) Ultraviolet</w:t>
      </w:r>
    </w:p>
    <w:p>
      <w:pPr>
        <w:pStyle w:val="ListBullet"/>
      </w:pPr>
      <w:r>
        <w:t>B) Microwave</w:t>
      </w:r>
    </w:p>
    <w:p>
      <w:pPr>
        <w:pStyle w:val="ListBullet"/>
      </w:pPr>
      <w:r>
        <w:t>C) Infrared</w:t>
      </w:r>
    </w:p>
    <w:p>
      <w:pPr>
        <w:pStyle w:val="ListBullet"/>
      </w:pPr>
      <w:r>
        <w:t>D) X-ray</w:t>
      </w:r>
    </w:p>
    <w:p>
      <w:r>
        <w:rPr>
          <w:b/>
          <w:color w:val="008000"/>
        </w:rPr>
        <w:t>Correct Answer: C) Infrared</w:t>
      </w:r>
    </w:p>
    <w:p>
      <w:r>
        <w:t>Explanation (EN): Infrared imaging (10.0 to 13.4 µm) is used by NOAA/DMSP satellites to observe visible/near infrared emissions from cities.</w:t>
      </w:r>
    </w:p>
    <w:p>
      <w:pPr>
        <w:jc w:val="right"/>
      </w:pPr>
      <w:r>
        <w:t>الشرح (AR): يُستخدم التصوير بالأشعة تحت الحمراء لمراقبة المستوطنات البشرية واستخدام الطاقة ليلاً.</w:t>
      </w:r>
    </w:p>
    <w:p>
      <w:r>
        <w:t>________________________________________</w:t>
      </w:r>
    </w:p>
    <w:p>
      <w:pPr>
        <w:pStyle w:val="Heading2"/>
      </w:pPr>
      <w:r>
        <w:t>Q23: What is the principal application of imaging in the microwave band?</w:t>
      </w:r>
    </w:p>
    <w:p>
      <w:pPr>
        <w:pStyle w:val="ListBullet"/>
      </w:pPr>
      <w:r>
        <w:t>A) Lithography</w:t>
      </w:r>
    </w:p>
    <w:p>
      <w:pPr>
        <w:pStyle w:val="ListBullet"/>
      </w:pPr>
      <w:r>
        <w:t>B) Radar</w:t>
      </w:r>
    </w:p>
    <w:p>
      <w:pPr>
        <w:pStyle w:val="ListBullet"/>
      </w:pPr>
      <w:r>
        <w:t>C) MRI</w:t>
      </w:r>
    </w:p>
    <w:p>
      <w:pPr>
        <w:pStyle w:val="ListBullet"/>
      </w:pPr>
      <w:r>
        <w:t>D) Fluorescence microscopy</w:t>
      </w:r>
    </w:p>
    <w:p>
      <w:r>
        <w:rPr>
          <w:b/>
          <w:color w:val="008000"/>
        </w:rPr>
        <w:t>Correct Answer: B) Radar</w:t>
      </w:r>
    </w:p>
    <w:p>
      <w:r>
        <w:t>Explanation (EN): The principal application in the microwave band is radar, which can collect data regardless of weather.</w:t>
      </w:r>
    </w:p>
    <w:p>
      <w:pPr>
        <w:jc w:val="right"/>
      </w:pPr>
      <w:r>
        <w:t>الشرح (AR): التطبيق الرئيسي في نطاق الميكروويف هو الرادار، والذي يمكنه جمع البيانات بغض النظر عن الطقس.</w:t>
      </w:r>
    </w:p>
    <w:p>
      <w:r>
        <w:t>________________________________________</w:t>
      </w:r>
    </w:p>
    <w:p>
      <w:pPr>
        <w:pStyle w:val="Heading2"/>
      </w:pPr>
      <w:r>
        <w:t>Q24: Which of the following is a unique capability of imaging radar?</w:t>
      </w:r>
    </w:p>
    <w:p>
      <w:pPr>
        <w:pStyle w:val="ListBullet"/>
      </w:pPr>
      <w:r>
        <w:t>A) It uses a stream of electrons</w:t>
      </w:r>
    </w:p>
    <w:p>
      <w:pPr>
        <w:pStyle w:val="ListBullet"/>
      </w:pPr>
      <w:r>
        <w:t>B) It requires a radioactive isotope</w:t>
      </w:r>
    </w:p>
    <w:p>
      <w:pPr>
        <w:pStyle w:val="ListBullet"/>
      </w:pPr>
      <w:r>
        <w:t>C) It can penetrate clouds and gather data regardless of weather</w:t>
      </w:r>
    </w:p>
    <w:p>
      <w:pPr>
        <w:pStyle w:val="ListBullet"/>
      </w:pPr>
      <w:r>
        <w:t>D) It records natural gamma radiation</w:t>
      </w:r>
    </w:p>
    <w:p>
      <w:r>
        <w:rPr>
          <w:b/>
          <w:color w:val="008000"/>
        </w:rPr>
        <w:t>Correct Answer: C) It can penetrate clouds and gather data regardless of weather</w:t>
      </w:r>
    </w:p>
    <w:p>
      <w:r>
        <w:t>Explanation (EN): Imaging radar provides its own illumination and can see through clouds, vegetation, and ice.</w:t>
      </w:r>
    </w:p>
    <w:p>
      <w:pPr>
        <w:jc w:val="right"/>
      </w:pPr>
      <w:r>
        <w:t>الشرح (AR): الرادار يوفر إضاءته الخاصة (نبضات الميكروويف) ويمكنه اختراق السحب والتقاط البيانات في أي طقس.</w:t>
      </w:r>
    </w:p>
    <w:p>
      <w:r>
        <w:t>________________________________________</w:t>
      </w:r>
    </w:p>
    <w:p>
      <w:pPr>
        <w:pStyle w:val="Heading2"/>
      </w:pPr>
      <w:r>
        <w:t>Q25: Magnetic Resonance Imaging (MRI) operates in which band of the electromagnetic spectrum?</w:t>
      </w:r>
    </w:p>
    <w:p>
      <w:pPr>
        <w:pStyle w:val="ListBullet"/>
      </w:pPr>
      <w:r>
        <w:t>A) X-ray</w:t>
      </w:r>
    </w:p>
    <w:p>
      <w:pPr>
        <w:pStyle w:val="ListBullet"/>
      </w:pPr>
      <w:r>
        <w:t>B) Ultraviolet</w:t>
      </w:r>
    </w:p>
    <w:p>
      <w:pPr>
        <w:pStyle w:val="ListBullet"/>
      </w:pPr>
      <w:r>
        <w:t>C) Radio wave</w:t>
      </w:r>
    </w:p>
    <w:p>
      <w:pPr>
        <w:pStyle w:val="ListBullet"/>
      </w:pPr>
      <w:r>
        <w:t>D) Gamma ray</w:t>
      </w:r>
    </w:p>
    <w:p>
      <w:r>
        <w:rPr>
          <w:b/>
          <w:color w:val="008000"/>
        </w:rPr>
        <w:t>Correct Answer: C) Radio wave</w:t>
      </w:r>
    </w:p>
    <w:p>
      <w:r>
        <w:t>Explanation (EN): MRI places a patient in a powerful magnet and uses radio waves (radio band) to generate images.</w:t>
      </w:r>
    </w:p>
    <w:p>
      <w:pPr>
        <w:jc w:val="right"/>
      </w:pPr>
      <w:r>
        <w:t>الشرح (AR): يعمل التصوير بالرنين المغناطيسي (MRI) باستخدام موجات الراديو ضمن مجال مغناطيسي قوي.</w:t>
      </w:r>
    </w:p>
    <w:p>
      <w:r>
        <w:t>________________________________________</w:t>
      </w:r>
    </w:p>
    <w:p>
      <w:pPr>
        <w:pStyle w:val="Heading2"/>
      </w:pPr>
      <w:r>
        <w:t>Q26: In marine geological exploration, what is typically used as the energy source for acoustic imaging?</w:t>
      </w:r>
    </w:p>
    <w:p>
      <w:pPr>
        <w:pStyle w:val="ListBullet"/>
      </w:pPr>
      <w:r>
        <w:t>A) A large flat steel plate vibrated by a truck</w:t>
      </w:r>
    </w:p>
    <w:p>
      <w:pPr>
        <w:pStyle w:val="ListBullet"/>
      </w:pPr>
      <w:r>
        <w:t>B) Two air guns towed behind a ship</w:t>
      </w:r>
    </w:p>
    <w:p>
      <w:pPr>
        <w:pStyle w:val="ListBullet"/>
      </w:pPr>
      <w:r>
        <w:t>C) An X-ray tube</w:t>
      </w:r>
    </w:p>
    <w:p>
      <w:pPr>
        <w:pStyle w:val="ListBullet"/>
      </w:pPr>
      <w:r>
        <w:t>D) A cathode ray tube</w:t>
      </w:r>
    </w:p>
    <w:p>
      <w:r>
        <w:rPr>
          <w:b/>
          <w:color w:val="008000"/>
        </w:rPr>
        <w:t>Correct Answer: B) Two air guns towed behind a ship</w:t>
      </w:r>
    </w:p>
    <w:p>
      <w:r>
        <w:t>Explanation (EN): For marine acoustic imaging, two air guns are typically towed behind a ship to generate sound waves.</w:t>
      </w:r>
    </w:p>
    <w:p>
      <w:pPr>
        <w:jc w:val="right"/>
      </w:pPr>
      <w:r>
        <w:t>الشرح (AR): في الاستكشاف البحري الجيولوجي، تُستخدم مسدسات الهواء المقطورة خلف السفينة لتوليد الموجات الصوتية.</w:t>
      </w:r>
    </w:p>
    <w:p>
      <w:r>
        <w:t>________________________________________</w:t>
      </w:r>
    </w:p>
    <w:p>
      <w:pPr>
        <w:pStyle w:val="Heading2"/>
      </w:pPr>
      <w:r>
        <w:t>Q27: What frequency range is typically used for medical ultrasound imaging?</w:t>
      </w:r>
    </w:p>
    <w:p>
      <w:pPr>
        <w:pStyle w:val="ListBullet"/>
      </w:pPr>
      <w:r>
        <w:t>A) 10 to 50 Hz</w:t>
      </w:r>
    </w:p>
    <w:p>
      <w:pPr>
        <w:pStyle w:val="ListBullet"/>
      </w:pPr>
      <w:r>
        <w:t>B) 1 to 5 kHz</w:t>
      </w:r>
    </w:p>
    <w:p>
      <w:pPr>
        <w:pStyle w:val="ListBullet"/>
      </w:pPr>
      <w:r>
        <w:t>C) 1 to 5 MHz</w:t>
      </w:r>
    </w:p>
    <w:p>
      <w:pPr>
        <w:pStyle w:val="ListBullet"/>
      </w:pPr>
      <w:r>
        <w:t>D) 1 to 5 GHz</w:t>
      </w:r>
    </w:p>
    <w:p>
      <w:r>
        <w:rPr>
          <w:b/>
          <w:color w:val="008000"/>
        </w:rPr>
        <w:t>Correct Answer: C) 1 to 5 MHz</w:t>
      </w:r>
    </w:p>
    <w:p>
      <w:r>
        <w:t>Explanation (EN): Medical ultrasound systems transmit high-frequency sound pulses in the range of 1 to 5 MHz.</w:t>
      </w:r>
    </w:p>
    <w:p>
      <w:pPr>
        <w:jc w:val="right"/>
      </w:pPr>
      <w:r>
        <w:t>الشرح (AR): تستخدم أنظمة الموجات فوق الصوتية الطبية نبضات صوتية عالية التردد تتراوح بين 1 إلى 5 ميجا هرتز.</w:t>
      </w:r>
    </w:p>
    <w:p>
      <w:r>
        <w:t>________________________________________</w:t>
      </w:r>
    </w:p>
    <w:p>
      <w:pPr>
        <w:pStyle w:val="Heading2"/>
      </w:pPr>
      <w:r>
        <w:t>Q28: How does a Transmission Electron Microscope (TEM) form an image?</w:t>
      </w:r>
    </w:p>
    <w:p>
      <w:pPr>
        <w:pStyle w:val="ListBullet"/>
      </w:pPr>
      <w:r>
        <w:t>A) It records the returning sound waves</w:t>
      </w:r>
    </w:p>
    <w:p>
      <w:pPr>
        <w:pStyle w:val="ListBullet"/>
      </w:pPr>
      <w:r>
        <w:t>B) It shines a beam of electrons through a thin specimen</w:t>
      </w:r>
    </w:p>
    <w:p>
      <w:pPr>
        <w:pStyle w:val="ListBullet"/>
      </w:pPr>
      <w:r>
        <w:t>C) It scans a beam across the surface to produce light on a phosphor screen</w:t>
      </w:r>
    </w:p>
    <w:p>
      <w:pPr>
        <w:pStyle w:val="ListBullet"/>
      </w:pPr>
      <w:r>
        <w:t>D) It detects natural gamma radiation</w:t>
      </w:r>
    </w:p>
    <w:p>
      <w:r>
        <w:rPr>
          <w:b/>
          <w:color w:val="008000"/>
        </w:rPr>
        <w:t>Correct Answer: B) It shines a beam of electrons through a thin specimen</w:t>
      </w:r>
    </w:p>
    <w:p>
      <w:r>
        <w:t>Explanation (EN): A TEM transmits a beam of electrons through a specimen, much like a slide projector.</w:t>
      </w:r>
    </w:p>
    <w:p>
      <w:pPr>
        <w:jc w:val="right"/>
      </w:pPr>
      <w:r>
        <w:t>الشرح (AR): يُمرر المجهر الإلكتروني النافذ (TEM) شعاعًا من الإلكترونات عبر عينة رقيقة لتكوين الصورة.</w:t>
      </w:r>
    </w:p>
    <w:p>
      <w:r>
        <w:t>________________________________________</w:t>
      </w:r>
    </w:p>
    <w:p>
      <w:pPr>
        <w:pStyle w:val="Heading2"/>
      </w:pPr>
      <w:r>
        <w:t>Q29: What is the principal difference between TEM and SEM?</w:t>
      </w:r>
    </w:p>
    <w:p>
      <w:pPr>
        <w:pStyle w:val="ListBullet"/>
      </w:pPr>
      <w:r>
        <w:t>A) TEM uses sound; SEM uses light</w:t>
      </w:r>
    </w:p>
    <w:p>
      <w:pPr>
        <w:pStyle w:val="ListBullet"/>
      </w:pPr>
      <w:r>
        <w:t>B) TEM uses X-rays; SEM uses electrons</w:t>
      </w:r>
    </w:p>
    <w:p>
      <w:pPr>
        <w:pStyle w:val="ListBullet"/>
      </w:pPr>
      <w:r>
        <w:t>C) TEM requires thin samples and transmits electrons; SEM is for bulky samples and scans the surface</w:t>
      </w:r>
    </w:p>
    <w:p>
      <w:pPr>
        <w:pStyle w:val="ListBullet"/>
      </w:pPr>
      <w:r>
        <w:t>D) There is no difference</w:t>
      </w:r>
    </w:p>
    <w:p>
      <w:r>
        <w:rPr>
          <w:b/>
          <w:color w:val="008000"/>
        </w:rPr>
        <w:t>Correct Answer: C) TEM requires thin samples and transmits electrons; SEM is for bulky samples and scans the surface</w:t>
      </w:r>
    </w:p>
    <w:p>
      <w:r>
        <w:t>Explanation (EN): TEM shines electrons through a thin sample, whereas SEM scans the electron beam across the surface of a bulky sample.</w:t>
      </w:r>
    </w:p>
    <w:p>
      <w:pPr>
        <w:jc w:val="right"/>
      </w:pPr>
      <w:r>
        <w:t>الشرح (AR): يعتمد TEM على تمرير الإلكترونات عبر عينة رقيقة، بينما يقوم SEM بمسح سطح العينات السميكة.</w:t>
      </w:r>
    </w:p>
    <w:p>
      <w:r>
        <w:t>________________________________________</w:t>
      </w:r>
    </w:p>
    <w:p>
      <w:pPr>
        <w:pStyle w:val="Heading2"/>
      </w:pPr>
      <w:r>
        <w:t>Q30: What is a fractal in the context of computer-generated images?</w:t>
      </w:r>
    </w:p>
    <w:p>
      <w:pPr>
        <w:pStyle w:val="ListBullet"/>
      </w:pPr>
      <w:r>
        <w:t>A) An image obtained from an electron microscope</w:t>
      </w:r>
    </w:p>
    <w:p>
      <w:pPr>
        <w:pStyle w:val="ListBullet"/>
      </w:pPr>
      <w:r>
        <w:t>B) An iterative reproduction of a basic pattern according to mathematical rules</w:t>
      </w:r>
    </w:p>
    <w:p>
      <w:pPr>
        <w:pStyle w:val="ListBullet"/>
      </w:pPr>
      <w:r>
        <w:t>C) A digitized X-ray image</w:t>
      </w:r>
    </w:p>
    <w:p>
      <w:pPr>
        <w:pStyle w:val="ListBullet"/>
      </w:pPr>
      <w:r>
        <w:t>D) A type of radar output</w:t>
      </w:r>
    </w:p>
    <w:p>
      <w:r>
        <w:rPr>
          <w:b/>
          <w:color w:val="008000"/>
        </w:rPr>
        <w:t>Correct Answer: B) An iterative reproduction of a basic pattern according to mathematical rules</w:t>
      </w:r>
    </w:p>
    <w:p>
      <w:r>
        <w:t>Explanation (EN): A fractal is a computer-generated image created by iterativly reproducing a pattern based on mathematical rules.</w:t>
      </w:r>
    </w:p>
    <w:p>
      <w:pPr>
        <w:jc w:val="right"/>
      </w:pPr>
      <w:r>
        <w:t>الشرح (AR): الفركتل هو صورة يتم توليدها حاسوبيًا من خلال تكرار نمط أساسي وفقًا لقواعد رياضية.</w:t>
      </w:r>
    </w:p>
    <w:p>
      <w:r>
        <w:t>________________________________________</w:t>
      </w:r>
    </w:p>
    <w:p>
      <w:pPr>
        <w:pStyle w:val="Heading2"/>
      </w:pPr>
      <w:r>
        <w:t>Q31: Which fundamental step of digital image processing involves manipulating an image so the result is subjectively more suitable for a specific application?</w:t>
      </w:r>
    </w:p>
    <w:p>
      <w:pPr>
        <w:pStyle w:val="ListBullet"/>
      </w:pPr>
      <w:r>
        <w:t>A) Image restoration</w:t>
      </w:r>
    </w:p>
    <w:p>
      <w:pPr>
        <w:pStyle w:val="ListBullet"/>
      </w:pPr>
      <w:r>
        <w:t>B) Image enhancement</w:t>
      </w:r>
    </w:p>
    <w:p>
      <w:pPr>
        <w:pStyle w:val="ListBullet"/>
      </w:pPr>
      <w:r>
        <w:t>C) Segmentation</w:t>
      </w:r>
    </w:p>
    <w:p>
      <w:pPr>
        <w:pStyle w:val="ListBullet"/>
      </w:pPr>
      <w:r>
        <w:t>D) Compression</w:t>
      </w:r>
    </w:p>
    <w:p>
      <w:r>
        <w:rPr>
          <w:b/>
          <w:color w:val="008000"/>
        </w:rPr>
        <w:t>Correct Answer: B) Image enhancement</w:t>
      </w:r>
    </w:p>
    <w:p>
      <w:r>
        <w:t>Explanation (EN): Image enhancement is subjective and deals with manipulating an image to improve its appearance for a specific task.</w:t>
      </w:r>
    </w:p>
    <w:p>
      <w:pPr>
        <w:jc w:val="right"/>
      </w:pPr>
      <w:r>
        <w:t>الشرح (AR): تحسين الصورة هو عملية ذاتية (Subjective) تهدف لمعالجة الصورة لتكون أكثر ملاءمة لتطبيق معين.</w:t>
      </w:r>
    </w:p>
    <w:p>
      <w:r>
        <w:t>________________________________________</w:t>
      </w:r>
    </w:p>
    <w:p>
      <w:pPr>
        <w:pStyle w:val="Heading2"/>
      </w:pPr>
      <w:r>
        <w:t>Q32: How does image restoration differ from image enhancement?</w:t>
      </w:r>
    </w:p>
    <w:p>
      <w:pPr>
        <w:pStyle w:val="ListBullet"/>
      </w:pPr>
      <w:r>
        <w:t>A) Restoration is subjective; enhancement is objective</w:t>
      </w:r>
    </w:p>
    <w:p>
      <w:pPr>
        <w:pStyle w:val="ListBullet"/>
      </w:pPr>
      <w:r>
        <w:t>B) Restoration is objective and based on mathematical/probabilistic models</w:t>
      </w:r>
    </w:p>
    <w:p>
      <w:pPr>
        <w:pStyle w:val="ListBullet"/>
      </w:pPr>
      <w:r>
        <w:t>C) Restoration only applies to color images</w:t>
      </w:r>
    </w:p>
    <w:p>
      <w:pPr>
        <w:pStyle w:val="ListBullet"/>
      </w:pPr>
      <w:r>
        <w:t>D) There is no difference</w:t>
      </w:r>
    </w:p>
    <w:p>
      <w:r>
        <w:rPr>
          <w:b/>
          <w:color w:val="008000"/>
        </w:rPr>
        <w:t>Correct Answer: B) Restoration is objective and based on mathematical/probabilistic models</w:t>
      </w:r>
    </w:p>
    <w:p>
      <w:r>
        <w:t>Explanation (EN): Unlike subjective enhancement, restoration is objective and relies on mathematical models of image degradation.</w:t>
      </w:r>
    </w:p>
    <w:p>
      <w:pPr>
        <w:jc w:val="right"/>
      </w:pPr>
      <w:r>
        <w:t>الشرح (AR): على عكس التحسين الذاتي، تعتبر استعادة الصورة عملية موضوعية تستند إلى نماذج رياضية لتشوه الصورة.</w:t>
      </w:r>
    </w:p>
    <w:p>
      <w:r>
        <w:t>________________________________________</w:t>
      </w:r>
    </w:p>
    <w:p>
      <w:pPr>
        <w:pStyle w:val="Heading2"/>
      </w:pPr>
      <w:r>
        <w:t>Q33: Which process deals with tools for extracting image components that are useful in the representation and description of shape?</w:t>
      </w:r>
    </w:p>
    <w:p>
      <w:pPr>
        <w:pStyle w:val="ListBullet"/>
      </w:pPr>
      <w:r>
        <w:t>A) Color image processing</w:t>
      </w:r>
    </w:p>
    <w:p>
      <w:pPr>
        <w:pStyle w:val="ListBullet"/>
      </w:pPr>
      <w:r>
        <w:t>B) Compression</w:t>
      </w:r>
    </w:p>
    <w:p>
      <w:pPr>
        <w:pStyle w:val="ListBullet"/>
      </w:pPr>
      <w:r>
        <w:t>C) Morphological processing</w:t>
      </w:r>
    </w:p>
    <w:p>
      <w:pPr>
        <w:pStyle w:val="ListBullet"/>
      </w:pPr>
      <w:r>
        <w:t>D) Wavelets</w:t>
      </w:r>
    </w:p>
    <w:p>
      <w:r>
        <w:rPr>
          <w:b/>
          <w:color w:val="008000"/>
        </w:rPr>
        <w:t>Correct Answer: C) Morphological processing</w:t>
      </w:r>
    </w:p>
    <w:p>
      <w:r>
        <w:t>Explanation (EN): Morphological processing involves extracting image components useful for shape representation.</w:t>
      </w:r>
    </w:p>
    <w:p>
      <w:pPr>
        <w:jc w:val="right"/>
      </w:pPr>
      <w:r>
        <w:t>الشرح (AR): تتعامل المعالجة المورفولوجية مع استخراج مكونات الصورة المفيدة في تمثيل ووصف الشكل.</w:t>
      </w:r>
    </w:p>
    <w:p>
      <w:r>
        <w:t>________________________________________</w:t>
      </w:r>
    </w:p>
    <w:p>
      <w:pPr>
        <w:pStyle w:val="Heading2"/>
      </w:pPr>
      <w:r>
        <w:t>Q34: Why is segmentation considered one of the most difficult tasks in digital image processing?</w:t>
      </w:r>
    </w:p>
    <w:p>
      <w:pPr>
        <w:pStyle w:val="ListBullet"/>
      </w:pPr>
      <w:r>
        <w:t>A) It requires massive storage</w:t>
      </w:r>
    </w:p>
    <w:p>
      <w:pPr>
        <w:pStyle w:val="ListBullet"/>
      </w:pPr>
      <w:r>
        <w:t>B) Rugged autonomous segmentation is difficult but crucial for recognizing individual objects</w:t>
      </w:r>
    </w:p>
    <w:p>
      <w:pPr>
        <w:pStyle w:val="ListBullet"/>
      </w:pPr>
      <w:r>
        <w:t>C) It only works on 3-D images</w:t>
      </w:r>
    </w:p>
    <w:p>
      <w:pPr>
        <w:pStyle w:val="ListBullet"/>
      </w:pPr>
      <w:r>
        <w:t>D) It requires human intervention for every pixel</w:t>
      </w:r>
    </w:p>
    <w:p>
      <w:r>
        <w:rPr>
          <w:b/>
          <w:color w:val="008000"/>
        </w:rPr>
        <w:t>Correct Answer: B) Rugged autonomous segmentation is difficult but crucial for recognizing individual objects</w:t>
      </w:r>
    </w:p>
    <w:p>
      <w:r>
        <w:t>Explanation (EN): Autonomous segmentation (partitioning an image into objects) is extremely difficult, and its failure guarantees the failure of subsequent recognition.</w:t>
      </w:r>
    </w:p>
    <w:p>
      <w:pPr>
        <w:jc w:val="right"/>
      </w:pPr>
      <w:r>
        <w:t>الشرح (AR): تجزئة الصورة (Segmentation) تلقائياً أمر بالغ الصعوبة، وفشله يؤدي إلى فشل التعرف الآلي على الأجسام.</w:t>
      </w:r>
    </w:p>
    <w:p>
      <w:r>
        <w:t>________________________________________</w:t>
      </w:r>
    </w:p>
    <w:p>
      <w:pPr>
        <w:pStyle w:val="Heading2"/>
      </w:pPr>
      <w:r>
        <w:t>Q35: Feature extraction consists of which two components?</w:t>
      </w:r>
    </w:p>
    <w:p>
      <w:pPr>
        <w:pStyle w:val="ListBullet"/>
      </w:pPr>
      <w:r>
        <w:t>A) Enhancement and restoration</w:t>
      </w:r>
    </w:p>
    <w:p>
      <w:pPr>
        <w:pStyle w:val="ListBullet"/>
      </w:pPr>
      <w:r>
        <w:t>B) Acquisition and display</w:t>
      </w:r>
    </w:p>
    <w:p>
      <w:pPr>
        <w:pStyle w:val="ListBullet"/>
      </w:pPr>
      <w:r>
        <w:t>C) Feature detection and feature description</w:t>
      </w:r>
    </w:p>
    <w:p>
      <w:pPr>
        <w:pStyle w:val="ListBullet"/>
      </w:pPr>
      <w:r>
        <w:t>D) Segmentation and clustering</w:t>
      </w:r>
    </w:p>
    <w:p>
      <w:r>
        <w:rPr>
          <w:b/>
          <w:color w:val="008000"/>
        </w:rPr>
        <w:t>Correct Answer: C) Feature detection and feature description</w:t>
      </w:r>
    </w:p>
    <w:p>
      <w:r>
        <w:t>Explanation (EN): Feature extraction includes finding features (detection) and assigning quantitative attributes to them (description).</w:t>
      </w:r>
    </w:p>
    <w:p>
      <w:pPr>
        <w:jc w:val="right"/>
      </w:pPr>
      <w:r>
        <w:t>الشرح (AR): تتكون استخراج الميزات من خطوتين: اكتشاف الميزات (Detection) ووصف الميزات (Description) كمياً.</w:t>
      </w:r>
    </w:p>
    <w:p>
      <w:r>
        <w:t>________________________________________</w:t>
      </w:r>
    </w:p>
    <w:p>
      <w:pPr>
        <w:pStyle w:val="Heading2"/>
      </w:pPr>
      <w:r>
        <w:t>Q36: What is the purpose of image pattern classification?</w:t>
      </w:r>
    </w:p>
    <w:p>
      <w:pPr>
        <w:pStyle w:val="ListBullet"/>
      </w:pPr>
      <w:r>
        <w:t>A) To reduce storage space</w:t>
      </w:r>
    </w:p>
    <w:p>
      <w:pPr>
        <w:pStyle w:val="ListBullet"/>
      </w:pPr>
      <w:r>
        <w:t>B) To partition the image into objects</w:t>
      </w:r>
    </w:p>
    <w:p>
      <w:pPr>
        <w:pStyle w:val="ListBullet"/>
      </w:pPr>
      <w:r>
        <w:t>C) To assign a label to an object based on its feature descriptors</w:t>
      </w:r>
    </w:p>
    <w:p>
      <w:pPr>
        <w:pStyle w:val="ListBullet"/>
      </w:pPr>
      <w:r>
        <w:t>D) To increase the resolution of the image</w:t>
      </w:r>
    </w:p>
    <w:p>
      <w:r>
        <w:rPr>
          <w:b/>
          <w:color w:val="008000"/>
        </w:rPr>
        <w:t>Correct Answer: C) To assign a label to an object based on its feature descriptors</w:t>
      </w:r>
    </w:p>
    <w:p>
      <w:r>
        <w:t>Explanation (EN): Classification assigns a specific label (like 'vehicle') to an object based on the features extracted.</w:t>
      </w:r>
    </w:p>
    <w:p>
      <w:pPr>
        <w:jc w:val="right"/>
      </w:pPr>
      <w:r>
        <w:t>الشرح (AR): التصنيف هو العملية التي تمنح ملصقًا (مثل 'مركبة') لجسم ما بناءً على واصفات ميزاته.</w:t>
      </w:r>
    </w:p>
    <w:p>
      <w:r>
        <w:t>________________________________________</w:t>
      </w:r>
    </w:p>
    <w:p>
      <w:pPr>
        <w:pStyle w:val="Heading2"/>
      </w:pPr>
      <w:r>
        <w:t>Q37: In an image processing system, what is the function of the digitizer?</w:t>
      </w:r>
    </w:p>
    <w:p>
      <w:pPr>
        <w:pStyle w:val="ListBullet"/>
      </w:pPr>
      <w:r>
        <w:t>A) To display the final image</w:t>
      </w:r>
    </w:p>
    <w:p>
      <w:pPr>
        <w:pStyle w:val="ListBullet"/>
      </w:pPr>
      <w:r>
        <w:t>B) To convert the electrical output of physical sensors into digital form</w:t>
      </w:r>
    </w:p>
    <w:p>
      <w:pPr>
        <w:pStyle w:val="ListBullet"/>
      </w:pPr>
      <w:r>
        <w:t>C) To compress the image</w:t>
      </w:r>
    </w:p>
    <w:p>
      <w:pPr>
        <w:pStyle w:val="ListBullet"/>
      </w:pPr>
      <w:r>
        <w:t>D) To store the image permanently</w:t>
      </w:r>
    </w:p>
    <w:p>
      <w:r>
        <w:rPr>
          <w:b/>
          <w:color w:val="008000"/>
        </w:rPr>
        <w:t>Correct Answer: B) To convert the electrical output of physical sensors into digital form</w:t>
      </w:r>
    </w:p>
    <w:p>
      <w:r>
        <w:t>Explanation (EN): A digitizer converts the analog output of the physical sensor into digital data for the computer.</w:t>
      </w:r>
    </w:p>
    <w:p>
      <w:pPr>
        <w:jc w:val="right"/>
      </w:pPr>
      <w:r>
        <w:t>الشرح (AR): يقوم جهاز الرقمنة (Digitizer) بتحويل الخرج الكهربائي للمستشعرات المادية إلى بيانات رقمية.</w:t>
      </w:r>
    </w:p>
    <w:p>
      <w:r>
        <w:t>________________________________________</w:t>
      </w:r>
    </w:p>
    <w:p>
      <w:pPr>
        <w:pStyle w:val="Heading2"/>
      </w:pPr>
      <w:r>
        <w:t>Q38: What is the primary characteristic of an Arithmetic Logic Unit (ALU) used as front-end specialized hardware in image processing?</w:t>
      </w:r>
    </w:p>
    <w:p>
      <w:pPr>
        <w:pStyle w:val="ListBullet"/>
      </w:pPr>
      <w:r>
        <w:t>A) It stores images for years</w:t>
      </w:r>
    </w:p>
    <w:p>
      <w:pPr>
        <w:pStyle w:val="ListBullet"/>
      </w:pPr>
      <w:r>
        <w:t>B) It performs arithmetic and logical operations in parallel on entire images at high speed</w:t>
      </w:r>
    </w:p>
    <w:p>
      <w:pPr>
        <w:pStyle w:val="ListBullet"/>
      </w:pPr>
      <w:r>
        <w:t>C) It prints the images</w:t>
      </w:r>
    </w:p>
    <w:p>
      <w:pPr>
        <w:pStyle w:val="ListBullet"/>
      </w:pPr>
      <w:r>
        <w:t>D) It captures the sound waves</w:t>
      </w:r>
    </w:p>
    <w:p>
      <w:r>
        <w:rPr>
          <w:b/>
          <w:color w:val="008000"/>
        </w:rPr>
        <w:t>Correct Answer: B) It performs arithmetic and logical operations in parallel on entire images at high speed</w:t>
      </w:r>
    </w:p>
    <w:p>
      <w:r>
        <w:t>Explanation (EN): An ALU processes entire images in parallel for fast operations, such as averaging video images at 30 frames/s.</w:t>
      </w:r>
    </w:p>
    <w:p>
      <w:pPr>
        <w:jc w:val="right"/>
      </w:pPr>
      <w:r>
        <w:t>الشرح (AR): وحدة الحساب والمنطق في العتاد المتخصص تنفذ عمليات متوازية على الصور بأكملها بسرعة عالية جداً.</w:t>
      </w:r>
    </w:p>
    <w:p>
      <w:r>
        <w:t>________________________________________</w:t>
      </w:r>
    </w:p>
    <w:p>
      <w:pPr>
        <w:pStyle w:val="Heading2"/>
      </w:pPr>
      <w:r>
        <w:t>Q39: Which type of mass storage is characterized by frequent access and usually consists of magnetic disks?</w:t>
      </w:r>
    </w:p>
    <w:p>
      <w:pPr>
        <w:pStyle w:val="ListBullet"/>
      </w:pPr>
      <w:r>
        <w:t>A) Short-term storage</w:t>
      </w:r>
    </w:p>
    <w:p>
      <w:pPr>
        <w:pStyle w:val="ListBullet"/>
      </w:pPr>
      <w:r>
        <w:t>B) On-line storage</w:t>
      </w:r>
    </w:p>
    <w:p>
      <w:pPr>
        <w:pStyle w:val="ListBullet"/>
      </w:pPr>
      <w:r>
        <w:t>C) Archival storage</w:t>
      </w:r>
    </w:p>
    <w:p>
      <w:pPr>
        <w:pStyle w:val="ListBullet"/>
      </w:pPr>
      <w:r>
        <w:t>D) Frame buffers</w:t>
      </w:r>
    </w:p>
    <w:p>
      <w:r>
        <w:rPr>
          <w:b/>
          <w:color w:val="008000"/>
        </w:rPr>
        <w:t>Correct Answer: B) On-line storage</w:t>
      </w:r>
    </w:p>
    <w:p>
      <w:r>
        <w:t>Explanation (EN): On-line storage implies fast, frequent access to stored data, typically using magnetic or optical disks.</w:t>
      </w:r>
    </w:p>
    <w:p>
      <w:pPr>
        <w:jc w:val="right"/>
      </w:pPr>
      <w:r>
        <w:t>الشرح (AR): يتميز التخزين المتصل (On-line storage) بكثرة وسرعة الوصول للبيانات ويستخدم عادة الأقراص المغناطيسية.</w:t>
      </w:r>
    </w:p>
    <w:p>
      <w:r>
        <w:t>________________________________________</w:t>
      </w:r>
    </w:p>
    <w:p>
      <w:pPr>
        <w:pStyle w:val="Heading2"/>
      </w:pPr>
      <w:r>
        <w:t>Q40: Frame buffers are typically associated with which type of storage?</w:t>
      </w:r>
    </w:p>
    <w:p>
      <w:pPr>
        <w:pStyle w:val="ListBullet"/>
      </w:pPr>
      <w:r>
        <w:t>A) Archival storage</w:t>
      </w:r>
    </w:p>
    <w:p>
      <w:pPr>
        <w:pStyle w:val="ListBullet"/>
      </w:pPr>
      <w:r>
        <w:t>B) On-line storage</w:t>
      </w:r>
    </w:p>
    <w:p>
      <w:pPr>
        <w:pStyle w:val="ListBullet"/>
      </w:pPr>
      <w:r>
        <w:t>C) Short-term storage</w:t>
      </w:r>
    </w:p>
    <w:p>
      <w:pPr>
        <w:pStyle w:val="ListBullet"/>
      </w:pPr>
      <w:r>
        <w:t>D) Cloud storage</w:t>
      </w:r>
    </w:p>
    <w:p>
      <w:r>
        <w:rPr>
          <w:b/>
          <w:color w:val="008000"/>
        </w:rPr>
        <w:t>Correct Answer: C) Short-term storage</w:t>
      </w:r>
    </w:p>
    <w:p>
      <w:r>
        <w:t>Explanation (EN): Frame buffers provide short-term storage for rapid access, allowing instantaneous zoom, pan, and scroll at video rates.</w:t>
      </w:r>
    </w:p>
    <w:p>
      <w:pPr>
        <w:jc w:val="right"/>
      </w:pPr>
      <w:r>
        <w:t>الشرح (AR): تُستخدموا مخازن الإطارات (Frame buffers) كتخزين قصير الأجل للوصول السريع للصور أثناء المعالجة.</w:t>
      </w:r>
    </w:p>
    <w:p>
      <w:r>
        <w:t>________________________________________</w:t>
      </w:r>
    </w:p>
    <w:p>
      <w:pPr>
        <w:pStyle w:val="Heading2"/>
      </w:pPr>
      <w:r>
        <w:t>Q41: What is the key consideration in image transmission across networks due to the large amount of data involved?</w:t>
      </w:r>
    </w:p>
    <w:p>
      <w:pPr>
        <w:pStyle w:val="ListBullet"/>
      </w:pPr>
      <w:r>
        <w:t>A) Bandwidth</w:t>
      </w:r>
    </w:p>
    <w:p>
      <w:pPr>
        <w:pStyle w:val="ListBullet"/>
      </w:pPr>
      <w:r>
        <w:t>B) Monitor size</w:t>
      </w:r>
    </w:p>
    <w:p>
      <w:pPr>
        <w:pStyle w:val="ListBullet"/>
      </w:pPr>
      <w:r>
        <w:t>C) Digitizer type</w:t>
      </w:r>
    </w:p>
    <w:p>
      <w:pPr>
        <w:pStyle w:val="ListBullet"/>
      </w:pPr>
      <w:r>
        <w:t>D) Sensor resolution</w:t>
      </w:r>
    </w:p>
    <w:p>
      <w:r>
        <w:rPr>
          <w:b/>
          <w:color w:val="008000"/>
        </w:rPr>
        <w:t>Correct Answer: A) Bandwidth</w:t>
      </w:r>
    </w:p>
    <w:p>
      <w:r>
        <w:t>Explanation (EN): Because image processing involves massive amounts of data, transmission bandwidth is the key consideration in networking.</w:t>
      </w:r>
    </w:p>
    <w:p>
      <w:pPr>
        <w:jc w:val="right"/>
      </w:pPr>
      <w:r>
        <w:t>الشرح (AR): نظرًا للكم الهائل من البيانات في معالجة الصور، يعتبر عرض النطاق الترددي (Bandwidth) العامل الأهم عند النقل عبر الشبكات.</w:t>
      </w:r>
    </w:p>
    <w:p>
      <w:r>
        <w:t>________________________________________</w:t>
      </w:r>
    </w:p>
    <w:p>
      <w:pPr>
        <w:pStyle w:val="Heading2"/>
      </w:pPr>
      <w:r>
        <w:t>Q42: Which operation is represented by the double-headed arrows connecting the 'Knowledge base' to the processing modules in the fundamental steps diagram?</w:t>
      </w:r>
    </w:p>
    <w:p>
      <w:pPr>
        <w:pStyle w:val="ListBullet"/>
      </w:pPr>
      <w:r>
        <w:t>A) Permanent storage</w:t>
      </w:r>
    </w:p>
    <w:p>
      <w:pPr>
        <w:pStyle w:val="ListBullet"/>
      </w:pPr>
      <w:r>
        <w:t>B) Display rendering</w:t>
      </w:r>
    </w:p>
    <w:p>
      <w:pPr>
        <w:pStyle w:val="ListBullet"/>
      </w:pPr>
      <w:r>
        <w:t>C) Guiding operation and controlling interaction between modules</w:t>
      </w:r>
    </w:p>
    <w:p>
      <w:pPr>
        <w:pStyle w:val="ListBullet"/>
      </w:pPr>
      <w:r>
        <w:t>D) Image printing</w:t>
      </w:r>
    </w:p>
    <w:p>
      <w:r>
        <w:rPr>
          <w:b/>
          <w:color w:val="008000"/>
        </w:rPr>
        <w:t>Correct Answer: C) Guiding operation and controlling interaction between modules</w:t>
      </w:r>
    </w:p>
    <w:p>
      <w:r>
        <w:t>Explanation (EN): The double-headed arrows indicate that the knowledge base guides the operation of modules and controls interactions between them.</w:t>
      </w:r>
    </w:p>
    <w:p>
      <w:pPr>
        <w:jc w:val="right"/>
      </w:pPr>
      <w:r>
        <w:t>الشرح (AR): الأسهم المزدوجة تشير إلى أن قاعدة المعرفة توجه تشغيل الوحدات وتتحكم في التفاعل بينها.</w:t>
      </w:r>
    </w:p>
    <w:p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