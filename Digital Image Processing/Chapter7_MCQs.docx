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7: Wavelet and Other Image Transforms - MCQs</w:t>
      </w:r>
    </w:p>
    <w:p>
      <w:pPr>
        <w:jc w:val="left"/>
      </w:pPr>
      <w:r>
        <w:rPr>
          <w:b/>
        </w:rPr>
        <w:t>Question 1: When approached from the viewpoint of linear algebra, what are images considered to be?</w:t>
      </w:r>
    </w:p>
    <w:p>
      <w:pPr>
        <w:jc w:val="left"/>
      </w:pPr>
      <w:r>
        <w:t>A) Continuous frequencies</w:t>
      </w:r>
    </w:p>
    <w:p>
      <w:pPr>
        <w:jc w:val="left"/>
      </w:pPr>
      <w:r>
        <w:t>B) Vectors in the vector space of all images</w:t>
      </w:r>
    </w:p>
    <w:p>
      <w:pPr>
        <w:jc w:val="left"/>
      </w:pPr>
      <w:r>
        <w:t>C) Biorthogonal matrices</w:t>
      </w:r>
    </w:p>
    <w:p>
      <w:pPr>
        <w:jc w:val="left"/>
      </w:pPr>
      <w:r>
        <w:t>D) Probability density functions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When approached from this point of view, images are vectors in the vector space of all images.</w:t>
      </w:r>
    </w:p>
    <w:p>
      <w:pPr>
        <w:jc w:val="right"/>
      </w:pPr>
      <w:r>
        <w:rPr>
          <w:b/>
        </w:rPr>
        <w:t xml:space="preserve">الشرح (AR): </w:t>
      </w:r>
      <w:r>
        <w:t>عند التعامل معها من وجهة نظر الجبر الخطي، تُعتبر الصور متجهات في الفضاء المتجهي لجميع الصور.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2: What is an abstract vector space over a field of numbers with a mapping to a scalar called?</w:t>
      </w:r>
    </w:p>
    <w:p>
      <w:pPr>
        <w:jc w:val="left"/>
      </w:pPr>
      <w:r>
        <w:t>A) Unitary space</w:t>
      </w:r>
    </w:p>
    <w:p>
      <w:pPr>
        <w:jc w:val="left"/>
      </w:pPr>
      <w:r>
        <w:t>B) Euclidean space</w:t>
      </w:r>
    </w:p>
    <w:p>
      <w:pPr>
        <w:jc w:val="left"/>
      </w:pPr>
      <w:r>
        <w:t>C) Inner product space</w:t>
      </w:r>
    </w:p>
    <w:p>
      <w:pPr>
        <w:jc w:val="left"/>
      </w:pPr>
      <w:r>
        <w:t>D) Hilbert space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An inner product space is an abstract vector space over a field of numbers, together with an inner product function that maps two vectors to a scalar.</w:t>
      </w:r>
    </w:p>
    <w:p>
      <w:pPr>
        <w:jc w:val="right"/>
      </w:pPr>
      <w:r>
        <w:rPr>
          <w:b/>
        </w:rPr>
        <w:t xml:space="preserve">الشرح (AR): </w:t>
      </w:r>
      <w:r>
        <w:t>فضاء الجداء الداخلي هو فضاء متجهي مجرد على حقل من الأعداد، مع دالة جداء داخلي تربط متجهين بقيمة عددية.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3: A complex vector space with an inner product is also known as a:</w:t>
      </w:r>
    </w:p>
    <w:p>
      <w:pPr>
        <w:jc w:val="left"/>
      </w:pPr>
      <w:r>
        <w:t>A) Unitary space</w:t>
      </w:r>
    </w:p>
    <w:p>
      <w:pPr>
        <w:jc w:val="left"/>
      </w:pPr>
      <w:r>
        <w:t>B) Euclidean space</w:t>
      </w:r>
    </w:p>
    <w:p>
      <w:pPr>
        <w:jc w:val="left"/>
      </w:pPr>
      <w:r>
        <w:t>C) Real field space</w:t>
      </w:r>
    </w:p>
    <w:p>
      <w:pPr>
        <w:jc w:val="left"/>
      </w:pPr>
      <w:r>
        <w:t>D) Convolutional space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A</w:t>
      </w:r>
    </w:p>
    <w:p>
      <w:pPr>
        <w:jc w:val="left"/>
      </w:pPr>
      <w:r>
        <w:rPr>
          <w:b/>
        </w:rPr>
        <w:t xml:space="preserve">Explanation (EN): </w:t>
      </w:r>
      <w:r>
        <w:t>A complex vector space with an inner product is called a complex inner product space or unitary space.</w:t>
      </w:r>
    </w:p>
    <w:p>
      <w:pPr>
        <w:jc w:val="right"/>
      </w:pPr>
      <w:r>
        <w:rPr>
          <w:b/>
        </w:rPr>
        <w:t xml:space="preserve">الشرح (AR): </w:t>
      </w:r>
      <w:r>
        <w:t>الفضاء المتجهي المركب الذي يحتوي على جداء داخلي يُسمى فضاء الجداء الداخلي المركب أو الفضاء الوحدوي (Unitary space).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4: Two vectors z and w are said to be orthogonal if the angle between them is 90 degrees. This implies that their inner product &lt;z, w&gt; is:</w:t>
      </w:r>
    </w:p>
    <w:p>
      <w:pPr>
        <w:jc w:val="left"/>
      </w:pPr>
      <w:r>
        <w:t>A) 1</w:t>
      </w:r>
    </w:p>
    <w:p>
      <w:pPr>
        <w:jc w:val="left"/>
      </w:pPr>
      <w:r>
        <w:t>B) Infinity</w:t>
      </w:r>
    </w:p>
    <w:p>
      <w:pPr>
        <w:jc w:val="left"/>
      </w:pPr>
      <w:r>
        <w:t>C) 0</w:t>
      </w:r>
    </w:p>
    <w:p>
      <w:pPr>
        <w:jc w:val="left"/>
      </w:pPr>
      <w:r>
        <w:t>D) -1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If the inner product &lt;z,w&gt; = 0, the angle is 90 degrees and z and w are said to be orthogonal.</w:t>
      </w:r>
    </w:p>
    <w:p>
      <w:pPr>
        <w:jc w:val="right"/>
      </w:pPr>
      <w:r>
        <w:rPr>
          <w:b/>
        </w:rPr>
        <w:t xml:space="preserve">الشرح (AR): </w:t>
      </w:r>
      <w:r>
        <w:t>إذا كان الجداء الداخلي &lt;z,w&gt; = 0، فإن الزاوية تساوي 90 درجة ويُقال إن المتجهين z و w متعامدان.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5: What condition must be met for a set of orthogonal vectors to be considered an orthonormal basis?</w:t>
      </w:r>
    </w:p>
    <w:p>
      <w:pPr>
        <w:jc w:val="left"/>
      </w:pPr>
      <w:r>
        <w:t>A) They must be complex-valued</w:t>
      </w:r>
    </w:p>
    <w:p>
      <w:pPr>
        <w:jc w:val="left"/>
      </w:pPr>
      <w:r>
        <w:t>B) Their norms must be 1</w:t>
      </w:r>
    </w:p>
    <w:p>
      <w:pPr>
        <w:jc w:val="left"/>
      </w:pPr>
      <w:r>
        <w:t>C) They must have odd symmetry</w:t>
      </w:r>
    </w:p>
    <w:p>
      <w:pPr>
        <w:jc w:val="left"/>
      </w:pPr>
      <w:r>
        <w:t>D) They must be biorthogonal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If the basis vectors are normalized (norm is 1), they are an orthonormal basis.</w:t>
      </w:r>
    </w:p>
    <w:p>
      <w:pPr>
        <w:jc w:val="right"/>
      </w:pPr>
      <w:r>
        <w:rPr>
          <w:b/>
        </w:rPr>
        <w:t xml:space="preserve">الشرح (AR): </w:t>
      </w:r>
      <w:r>
        <w:t>إذا تمت تسوية متجهات الأساس (أي أن معيارها يساوي 1)، فإنها تُشكل أساساً متعامداً منظماً (Orthonormal basis).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6: When a basis and its dual basis are identical, biorthogonality reduces to:</w:t>
      </w:r>
    </w:p>
    <w:p>
      <w:pPr>
        <w:jc w:val="left"/>
      </w:pPr>
      <w:r>
        <w:t>A) Periodicity</w:t>
      </w:r>
    </w:p>
    <w:p>
      <w:pPr>
        <w:jc w:val="left"/>
      </w:pPr>
      <w:r>
        <w:t>B) Orthogonality</w:t>
      </w:r>
    </w:p>
    <w:p>
      <w:pPr>
        <w:jc w:val="left"/>
      </w:pPr>
      <w:r>
        <w:t>C) Complexity</w:t>
      </w:r>
    </w:p>
    <w:p>
      <w:pPr>
        <w:jc w:val="left"/>
      </w:pPr>
      <w:r>
        <w:t>D) Symmetry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Note when a basis and its dual are identical, biorthogonality reduces to orthogonality.</w:t>
      </w:r>
    </w:p>
    <w:p>
      <w:pPr>
        <w:jc w:val="right"/>
      </w:pPr>
      <w:r>
        <w:rPr>
          <w:b/>
        </w:rPr>
        <w:t xml:space="preserve">الشرح (AR): </w:t>
      </w:r>
      <w:r>
        <w:t>عندما يكون الأساس والأساس المزدوج له متطابقين، فإن التعامد المزدوج (Biorthogonality) يقتصر إلى التعامد (Orthogonality).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7: For a real and orthogonal transformation matrix A, what is the inverse of A?</w:t>
      </w:r>
    </w:p>
    <w:p>
      <w:pPr>
        <w:jc w:val="left"/>
      </w:pPr>
      <w:r>
        <w:t>A) A</w:t>
      </w:r>
    </w:p>
    <w:p>
      <w:pPr>
        <w:jc w:val="left"/>
      </w:pPr>
      <w:r>
        <w:t>B) The complex conjugate of A</w:t>
      </w:r>
    </w:p>
    <w:p>
      <w:pPr>
        <w:jc w:val="left"/>
      </w:pPr>
      <w:r>
        <w:t>C) The transpose of A (A^T)</w:t>
      </w:r>
    </w:p>
    <w:p>
      <w:pPr>
        <w:jc w:val="left"/>
      </w:pPr>
      <w:r>
        <w:t>D) -A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Both the rows and the columns of A are orthonormal bases and A * A^T = I, so A^-1 = A^T.</w:t>
      </w:r>
    </w:p>
    <w:p>
      <w:pPr>
        <w:jc w:val="right"/>
      </w:pPr>
      <w:r>
        <w:rPr>
          <w:b/>
        </w:rPr>
        <w:t xml:space="preserve">الشرح (AR): </w:t>
      </w:r>
      <w:r>
        <w:t>تكون صفوف وأعمدة المصفوفة A قواعد متعامدة منظمة، وبما أن A * A^T = I، فإن معكوس المصفوفة A^-1 = A^T.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8: For a complex unitary matrix A, what is the inverse of the matrix?</w:t>
      </w:r>
    </w:p>
    <w:p>
      <w:pPr>
        <w:jc w:val="left"/>
      </w:pPr>
      <w:r>
        <w:t>A) A^T</w:t>
      </w:r>
    </w:p>
    <w:p>
      <w:pPr>
        <w:jc w:val="left"/>
      </w:pPr>
      <w:r>
        <w:t>B) A^{*T} (conjugate transpose)</w:t>
      </w:r>
    </w:p>
    <w:p>
      <w:pPr>
        <w:jc w:val="left"/>
      </w:pPr>
      <w:r>
        <w:t>C) A^{-T}</w:t>
      </w:r>
    </w:p>
    <w:p>
      <w:pPr>
        <w:jc w:val="left"/>
      </w:pPr>
      <w:r>
        <w:t>D) A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An important property of a unitary matrix A is that A^{*T} A = I, so A^{-1} = A^{*T}.</w:t>
      </w:r>
    </w:p>
    <w:p>
      <w:pPr>
        <w:jc w:val="right"/>
      </w:pPr>
      <w:r>
        <w:rPr>
          <w:b/>
        </w:rPr>
        <w:t xml:space="preserve">الشرح (AR): </w:t>
      </w:r>
      <w:r>
        <w:t>خاصية مهمة للمصفوفة الوحدوية المركبة A هي أن A^{*T} A = I، ولذلك فإن معكوسها هو منقولها المرافق (Conjugate transpose).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9: What geometric properties does an orthogonal transform preserve?</w:t>
      </w:r>
    </w:p>
    <w:p>
      <w:pPr>
        <w:jc w:val="left"/>
      </w:pPr>
      <w:r>
        <w:t>A) Neither distances nor angles</w:t>
      </w:r>
    </w:p>
    <w:p>
      <w:pPr>
        <w:jc w:val="left"/>
      </w:pPr>
      <w:r>
        <w:t>B) Only distances</w:t>
      </w:r>
    </w:p>
    <w:p>
      <w:pPr>
        <w:jc w:val="left"/>
      </w:pPr>
      <w:r>
        <w:t>C) Only angles</w:t>
      </w:r>
    </w:p>
    <w:p>
      <w:pPr>
        <w:jc w:val="left"/>
      </w:pPr>
      <w:r>
        <w:t>D) Inner products, distances, and angles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D</w:t>
      </w:r>
    </w:p>
    <w:p>
      <w:pPr>
        <w:jc w:val="left"/>
      </w:pPr>
      <w:r>
        <w:rPr>
          <w:b/>
        </w:rPr>
        <w:t xml:space="preserve">Explanation (EN): </w:t>
      </w:r>
      <w:r>
        <w:t>An orthogonal transform preserves inner products, and thus the distances and angles between vectors before and after transformation.</w:t>
      </w:r>
    </w:p>
    <w:p>
      <w:pPr>
        <w:jc w:val="right"/>
      </w:pPr>
      <w:r>
        <w:rPr>
          <w:b/>
        </w:rPr>
        <w:t xml:space="preserve">الشرح (AR): </w:t>
      </w:r>
      <w:r>
        <w:t>يحافظ التحويل المتعامد على الجداءات الداخلية، وبالتالي يحافظ على المسافات والزوايا بين المتجهات قبل التحويل وبعده.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10: In the 2D transform equation F = \sum \sum T(u,v) S_{u,v}, the matrices S_{u,v} are called:</w:t>
      </w:r>
    </w:p>
    <w:p>
      <w:pPr>
        <w:jc w:val="left"/>
      </w:pPr>
      <w:r>
        <w:t>A) Resolution factors</w:t>
      </w:r>
    </w:p>
    <w:p>
      <w:pPr>
        <w:jc w:val="left"/>
      </w:pPr>
      <w:r>
        <w:t>B) Scaling vectors</w:t>
      </w:r>
    </w:p>
    <w:p>
      <w:pPr>
        <w:jc w:val="left"/>
      </w:pPr>
      <w:r>
        <w:t>C) Basis images</w:t>
      </w:r>
    </w:p>
    <w:p>
      <w:pPr>
        <w:jc w:val="left"/>
      </w:pPr>
      <w:r>
        <w:t>D) Dual functions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In the context of digital image processing, F is a 2-D image and the S_{u,v} are called basis images.</w:t>
      </w:r>
    </w:p>
    <w:p>
      <w:pPr>
        <w:jc w:val="right"/>
      </w:pPr>
      <w:r>
        <w:rPr>
          <w:b/>
        </w:rPr>
        <w:t xml:space="preserve">الشرح (AR): </w:t>
      </w:r>
      <w:r>
        <w:t>في سياق معالجة الصور الرقمية، F هي صورة ثنائية الأبعاد والمصفوفات S_{u,v} تسمى صور الأساس (Basis images).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11: Each element of an orthogonal transform acts as a single-point correlation that measures:</w:t>
      </w:r>
    </w:p>
    <w:p>
      <w:pPr>
        <w:jc w:val="left"/>
      </w:pPr>
      <w:r>
        <w:t>A) The derivative of the function</w:t>
      </w:r>
    </w:p>
    <w:p>
      <w:pPr>
        <w:jc w:val="left"/>
      </w:pPr>
      <w:r>
        <w:t>B) The similarity of the function and the basis vector</w:t>
      </w:r>
    </w:p>
    <w:p>
      <w:pPr>
        <w:jc w:val="left"/>
      </w:pPr>
      <w:r>
        <w:t>C) The phase shift of the signal</w:t>
      </w:r>
    </w:p>
    <w:p>
      <w:pPr>
        <w:jc w:val="left"/>
      </w:pPr>
      <w:r>
        <w:t>D) The standard deviation of the image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Each element of an orthogonal transform is a single-point correlation that measures the similarity of f and vector s_u.</w:t>
      </w:r>
    </w:p>
    <w:p>
      <w:pPr>
        <w:jc w:val="right"/>
      </w:pPr>
      <w:r>
        <w:rPr>
          <w:b/>
        </w:rPr>
        <w:t xml:space="preserve">الشرح (AR): </w:t>
      </w:r>
      <w:r>
        <w:t>كل عنصر في التحويل المتعامد هو عبارة عن ارتباط بنقطة واحدة يقيس مدى التشابه بين الدالة f ومتجه الأساس s_u.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12: According to the Heisenberg-Gabor inequality, what is the lower bound of the product of time and frequency variances (\sigma_t^2 \sigma_f^2)?</w:t>
      </w:r>
    </w:p>
    <w:p>
      <w:pPr>
        <w:jc w:val="left"/>
      </w:pPr>
      <w:r>
        <w:t>A) 1/(16\pi^2)</w:t>
      </w:r>
    </w:p>
    <w:p>
      <w:pPr>
        <w:jc w:val="left"/>
      </w:pPr>
      <w:r>
        <w:t>B) 1/(2\pi)</w:t>
      </w:r>
    </w:p>
    <w:p>
      <w:pPr>
        <w:jc w:val="left"/>
      </w:pPr>
      <w:r>
        <w:t>C) 1/\sqrt{2}</w:t>
      </w:r>
    </w:p>
    <w:p>
      <w:pPr>
        <w:jc w:val="left"/>
      </w:pPr>
      <w:r>
        <w:t>D) 0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A</w:t>
      </w:r>
    </w:p>
    <w:p>
      <w:pPr>
        <w:jc w:val="left"/>
      </w:pPr>
      <w:r>
        <w:rPr>
          <w:b/>
        </w:rPr>
        <w:t xml:space="preserve">Explanation (EN): </w:t>
      </w:r>
      <w:r>
        <w:t>The Heisenberg-Gabor inequality places a lower bound on the area of the Heisenberg cell, stating \sigma_t^2 \sigma_f^2 &gt;= 1/(16\pi^2).</w:t>
      </w:r>
    </w:p>
    <w:p>
      <w:pPr>
        <w:jc w:val="right"/>
      </w:pPr>
      <w:r>
        <w:rPr>
          <w:b/>
        </w:rPr>
        <w:t xml:space="preserve">الشرح (AR): </w:t>
      </w:r>
      <w:r>
        <w:t>متباينة هايزنبرغ-غابور تضع حداً أدنى لمساحة خلية هايزنبرغ، وتنص على أن حاصل ضرب تباين الزمن والتردد أكبر من أو يساوي 1/(16\pi^2).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13: If a basis function is perfectly localized in time (\sigma_t = 0), what happens to its frequency spectrum?</w:t>
      </w:r>
    </w:p>
    <w:p>
      <w:pPr>
        <w:jc w:val="left"/>
      </w:pPr>
      <w:r>
        <w:t>A) It is perfectly localized in frequency as well</w:t>
      </w:r>
    </w:p>
    <w:p>
      <w:pPr>
        <w:jc w:val="left"/>
      </w:pPr>
      <w:r>
        <w:t>B) It becomes zero everywhere</w:t>
      </w:r>
    </w:p>
    <w:p>
      <w:pPr>
        <w:jc w:val="left"/>
      </w:pPr>
      <w:r>
        <w:t>C) It is nonzero on the entire frequency axis (\sigma_f = \infty)</w:t>
      </w:r>
    </w:p>
    <w:p>
      <w:pPr>
        <w:jc w:val="left"/>
      </w:pPr>
      <w:r>
        <w:t>D) It shifts to negative frequencies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Perfect localization in time is accompanied by a loss of localization in frequency (\sigma_f = \infty).</w:t>
      </w:r>
    </w:p>
    <w:p>
      <w:pPr>
        <w:jc w:val="right"/>
      </w:pPr>
      <w:r>
        <w:rPr>
          <w:b/>
        </w:rPr>
        <w:t xml:space="preserve">الشرح (AR): </w:t>
      </w:r>
      <w:r>
        <w:t>التمركز المثالي في الزمن يرافقه فقدان كامل للتمركز في التردد (أي أن التباين الترددي يصبح لا نهائي).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14: In the wavelet equation \psi_{s,\tau}(t) = 2^{s/2} \psi(2^s t - \tau), what does the parameter 's' determine?</w:t>
      </w:r>
    </w:p>
    <w:p>
      <w:pPr>
        <w:jc w:val="left"/>
      </w:pPr>
      <w:r>
        <w:t>A) The amplitude only</w:t>
      </w:r>
    </w:p>
    <w:p>
      <w:pPr>
        <w:jc w:val="left"/>
      </w:pPr>
      <w:r>
        <w:t>B) The phase shift only</w:t>
      </w:r>
    </w:p>
    <w:p>
      <w:pPr>
        <w:jc w:val="left"/>
      </w:pPr>
      <w:r>
        <w:t>C) The position along the t-axis</w:t>
      </w:r>
    </w:p>
    <w:p>
      <w:pPr>
        <w:jc w:val="left"/>
      </w:pPr>
      <w:r>
        <w:t>D) The width (how broad or narrow it is)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D</w:t>
      </w:r>
    </w:p>
    <w:p>
      <w:pPr>
        <w:jc w:val="left"/>
      </w:pPr>
      <w:r>
        <w:rPr>
          <w:b/>
        </w:rPr>
        <w:t xml:space="preserve">Explanation (EN): </w:t>
      </w:r>
      <w:r>
        <w:t>Parameter 's' determines its width—that is, how broad or narrow it is along the t-axis.</w:t>
      </w:r>
    </w:p>
    <w:p>
      <w:pPr>
        <w:jc w:val="right"/>
      </w:pPr>
      <w:r>
        <w:rPr>
          <w:b/>
        </w:rPr>
        <w:t xml:space="preserve">الشرح (AR): </w:t>
      </w:r>
      <w:r>
        <w:t>المعلمة 's' تحدد عرض المويجة، أي مدى اتساعها أو ضيقها على طول محور الزمن (t-axis).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15: In the wavelet equation \psi_{s,\tau}(t), the parameter '\tau' controls:</w:t>
      </w:r>
    </w:p>
    <w:p>
      <w:pPr>
        <w:jc w:val="left"/>
      </w:pPr>
      <w:r>
        <w:t>A) The position on the t-axis</w:t>
      </w:r>
    </w:p>
    <w:p>
      <w:pPr>
        <w:jc w:val="left"/>
      </w:pPr>
      <w:r>
        <w:t>B) The frequency bandwidth</w:t>
      </w:r>
    </w:p>
    <w:p>
      <w:pPr>
        <w:jc w:val="left"/>
      </w:pPr>
      <w:r>
        <w:t>C) The amplitude</w:t>
      </w:r>
    </w:p>
    <w:p>
      <w:pPr>
        <w:jc w:val="left"/>
      </w:pPr>
      <w:r>
        <w:t>D) The energy content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A</w:t>
      </w:r>
    </w:p>
    <w:p>
      <w:pPr>
        <w:jc w:val="left"/>
      </w:pPr>
      <w:r>
        <w:rPr>
          <w:b/>
        </w:rPr>
        <w:t xml:space="preserve">Explanation (EN): </w:t>
      </w:r>
      <w:r>
        <w:t>Parameter \tau determines the position of \psi_{s,\tau}(t) on the t-axis.</w:t>
      </w:r>
    </w:p>
    <w:p>
      <w:pPr>
        <w:jc w:val="right"/>
      </w:pPr>
      <w:r>
        <w:rPr>
          <w:b/>
        </w:rPr>
        <w:t xml:space="preserve">الشرح (AR): </w:t>
      </w:r>
      <w:r>
        <w:t>المعلمة '\tau' تحدد موقع المويجة على محور الزمن (t-axis).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16: Which Fourier-related transform avoids the computational complexity of complex numbers?</w:t>
      </w:r>
    </w:p>
    <w:p>
      <w:pPr>
        <w:jc w:val="left"/>
      </w:pPr>
      <w:r>
        <w:t>A) Discrete Fourier Transform (DFT)</w:t>
      </w:r>
    </w:p>
    <w:p>
      <w:pPr>
        <w:jc w:val="left"/>
      </w:pPr>
      <w:r>
        <w:t>B) Continuous Fourier Transform</w:t>
      </w:r>
    </w:p>
    <w:p>
      <w:pPr>
        <w:jc w:val="left"/>
      </w:pPr>
      <w:r>
        <w:t>C) Discrete Cosine Transform (DCT)</w:t>
      </w:r>
    </w:p>
    <w:p>
      <w:pPr>
        <w:jc w:val="left"/>
      </w:pPr>
      <w:r>
        <w:t>D) Short-Time Fourier Transform (STFT)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The discrete Hartley transform, discrete cosine transform, and discrete sine transform are real rather than complex-valued and avoid the computational complexity of complex numbers.</w:t>
      </w:r>
    </w:p>
    <w:p>
      <w:pPr>
        <w:jc w:val="right"/>
      </w:pPr>
      <w:r>
        <w:rPr>
          <w:b/>
        </w:rPr>
        <w:t xml:space="preserve">الشرح (AR): </w:t>
      </w:r>
      <w:r>
        <w:t>تحويل جيب التمام المتقطع (DCT) هو تحويل حقيقي وليس مركباً، مما يجنب التعقيد الحسابي المرتبط بالأعداد المركبة.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17: The inverse transformation kernel of the discrete Hartley transform (DHT) uses which trigonometric function combination?</w:t>
      </w:r>
    </w:p>
    <w:p>
      <w:pPr>
        <w:jc w:val="left"/>
      </w:pPr>
      <w:r>
        <w:t>A) cas(x) = cos(x) + sin(x)</w:t>
      </w:r>
    </w:p>
    <w:p>
      <w:pPr>
        <w:jc w:val="left"/>
      </w:pPr>
      <w:r>
        <w:t>B) cis(x) = cos(x) - sin(x)</w:t>
      </w:r>
    </w:p>
    <w:p>
      <w:pPr>
        <w:jc w:val="left"/>
      </w:pPr>
      <w:r>
        <w:t>C) tan(x) + sec(x)</w:t>
      </w:r>
    </w:p>
    <w:p>
      <w:pPr>
        <w:jc w:val="left"/>
      </w:pPr>
      <w:r>
        <w:t>D) exp(jx) = cos(x) + j*sin(x)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A</w:t>
      </w:r>
    </w:p>
    <w:p>
      <w:pPr>
        <w:jc w:val="left"/>
      </w:pPr>
      <w:r>
        <w:rPr>
          <w:b/>
        </w:rPr>
        <w:t xml:space="preserve">Explanation (EN): </w:t>
      </w:r>
      <w:r>
        <w:t>The discrete Hartley transform kernel uses the function cas, an acronym for the cosine-and-sin function, defined as cas(\theta) = cos(\theta) + sin(\theta).</w:t>
      </w:r>
    </w:p>
    <w:p>
      <w:pPr>
        <w:jc w:val="right"/>
      </w:pPr>
      <w:r>
        <w:rPr>
          <w:b/>
        </w:rPr>
        <w:t xml:space="preserve">الشرح (AR): </w:t>
      </w:r>
      <w:r>
        <w:t>تستخدم نواة تحويل هارتلي المتقطع دالة cas، وهي اختصار لدالة جيب التمام والجيب وتُعرّف بـ cas(x) = cos(x) + sin(x).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18: What is a unique characteristic of the Discrete Hartley Transform (DHT) matrix?</w:t>
      </w:r>
    </w:p>
    <w:p>
      <w:pPr>
        <w:jc w:val="left"/>
      </w:pPr>
      <w:r>
        <w:t>A) It is purely imaginary</w:t>
      </w:r>
    </w:p>
    <w:p>
      <w:pPr>
        <w:jc w:val="left"/>
      </w:pPr>
      <w:r>
        <w:t>B) It is real, orthogonal, and symmetric</w:t>
      </w:r>
    </w:p>
    <w:p>
      <w:pPr>
        <w:jc w:val="left"/>
      </w:pPr>
      <w:r>
        <w:t>C) It only contains integers</w:t>
      </w:r>
    </w:p>
    <w:p>
      <w:pPr>
        <w:jc w:val="left"/>
      </w:pPr>
      <w:r>
        <w:t>D) It is non-invertible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The resulting DHT transformation matrix A_{HY} is real, orthogonal, and symmetric, so A_{HY} = A_{HY}^T = A_{HY}^{-1}.</w:t>
      </w:r>
    </w:p>
    <w:p>
      <w:pPr>
        <w:jc w:val="right"/>
      </w:pPr>
      <w:r>
        <w:rPr>
          <w:b/>
        </w:rPr>
        <w:t xml:space="preserve">الشرح (AR): </w:t>
      </w:r>
      <w:r>
        <w:t>مصفوفة تحويل هارتلي (DHT) حقيقية، متعامدة، ومتماثلة، وبالتالي فإن المصفوفة تساوي منقولها ومعكوسها.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19: The Discrete Cosine Transform (DCT) assumes what properties about the functions being processed?</w:t>
      </w:r>
    </w:p>
    <w:p>
      <w:pPr>
        <w:jc w:val="left"/>
      </w:pPr>
      <w:r>
        <w:t>A) N-point periodicity and odd symmetry</w:t>
      </w:r>
    </w:p>
    <w:p>
      <w:pPr>
        <w:jc w:val="left"/>
      </w:pPr>
      <w:r>
        <w:t>B) 2N-point periodicity and even symmetry</w:t>
      </w:r>
    </w:p>
    <w:p>
      <w:pPr>
        <w:jc w:val="left"/>
      </w:pPr>
      <w:r>
        <w:t>C) Infinite duration and aperiodicity</w:t>
      </w:r>
    </w:p>
    <w:p>
      <w:pPr>
        <w:jc w:val="left"/>
      </w:pPr>
      <w:r>
        <w:t>D) Random noise properties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The discrete cosine transform assumes 2N-point periodicity and even symmetry.</w:t>
      </w:r>
    </w:p>
    <w:p>
      <w:pPr>
        <w:jc w:val="right"/>
      </w:pPr>
      <w:r>
        <w:rPr>
          <w:b/>
        </w:rPr>
        <w:t xml:space="preserve">الشرح (AR): </w:t>
      </w:r>
      <w:r>
        <w:t>يفترض تحويل جيب التمام المتقطع دورية بطول 2N وتناظراً زوجياً (Even symmetry).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20: How does the frequency resolution of the DCT compare to the DFT for a given number of points N?</w:t>
      </w:r>
    </w:p>
    <w:p>
      <w:pPr>
        <w:jc w:val="left"/>
      </w:pPr>
      <w:r>
        <w:t>A) It has half the frequency resolution</w:t>
      </w:r>
    </w:p>
    <w:p>
      <w:pPr>
        <w:jc w:val="left"/>
      </w:pPr>
      <w:r>
        <w:t>B) It has the same frequency resolution</w:t>
      </w:r>
    </w:p>
    <w:p>
      <w:pPr>
        <w:jc w:val="left"/>
      </w:pPr>
      <w:r>
        <w:t>C) It has twice the frequency resolution</w:t>
      </w:r>
    </w:p>
    <w:p>
      <w:pPr>
        <w:jc w:val="left"/>
      </w:pPr>
      <w:r>
        <w:t>D) It has four times the frequency resolution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The discrete cosine transform has roughly the same frequency range as that of the Fourier and Hartley transforms, but twice the frequency resolution.</w:t>
      </w:r>
    </w:p>
    <w:p>
      <w:pPr>
        <w:jc w:val="right"/>
      </w:pPr>
      <w:r>
        <w:rPr>
          <w:b/>
        </w:rPr>
        <w:t xml:space="preserve">الشرح (AR): </w:t>
      </w:r>
      <w:r>
        <w:t>تحويل جيب التمام المتقطع يمتلك تقريباً نفس النطاق الترددي لتحويل فورييه، لكنه يمتلك دقة ترددية مضاعفة.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21: What is a major advantage of the DCT over the DFT that makes it useful in image compression?</w:t>
      </w:r>
    </w:p>
    <w:p>
      <w:pPr>
        <w:jc w:val="left"/>
      </w:pPr>
      <w:r>
        <w:t>A) It uses complex numbers</w:t>
      </w:r>
    </w:p>
    <w:p>
      <w:pPr>
        <w:jc w:val="left"/>
      </w:pPr>
      <w:r>
        <w:t>B) It minimizes boundary discontinuity</w:t>
      </w:r>
    </w:p>
    <w:p>
      <w:pPr>
        <w:jc w:val="left"/>
      </w:pPr>
      <w:r>
        <w:t>C) It calculates phase shifts accurately</w:t>
      </w:r>
    </w:p>
    <w:p>
      <w:pPr>
        <w:jc w:val="left"/>
      </w:pPr>
      <w:r>
        <w:t>D) It relies on prime number sequences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2N-point periodicity and even symmetry minimize boundary discontinuity, as well as the accompanying high-frequency artifact. This is an important advantage in image compression.</w:t>
      </w:r>
    </w:p>
    <w:p>
      <w:pPr>
        <w:jc w:val="right"/>
      </w:pPr>
      <w:r>
        <w:rPr>
          <w:b/>
        </w:rPr>
        <w:t xml:space="preserve">الشرح (AR): </w:t>
      </w:r>
      <w:r>
        <w:t>الدورية بطول 2N والتناظر الزوجي يقللان من الانقطاعات عند الحدود، مما يجعله مفيداً جداً في ضغط الصور.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22: The Discrete Sine Transform (DST) assumes the input function has what type of symmetry?</w:t>
      </w:r>
    </w:p>
    <w:p>
      <w:pPr>
        <w:jc w:val="left"/>
      </w:pPr>
      <w:r>
        <w:t>A) Even symmetry</w:t>
      </w:r>
    </w:p>
    <w:p>
      <w:pPr>
        <w:jc w:val="left"/>
      </w:pPr>
      <w:r>
        <w:t>B) Odd symmetry</w:t>
      </w:r>
    </w:p>
    <w:p>
      <w:pPr>
        <w:jc w:val="left"/>
      </w:pPr>
      <w:r>
        <w:t>C) Asymmetry</w:t>
      </w:r>
    </w:p>
    <w:p>
      <w:pPr>
        <w:jc w:val="left"/>
      </w:pPr>
      <w:r>
        <w:t>D) Radial symmetry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The DST assumes that the function being transformed is 2(N+1)-point periodic and odd symmetric.</w:t>
      </w:r>
    </w:p>
    <w:p>
      <w:pPr>
        <w:jc w:val="right"/>
      </w:pPr>
      <w:r>
        <w:rPr>
          <w:b/>
        </w:rPr>
        <w:t xml:space="preserve">الشرح (AR): </w:t>
      </w:r>
      <w:r>
        <w:t>يفترض تحويل الجيب المتقطع (DST) أن الدالة دورية بطول 2(N+1) وذات تناظر فردي (Odd symmetry).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23: Unlike the DCT and DFT, the Discrete Sine Transform (DST) lacks which frequency component?</w:t>
      </w:r>
    </w:p>
    <w:p>
      <w:pPr>
        <w:jc w:val="left"/>
      </w:pPr>
      <w:r>
        <w:t>A) The highest frequency component</w:t>
      </w:r>
    </w:p>
    <w:p>
      <w:pPr>
        <w:jc w:val="left"/>
      </w:pPr>
      <w:r>
        <w:t>B) The DC (zero frequency) component</w:t>
      </w:r>
    </w:p>
    <w:p>
      <w:pPr>
        <w:jc w:val="left"/>
      </w:pPr>
      <w:r>
        <w:t>C) The fundamental frequency</w:t>
      </w:r>
    </w:p>
    <w:p>
      <w:pPr>
        <w:jc w:val="left"/>
      </w:pPr>
      <w:r>
        <w:t>D) The Nyquist frequency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Unlike both the DCT and DFT, the DST has no DC (at u=0) component. This results from an underlying assumption of odd symmetry, making its average value zero.</w:t>
      </w:r>
    </w:p>
    <w:p>
      <w:pPr>
        <w:jc w:val="right"/>
      </w:pPr>
      <w:r>
        <w:rPr>
          <w:b/>
        </w:rPr>
        <w:t xml:space="preserve">الشرح (AR): </w:t>
      </w:r>
      <w:r>
        <w:t>على عكس تحويلي DCT و DFT، لا يمتلك تحويل DST مركبة تردد صفري (DC) لأن افتراض التناظر الفردي يجعل متوسط القيمة صفراً.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24: Walsh-Hadamard transforms (WHTs) decompose a function into rectangular basis functions containing which values?</w:t>
      </w:r>
    </w:p>
    <w:p>
      <w:pPr>
        <w:jc w:val="left"/>
      </w:pPr>
      <w:r>
        <w:t>A) Sine and Cosine waves</w:t>
      </w:r>
    </w:p>
    <w:p>
      <w:pPr>
        <w:jc w:val="left"/>
      </w:pPr>
      <w:r>
        <w:t>B) Complex exponentials</w:t>
      </w:r>
    </w:p>
    <w:p>
      <w:pPr>
        <w:jc w:val="left"/>
      </w:pPr>
      <w:r>
        <w:t>C) Values of +1 and -1</w:t>
      </w:r>
    </w:p>
    <w:p>
      <w:pPr>
        <w:jc w:val="left"/>
      </w:pPr>
      <w:r>
        <w:t>D) Values from 0 to 255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Walsh-Hadamard transforms are non-sinusoidal transformations that decompose a function into a linear combination of rectangular basis functions of value +1 and -1.</w:t>
      </w:r>
    </w:p>
    <w:p>
      <w:pPr>
        <w:jc w:val="right"/>
      </w:pPr>
      <w:r>
        <w:rPr>
          <w:b/>
        </w:rPr>
        <w:t xml:space="preserve">الشرح (AR): </w:t>
      </w:r>
      <w:r>
        <w:t>تحويلات والش-هادامارد هي تحويلات غير جيبية تفكك الدالة إلى دوال أساسية مستطيلة تأخذ القيمتين +1 و -1 فقط.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25: In a Hadamard matrix, the number of sign changes along a row is known as its:</w:t>
      </w:r>
    </w:p>
    <w:p>
      <w:pPr>
        <w:jc w:val="left"/>
      </w:pPr>
      <w:r>
        <w:t>A) Frequency</w:t>
      </w:r>
    </w:p>
    <w:p>
      <w:pPr>
        <w:jc w:val="left"/>
      </w:pPr>
      <w:r>
        <w:t>B) Phase</w:t>
      </w:r>
    </w:p>
    <w:p>
      <w:pPr>
        <w:jc w:val="left"/>
      </w:pPr>
      <w:r>
        <w:t>C) Sequency</w:t>
      </w:r>
    </w:p>
    <w:p>
      <w:pPr>
        <w:jc w:val="left"/>
      </w:pPr>
      <w:r>
        <w:t>D) Amplitude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The number of sign changes along a row of a Hadamard matrix is known as the sequency of the row.</w:t>
      </w:r>
    </w:p>
    <w:p>
      <w:pPr>
        <w:jc w:val="right"/>
      </w:pPr>
      <w:r>
        <w:rPr>
          <w:b/>
        </w:rPr>
        <w:t xml:space="preserve">الشرح (AR): </w:t>
      </w:r>
      <w:r>
        <w:t>عدد التغيرات في الإشارة على طول الصف في مصفوفة هادامارد يُعرف باسم 'التسلسل' (Sequency).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26: To generate a sequency-ordered Walsh-Hadamard matrix from a Hadamard-ordered matrix, one must rearrange the rows based on:</w:t>
      </w:r>
    </w:p>
    <w:p>
      <w:pPr>
        <w:jc w:val="left"/>
      </w:pPr>
      <w:r>
        <w:t>A) The bit-reversed gray code</w:t>
      </w:r>
    </w:p>
    <w:p>
      <w:pPr>
        <w:jc w:val="left"/>
      </w:pPr>
      <w:r>
        <w:t>B) The Fourier transform</w:t>
      </w:r>
    </w:p>
    <w:p>
      <w:pPr>
        <w:jc w:val="left"/>
      </w:pPr>
      <w:r>
        <w:t>C) Prime factorization</w:t>
      </w:r>
    </w:p>
    <w:p>
      <w:pPr>
        <w:jc w:val="left"/>
      </w:pPr>
      <w:r>
        <w:t>D) The sum of matrix columns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A</w:t>
      </w:r>
    </w:p>
    <w:p>
      <w:pPr>
        <w:jc w:val="left"/>
      </w:pPr>
      <w:r>
        <w:rPr>
          <w:b/>
        </w:rPr>
        <w:t xml:space="preserve">Explanation (EN): </w:t>
      </w:r>
      <w:r>
        <w:t>An alternate way to generate the sequency-ordered matrix is to rearrange the rows, noting that row s corresponds to the row that is the bit-reversed gray code of s.</w:t>
      </w:r>
    </w:p>
    <w:p>
      <w:pPr>
        <w:jc w:val="right"/>
      </w:pPr>
      <w:r>
        <w:rPr>
          <w:b/>
        </w:rPr>
        <w:t xml:space="preserve">الشرح (AR): </w:t>
      </w:r>
      <w:r>
        <w:t>يمكن توليد المصفوفة المرتبة تسلسلياً عن طريق إعادة ترتيب الصفوف بناءً على كود غراي المعكوس بالبتات.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27: The Slant transform was specifically designed to efficiently represent regions with:</w:t>
      </w:r>
    </w:p>
    <w:p>
      <w:pPr>
        <w:jc w:val="left"/>
      </w:pPr>
      <w:r>
        <w:t>A) Random noise patterns</w:t>
      </w:r>
    </w:p>
    <w:p>
      <w:pPr>
        <w:jc w:val="left"/>
      </w:pPr>
      <w:r>
        <w:t>B) Constant gray levels only</w:t>
      </w:r>
    </w:p>
    <w:p>
      <w:pPr>
        <w:jc w:val="left"/>
      </w:pPr>
      <w:r>
        <w:t>C) Linearly increasing or decreasing brightness</w:t>
      </w:r>
    </w:p>
    <w:p>
      <w:pPr>
        <w:jc w:val="left"/>
      </w:pPr>
      <w:r>
        <w:t>D) Circular symmetries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The slant transform includes a basis function that is targeted specifically at the representation of linearly increasing or decreasing intensity values.</w:t>
      </w:r>
    </w:p>
    <w:p>
      <w:pPr>
        <w:jc w:val="right"/>
      </w:pPr>
      <w:r>
        <w:rPr>
          <w:b/>
        </w:rPr>
        <w:t xml:space="preserve">الشرح (AR): </w:t>
      </w:r>
      <w:r>
        <w:t>تم تصميم تحويل الانحدار (Slant Transform) بشكل خاص لتمثيل المناطق ذات السطوع الذي يزداد أو يتناقص بشكل خطي بكفاءة.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28: Which transform's basis functions are recognized as the oldest and simplest orthonormal wavelets?</w:t>
      </w:r>
    </w:p>
    <w:p>
      <w:pPr>
        <w:jc w:val="left"/>
      </w:pPr>
      <w:r>
        <w:t>A) Slant transform</w:t>
      </w:r>
    </w:p>
    <w:p>
      <w:pPr>
        <w:jc w:val="left"/>
      </w:pPr>
      <w:r>
        <w:t>B) Discrete Sine transform</w:t>
      </w:r>
    </w:p>
    <w:p>
      <w:pPr>
        <w:jc w:val="left"/>
      </w:pPr>
      <w:r>
        <w:t>C) Haar transform</w:t>
      </w:r>
    </w:p>
    <w:p>
      <w:pPr>
        <w:jc w:val="left"/>
      </w:pPr>
      <w:r>
        <w:t>D) DCT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Discovered in 1910, the basis functions of the Haar transform were later recognized to be the oldest and simplest orthonormal wavelets.</w:t>
      </w:r>
    </w:p>
    <w:p>
      <w:pPr>
        <w:jc w:val="right"/>
      </w:pPr>
      <w:r>
        <w:rPr>
          <w:b/>
        </w:rPr>
        <w:t xml:space="preserve">الشرح (AR): </w:t>
      </w:r>
      <w:r>
        <w:t>دوال الأساس لتحويل هار، التي اكتشفت عام 1910، تُعرف بأنها أقدم وأبسط المويجات المتعامدة المنظمة.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29: What is the computational complexity of the Haar transform algorithm?</w:t>
      </w:r>
    </w:p>
    <w:p>
      <w:pPr>
        <w:jc w:val="left"/>
      </w:pPr>
      <w:r>
        <w:t>A) O(N^2)</w:t>
      </w:r>
    </w:p>
    <w:p>
      <w:pPr>
        <w:jc w:val="left"/>
      </w:pPr>
      <w:r>
        <w:t>B) O(N log_2 N)</w:t>
      </w:r>
    </w:p>
    <w:p>
      <w:pPr>
        <w:jc w:val="left"/>
      </w:pPr>
      <w:r>
        <w:t>C) O(N)</w:t>
      </w:r>
    </w:p>
    <w:p>
      <w:pPr>
        <w:jc w:val="left"/>
      </w:pPr>
      <w:r>
        <w:t>D) O(2^N)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The Haar transformation matrix has fewer nonzero entries, making less complex algorithms on the order of O(N) possible.</w:t>
      </w:r>
    </w:p>
    <w:p>
      <w:pPr>
        <w:jc w:val="right"/>
      </w:pPr>
      <w:r>
        <w:rPr>
          <w:b/>
        </w:rPr>
        <w:t xml:space="preserve">الشرح (AR): </w:t>
      </w:r>
      <w:r>
        <w:t>تحتوي مصفوفة تحويل هار على عدد أقل من العناصر غير الصفرية، مما يسمح بخوارزميات أقل تعقيداً من درجة O(N).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30: Which theory forms the foundation of wavelets, allowing representation of signals at more than one resolution?</w:t>
      </w:r>
    </w:p>
    <w:p>
      <w:pPr>
        <w:jc w:val="left"/>
      </w:pPr>
      <w:r>
        <w:t>A) Quantum theory</w:t>
      </w:r>
    </w:p>
    <w:p>
      <w:pPr>
        <w:jc w:val="left"/>
      </w:pPr>
      <w:r>
        <w:t>B) Multiresolution theory</w:t>
      </w:r>
    </w:p>
    <w:p>
      <w:pPr>
        <w:jc w:val="left"/>
      </w:pPr>
      <w:r>
        <w:t>C) Chaos theory</w:t>
      </w:r>
    </w:p>
    <w:p>
      <w:pPr>
        <w:jc w:val="left"/>
      </w:pPr>
      <w:r>
        <w:t>D) Harmonic analysis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In 1987, wavelets were shown to be the foundation of a powerful new approach to signal processing called multiresolution theory.</w:t>
      </w:r>
    </w:p>
    <w:p>
      <w:pPr>
        <w:jc w:val="right"/>
      </w:pPr>
      <w:r>
        <w:rPr>
          <w:b/>
        </w:rPr>
        <w:t xml:space="preserve">الشرح (AR): </w:t>
      </w:r>
      <w:r>
        <w:t>تُعتبر المويجات الأساس لنظرية الدقة المتعددة (Multiresolution theory)، التي تسمح بتمثيل الإشارات عند درجات دقة مختلفة.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31: In the Discrete Wavelet Transform, which function is used to create a series of approximations differing by a factor of 2 in resolution?</w:t>
      </w:r>
    </w:p>
    <w:p>
      <w:pPr>
        <w:jc w:val="left"/>
      </w:pPr>
      <w:r>
        <w:t>A) Wavelet function</w:t>
      </w:r>
    </w:p>
    <w:p>
      <w:pPr>
        <w:jc w:val="left"/>
      </w:pPr>
      <w:r>
        <w:t>B) Scaling function</w:t>
      </w:r>
    </w:p>
    <w:p>
      <w:pPr>
        <w:jc w:val="left"/>
      </w:pPr>
      <w:r>
        <w:t>C) Modulating function</w:t>
      </w:r>
    </w:p>
    <w:p>
      <w:pPr>
        <w:jc w:val="left"/>
      </w:pPr>
      <w:r>
        <w:t>D) Basis image function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A scaling function is used to create a series of approximations of a function or image, each differing by a factor of 2 in resolution.</w:t>
      </w:r>
    </w:p>
    <w:p>
      <w:pPr>
        <w:jc w:val="right"/>
      </w:pPr>
      <w:r>
        <w:rPr>
          <w:b/>
        </w:rPr>
        <w:t xml:space="preserve">الشرح (AR): </w:t>
      </w:r>
      <w:r>
        <w:t>تُستخدم دالة التحجيم (Scaling function) لإنشاء سلسلة من التقريبات للدالة أو الصورة، حيث تختلف كل واحدة عن المجاورة لها بمعامل دقة يساوي 2.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32: While the scaling function provides approximations, the wavelet function encodes what?</w:t>
      </w:r>
    </w:p>
    <w:p>
      <w:pPr>
        <w:jc w:val="left"/>
      </w:pPr>
      <w:r>
        <w:t>A) The average background intensity</w:t>
      </w:r>
    </w:p>
    <w:p>
      <w:pPr>
        <w:jc w:val="left"/>
      </w:pPr>
      <w:r>
        <w:t>B) The phase shifts of the image</w:t>
      </w:r>
    </w:p>
    <w:p>
      <w:pPr>
        <w:jc w:val="left"/>
      </w:pPr>
      <w:r>
        <w:t>C) The differences between adjacent approximations</w:t>
      </w:r>
    </w:p>
    <w:p>
      <w:pPr>
        <w:jc w:val="left"/>
      </w:pPr>
      <w:r>
        <w:t>D) The global minimum values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Complementary functions, called wavelets, are used to encode the differences between adjacent approximations.</w:t>
      </w:r>
    </w:p>
    <w:p>
      <w:pPr>
        <w:jc w:val="right"/>
      </w:pPr>
      <w:r>
        <w:rPr>
          <w:b/>
        </w:rPr>
        <w:t xml:space="preserve">الشرح (AR): </w:t>
      </w:r>
      <w:r>
        <w:t>تُستخدم الدوال المكملة، المسماة بالمويجات (Wavelets)، لتشفير الفروق (التفاصيل) بين التقريبات المتجاورة.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33: In multiresolution analysis, what relationship exists between scaling spaces at lower scales (V_0) and higher scales (V_1)?</w:t>
      </w:r>
    </w:p>
    <w:p>
      <w:pPr>
        <w:jc w:val="left"/>
      </w:pPr>
      <w:r>
        <w:t>A) They are disjoint</w:t>
      </w:r>
    </w:p>
    <w:p>
      <w:pPr>
        <w:jc w:val="left"/>
      </w:pPr>
      <w:r>
        <w:t>B) They are identical</w:t>
      </w:r>
    </w:p>
    <w:p>
      <w:pPr>
        <w:jc w:val="left"/>
      </w:pPr>
      <w:r>
        <w:t>C) Lower scales are nested within higher scales</w:t>
      </w:r>
    </w:p>
    <w:p>
      <w:pPr>
        <w:jc w:val="left"/>
      </w:pPr>
      <w:r>
        <w:t>D) Higher scales are nested within lower scales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The function spaces spanned by the scaling function at low scales are nested within those spanned at higher scales (e.g., V_0 is a subset of V_1).</w:t>
      </w:r>
    </w:p>
    <w:p>
      <w:pPr>
        <w:jc w:val="right"/>
      </w:pPr>
      <w:r>
        <w:rPr>
          <w:b/>
        </w:rPr>
        <w:t xml:space="preserve">الشرح (AR): </w:t>
      </w:r>
      <w:r>
        <w:t>فضاءات الدوال المتولدة بواسطة دالة التحجيم في المقاييس المنخفضة تتداخل (تكون مجموعة جزئية) ضمن الفضاءات في المقاييس الأعلى.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34: The orthogonal complement of scaling space V_j in V_{j+1} is defined as:</w:t>
      </w:r>
    </w:p>
    <w:p>
      <w:pPr>
        <w:jc w:val="left"/>
      </w:pPr>
      <w:r>
        <w:t>A) Wavelet space W_j</w:t>
      </w:r>
    </w:p>
    <w:p>
      <w:pPr>
        <w:jc w:val="left"/>
      </w:pPr>
      <w:r>
        <w:t>B) Fourier space F_j</w:t>
      </w:r>
    </w:p>
    <w:p>
      <w:pPr>
        <w:jc w:val="left"/>
      </w:pPr>
      <w:r>
        <w:t>C) Hilbert space H_j</w:t>
      </w:r>
    </w:p>
    <w:p>
      <w:pPr>
        <w:jc w:val="left"/>
      </w:pPr>
      <w:r>
        <w:t>D) Scaling space V_{j-1}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A</w:t>
      </w:r>
    </w:p>
    <w:p>
      <w:pPr>
        <w:jc w:val="left"/>
      </w:pPr>
      <w:r>
        <w:rPr>
          <w:b/>
        </w:rPr>
        <w:t xml:space="preserve">Explanation (EN): </w:t>
      </w:r>
      <w:r>
        <w:t>The orthogonal complement of V_j in V_{j+1} is W_j, the space spanned by the wavelet functions.</w:t>
      </w:r>
    </w:p>
    <w:p>
      <w:pPr>
        <w:jc w:val="right"/>
      </w:pPr>
      <w:r>
        <w:rPr>
          <w:b/>
        </w:rPr>
        <w:t xml:space="preserve">الشرح (AR): </w:t>
      </w:r>
      <w:r>
        <w:t>المكمل المتعامد لفضاء التحجيم V_j في V_{j+1} هو فضاء المويجات W_j.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35: Evaluating convolutions at non-negative even indices in the Fast Wavelet Transform (FWT) is mathematically equivalent to:</w:t>
      </w:r>
    </w:p>
    <w:p>
      <w:pPr>
        <w:jc w:val="left"/>
      </w:pPr>
      <w:r>
        <w:t>A) Upsampling by 2</w:t>
      </w:r>
    </w:p>
    <w:p>
      <w:pPr>
        <w:jc w:val="left"/>
      </w:pPr>
      <w:r>
        <w:t>B) Filtering and downsampling by 2</w:t>
      </w:r>
    </w:p>
    <w:p>
      <w:pPr>
        <w:jc w:val="left"/>
      </w:pPr>
      <w:r>
        <w:t>C) Taking the Fourier transform</w:t>
      </w:r>
    </w:p>
    <w:p>
      <w:pPr>
        <w:jc w:val="left"/>
      </w:pPr>
      <w:r>
        <w:t>D) Integrating the signal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Evaluating convolutions at nonnegative, even indices is equivalent to filtering and downsampling by 2 (discarding every other value).</w:t>
      </w:r>
    </w:p>
    <w:p>
      <w:pPr>
        <w:jc w:val="right"/>
      </w:pPr>
      <w:r>
        <w:rPr>
          <w:b/>
        </w:rPr>
        <w:t xml:space="preserve">الشرح (AR): </w:t>
      </w:r>
      <w:r>
        <w:t>حساب التفاف الإشارات عند المؤشرات الزوجية يكافئ إجراء التصفية متبوعاً بخفض العينات (Downsampling) بمعامل 2.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36: In a subband coding and decoding system with perfect reconstruction, the synthesis filters are related to the analysis filters by:</w:t>
      </w:r>
    </w:p>
    <w:p>
      <w:pPr>
        <w:jc w:val="left"/>
      </w:pPr>
      <w:r>
        <w:t>A) Taking the logarithm of the coefficients</w:t>
      </w:r>
    </w:p>
    <w:p>
      <w:pPr>
        <w:jc w:val="left"/>
      </w:pPr>
      <w:r>
        <w:t>B) Inverting the matrix directly</w:t>
      </w:r>
    </w:p>
    <w:p>
      <w:pPr>
        <w:jc w:val="left"/>
      </w:pPr>
      <w:r>
        <w:t>C) Cross-modulation (changing signs of odd-indexed coefficients)</w:t>
      </w:r>
    </w:p>
    <w:p>
      <w:pPr>
        <w:jc w:val="left"/>
      </w:pPr>
      <w:r>
        <w:t>D) Differentiating the signals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For perfect reconstruction, the synthesis filters are cross-modulated versions of the analysis filters, modifying the signs of odd-indexed coefficients.</w:t>
      </w:r>
    </w:p>
    <w:p>
      <w:pPr>
        <w:jc w:val="right"/>
      </w:pPr>
      <w:r>
        <w:rPr>
          <w:b/>
        </w:rPr>
        <w:t xml:space="preserve">الشرح (AR): </w:t>
      </w:r>
      <w:r>
        <w:t>لتحقيق إعادة البناء المثالية، تكون فلاتر التكوين عبارة عن نسخ معدلة تقاطعياً من فلاتر التحليل عبر تغيير إشارات المعاملات ذات المؤشرات الفردية.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37: How many directional 2-D wavelets are required in a standard two-dimensional wavelet transform?</w:t>
      </w:r>
    </w:p>
    <w:p>
      <w:pPr>
        <w:jc w:val="left"/>
      </w:pPr>
      <w:r>
        <w:t>A) One</w:t>
      </w:r>
    </w:p>
    <w:p>
      <w:pPr>
        <w:jc w:val="left"/>
      </w:pPr>
      <w:r>
        <w:t>B) Two</w:t>
      </w:r>
    </w:p>
    <w:p>
      <w:pPr>
        <w:jc w:val="left"/>
      </w:pPr>
      <w:r>
        <w:t>C) Three</w:t>
      </w:r>
    </w:p>
    <w:p>
      <w:pPr>
        <w:jc w:val="left"/>
      </w:pPr>
      <w:r>
        <w:t>D) Four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In two dimensions, a scaling function and three 2-D wavelets (Horizontal, Vertical, Diagonal) are required.</w:t>
      </w:r>
    </w:p>
    <w:p>
      <w:pPr>
        <w:jc w:val="right"/>
      </w:pPr>
      <w:r>
        <w:rPr>
          <w:b/>
        </w:rPr>
        <w:t xml:space="preserve">الشرح (AR): </w:t>
      </w:r>
      <w:r>
        <w:t>في البعدين، يتطلب التحويل دالة تحجيم واحدة وثلاث مويجات ثنائية الأبعاد حساسة للاتجاهات (أفقية، رأسية، وقطرية).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38: A P-scale, 1-D wavelet packet transform tree supports how many unique decompositions? (Where D(P) is defined recursively)</w:t>
      </w:r>
    </w:p>
    <w:p>
      <w:pPr>
        <w:jc w:val="left"/>
      </w:pPr>
      <w:r>
        <w:t>A) P^2</w:t>
      </w:r>
    </w:p>
    <w:p>
      <w:pPr>
        <w:jc w:val="left"/>
      </w:pPr>
      <w:r>
        <w:t>B) [D(P)]^2 + 1</w:t>
      </w:r>
    </w:p>
    <w:p>
      <w:pPr>
        <w:jc w:val="left"/>
      </w:pPr>
      <w:r>
        <w:t>C) 2^P</w:t>
      </w:r>
    </w:p>
    <w:p>
      <w:pPr>
        <w:jc w:val="left"/>
      </w:pPr>
      <w:r>
        <w:t>D) P! + 1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A P-scale, 1-D wavelet packet transform supports D(P+1) = [D(P)]^2 + 1 unique decompositions.</w:t>
      </w:r>
    </w:p>
    <w:p>
      <w:pPr>
        <w:jc w:val="right"/>
      </w:pPr>
      <w:r>
        <w:rPr>
          <w:b/>
        </w:rPr>
        <w:t xml:space="preserve">الشرح (AR): </w:t>
      </w:r>
      <w:r>
        <w:t>شجرة تحويل حزمة المويجات أحادية البعد ذات المقياس P تدعم عدد من التفكيكات الفريدة يُعطى بالمعادلة [D(P)]^2 + 1.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39: What is the primary advantage of the wavelet packet transform over the standard Fast Wavelet Transform?</w:t>
      </w:r>
    </w:p>
    <w:p>
      <w:pPr>
        <w:jc w:val="left"/>
      </w:pPr>
      <w:r>
        <w:t>A) Lower computational complexity</w:t>
      </w:r>
    </w:p>
    <w:p>
      <w:pPr>
        <w:jc w:val="left"/>
      </w:pPr>
      <w:r>
        <w:t>B) Greater control over the partitioning of the time-frequency plane</w:t>
      </w:r>
    </w:p>
    <w:p>
      <w:pPr>
        <w:jc w:val="left"/>
      </w:pPr>
      <w:r>
        <w:t>C) Uses only integer arithmetic</w:t>
      </w:r>
    </w:p>
    <w:p>
      <w:pPr>
        <w:jc w:val="left"/>
      </w:pPr>
      <w:r>
        <w:t>D) Requires no filtering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B</w:t>
      </w:r>
    </w:p>
    <w:p>
      <w:pPr>
        <w:jc w:val="left"/>
      </w:pPr>
      <w:r>
        <w:rPr>
          <w:b/>
        </w:rPr>
        <w:t xml:space="preserve">Explanation (EN): </w:t>
      </w:r>
      <w:r>
        <w:t>Wavelet packets provide greater control over the partitioning of the time-frequency plane, at the cost of increased computational complexity.</w:t>
      </w:r>
    </w:p>
    <w:p>
      <w:pPr>
        <w:jc w:val="right"/>
      </w:pPr>
      <w:r>
        <w:rPr>
          <w:b/>
        </w:rPr>
        <w:t xml:space="preserve">الشرح (AR): </w:t>
      </w:r>
      <w:r>
        <w:t>توفر حزم المويجات تحكماً أكبر في تقسيم مستوى الزمن-التردد مقارنة بالتحويل السريع العادي، رغم زيادة التعقيد الحسابي.</w:t>
      </w:r>
    </w:p>
    <w:p>
      <w:r>
        <w:t>__________________________________________________</w:t>
      </w:r>
    </w:p>
    <w:p>
      <w:pPr>
        <w:jc w:val="left"/>
      </w:pPr>
      <w:r>
        <w:rPr>
          <w:b/>
        </w:rPr>
        <w:t>Question 40: Which family of wavelets is used in the FBI national standard for the digitization and compression of fingerprint images?</w:t>
      </w:r>
    </w:p>
    <w:p>
      <w:pPr>
        <w:jc w:val="left"/>
      </w:pPr>
      <w:r>
        <w:t>A) Haar wavelets</w:t>
      </w:r>
    </w:p>
    <w:p>
      <w:pPr>
        <w:jc w:val="left"/>
      </w:pPr>
      <w:r>
        <w:t>B) Daubechies orthogonal wavelets</w:t>
      </w:r>
    </w:p>
    <w:p>
      <w:pPr>
        <w:jc w:val="left"/>
      </w:pPr>
      <w:r>
        <w:t>C) Cohen-Daubechies-Feauveau (CDF) biorthogonal wavelets</w:t>
      </w:r>
    </w:p>
    <w:p>
      <w:pPr>
        <w:jc w:val="left"/>
      </w:pPr>
      <w:r>
        <w:t>D) Symlets</w:t>
      </w:r>
    </w:p>
    <w:p>
      <w:pPr>
        <w:jc w:val="left"/>
      </w:pPr>
      <w:r>
        <w:rPr>
          <w:b/>
          <w:color w:val="008000"/>
        </w:rPr>
        <w:t xml:space="preserve">Correct Answer: </w:t>
      </w:r>
      <w:r>
        <w:t>C</w:t>
      </w:r>
    </w:p>
    <w:p>
      <w:pPr>
        <w:jc w:val="left"/>
      </w:pPr>
      <w:r>
        <w:rPr>
          <w:b/>
        </w:rPr>
        <w:t xml:space="preserve">Explanation (EN): </w:t>
      </w:r>
      <w:r>
        <w:t>The FBI has established a standard for fingerprint images using Cohen-Daubechies-Feauveau (CDF) biorthogonal wavelets.</w:t>
      </w:r>
    </w:p>
    <w:p>
      <w:pPr>
        <w:jc w:val="right"/>
      </w:pPr>
      <w:r>
        <w:rPr>
          <w:b/>
        </w:rPr>
        <w:t xml:space="preserve">الشرح (AR): </w:t>
      </w:r>
      <w:r>
        <w:t>اعتمد مكتب التحقيقات الفيدرالي (FBI) معياراً لصور البصمات باستخدام المويجات المتعامدة المزدوجة من نوع كوهين-دوبيشيس-فيوفو (CDF).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